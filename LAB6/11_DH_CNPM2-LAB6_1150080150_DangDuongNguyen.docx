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5588F7" w14:textId="30806CC6" w:rsidR="00EB41F1" w:rsidRPr="004F0B86" w:rsidRDefault="00000000" w:rsidP="004F0B86">
      <w:pPr>
        <w:pStyle w:val="Title"/>
        <w:spacing w:after="0" w:line="360" w:lineRule="auto"/>
        <w:jc w:val="center"/>
        <w:rPr>
          <w:rFonts w:ascii="Times New Roman" w:hAnsi="Times New Roman" w:cs="Times New Roman"/>
          <w:color w:val="auto"/>
          <w:sz w:val="26"/>
          <w:szCs w:val="26"/>
        </w:rPr>
      </w:pPr>
      <w:r w:rsidRPr="004F0B86">
        <w:rPr>
          <w:rFonts w:ascii="Times New Roman" w:hAnsi="Times New Roman" w:cs="Times New Roman"/>
          <w:color w:val="auto"/>
          <w:sz w:val="26"/>
          <w:szCs w:val="26"/>
        </w:rPr>
        <w:t xml:space="preserve">LAB 6 – </w:t>
      </w:r>
    </w:p>
    <w:p w14:paraId="727436BB" w14:textId="77777777" w:rsidR="00EB41F1" w:rsidRPr="004F0B86" w:rsidRDefault="00000000" w:rsidP="004F0B86">
      <w:pPr>
        <w:spacing w:after="0" w:line="360" w:lineRule="auto"/>
        <w:jc w:val="center"/>
        <w:rPr>
          <w:rFonts w:ascii="Times New Roman" w:hAnsi="Times New Roman" w:cs="Times New Roman"/>
          <w:sz w:val="26"/>
          <w:szCs w:val="26"/>
        </w:rPr>
      </w:pPr>
      <w:r w:rsidRPr="004F0B86">
        <w:rPr>
          <w:rFonts w:ascii="Times New Roman" w:hAnsi="Times New Roman" w:cs="Times New Roman"/>
          <w:sz w:val="26"/>
          <w:szCs w:val="26"/>
        </w:rPr>
        <w:t>pfSense · Active Directory / LDAP · Captive Portal · Firewall Alias · Schedule · DMZ</w:t>
      </w:r>
    </w:p>
    <w:p w14:paraId="6F649D51" w14:textId="77777777" w:rsidR="00EB41F1" w:rsidRDefault="00000000" w:rsidP="004F0B86">
      <w:pPr>
        <w:spacing w:after="0" w:line="360" w:lineRule="auto"/>
        <w:rPr>
          <w:rFonts w:ascii="Times New Roman" w:hAnsi="Times New Roman" w:cs="Times New Roman"/>
          <w:sz w:val="26"/>
          <w:szCs w:val="26"/>
          <w:lang w:val="vi-VN"/>
        </w:rPr>
      </w:pPr>
      <w:r w:rsidRPr="004F0B86">
        <w:rPr>
          <w:rFonts w:ascii="Times New Roman" w:hAnsi="Times New Roman" w:cs="Times New Roman"/>
          <w:sz w:val="26"/>
          <w:szCs w:val="26"/>
        </w:rPr>
        <w:t xml:space="preserve">Tài liệu thao tác từng bước, ghi rõ máy thực hiện, lệnh cần chạy, cách kiểm tra và vị trí chụp ảnh minh chứng. Kèm câu trả lời đầy đủ 12 </w:t>
      </w:r>
      <w:proofErr w:type="spellStart"/>
      <w:r w:rsidRPr="004F0B86">
        <w:rPr>
          <w:rFonts w:ascii="Times New Roman" w:hAnsi="Times New Roman" w:cs="Times New Roman"/>
          <w:sz w:val="26"/>
          <w:szCs w:val="26"/>
        </w:rPr>
        <w:t>câu</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hỏi</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phân</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tích</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của</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đề</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gốc</w:t>
      </w:r>
      <w:proofErr w:type="spellEnd"/>
      <w:r w:rsidRPr="004F0B86">
        <w:rPr>
          <w:rFonts w:ascii="Times New Roman" w:hAnsi="Times New Roman" w:cs="Times New Roman"/>
          <w:sz w:val="26"/>
          <w:szCs w:val="26"/>
        </w:rPr>
        <w:t>.</w:t>
      </w:r>
    </w:p>
    <w:p w14:paraId="400E49B5" w14:textId="59B07CF5" w:rsidR="004F0B86" w:rsidRPr="00414911" w:rsidRDefault="004F0B86" w:rsidP="004F0B86">
      <w:pPr>
        <w:spacing w:after="0" w:line="360" w:lineRule="auto"/>
        <w:rPr>
          <w:rFonts w:ascii="Times New Roman" w:hAnsi="Times New Roman" w:cs="Times New Roman"/>
          <w:b/>
          <w:bCs/>
          <w:sz w:val="26"/>
          <w:szCs w:val="26"/>
          <w:lang w:val="vi-VN"/>
        </w:rPr>
      </w:pPr>
      <w:r w:rsidRPr="00414911">
        <w:rPr>
          <w:rFonts w:ascii="Times New Roman" w:hAnsi="Times New Roman" w:cs="Times New Roman"/>
          <w:b/>
          <w:bCs/>
          <w:sz w:val="26"/>
          <w:szCs w:val="26"/>
          <w:lang w:val="vi-VN"/>
        </w:rPr>
        <w:t>Tên : Đặng Dương Nguyên</w:t>
      </w:r>
    </w:p>
    <w:p w14:paraId="133B95AD" w14:textId="620DADFA" w:rsidR="004F0B86" w:rsidRPr="00414911" w:rsidRDefault="004F0B86" w:rsidP="004F0B86">
      <w:pPr>
        <w:spacing w:after="0" w:line="360" w:lineRule="auto"/>
        <w:rPr>
          <w:rFonts w:ascii="Times New Roman" w:hAnsi="Times New Roman" w:cs="Times New Roman"/>
          <w:b/>
          <w:bCs/>
          <w:sz w:val="26"/>
          <w:szCs w:val="26"/>
          <w:lang w:val="vi-VN"/>
        </w:rPr>
      </w:pPr>
      <w:r w:rsidRPr="00414911">
        <w:rPr>
          <w:rFonts w:ascii="Times New Roman" w:hAnsi="Times New Roman" w:cs="Times New Roman"/>
          <w:b/>
          <w:bCs/>
          <w:sz w:val="26"/>
          <w:szCs w:val="26"/>
          <w:lang w:val="vi-VN"/>
        </w:rPr>
        <w:t>11CNPM2</w:t>
      </w:r>
    </w:p>
    <w:p w14:paraId="205800D0" w14:textId="609AE1F8" w:rsidR="004F0B86" w:rsidRPr="00414911" w:rsidRDefault="004F0B86" w:rsidP="004F0B86">
      <w:pPr>
        <w:spacing w:after="0" w:line="360" w:lineRule="auto"/>
        <w:rPr>
          <w:rFonts w:ascii="Times New Roman" w:hAnsi="Times New Roman" w:cs="Times New Roman"/>
          <w:b/>
          <w:bCs/>
          <w:sz w:val="26"/>
          <w:szCs w:val="26"/>
          <w:lang w:val="vi-VN"/>
        </w:rPr>
      </w:pPr>
      <w:r w:rsidRPr="00414911">
        <w:rPr>
          <w:rFonts w:ascii="Times New Roman" w:hAnsi="Times New Roman" w:cs="Times New Roman"/>
          <w:b/>
          <w:bCs/>
          <w:sz w:val="26"/>
          <w:szCs w:val="26"/>
          <w:lang w:val="vi-VN"/>
        </w:rPr>
        <w:t>1150080150</w:t>
      </w:r>
    </w:p>
    <w:p w14:paraId="5926C236" w14:textId="14810636" w:rsidR="00414911" w:rsidRPr="00414911" w:rsidRDefault="00414911" w:rsidP="004F0B86">
      <w:pPr>
        <w:spacing w:after="0" w:line="360" w:lineRule="auto"/>
        <w:rPr>
          <w:rFonts w:ascii="Times New Roman" w:hAnsi="Times New Roman" w:cs="Times New Roman"/>
          <w:sz w:val="26"/>
          <w:szCs w:val="26"/>
          <w:lang w:val="vi-VN"/>
        </w:rPr>
      </w:pPr>
      <w:r w:rsidRPr="00414911">
        <w:rPr>
          <w:rFonts w:ascii="Times New Roman" w:hAnsi="Times New Roman" w:cs="Times New Roman"/>
          <w:b/>
          <w:bCs/>
          <w:sz w:val="26"/>
          <w:szCs w:val="26"/>
          <w:lang w:val="vi-VN"/>
        </w:rPr>
        <w:t>LINKYTB:</w:t>
      </w:r>
      <w:r w:rsidRPr="00414911">
        <w:t xml:space="preserve"> </w:t>
      </w:r>
      <w:r w:rsidRPr="00414911">
        <w:rPr>
          <w:rFonts w:ascii="Times New Roman" w:hAnsi="Times New Roman" w:cs="Times New Roman"/>
          <w:sz w:val="26"/>
          <w:szCs w:val="26"/>
          <w:lang w:val="vi-VN"/>
        </w:rPr>
        <w:t>https://youtu.be/lvwXkkUeJeY</w:t>
      </w:r>
    </w:p>
    <w:p w14:paraId="01F41029" w14:textId="77777777" w:rsidR="00EB41F1" w:rsidRPr="00414911" w:rsidRDefault="00000000" w:rsidP="004F0B86">
      <w:pPr>
        <w:pStyle w:val="Heading1"/>
        <w:spacing w:before="0" w:line="360" w:lineRule="auto"/>
        <w:rPr>
          <w:rFonts w:ascii="Times New Roman" w:hAnsi="Times New Roman" w:cs="Times New Roman"/>
          <w:color w:val="auto"/>
          <w:sz w:val="26"/>
          <w:szCs w:val="26"/>
          <w:lang w:val="vi-VN"/>
        </w:rPr>
      </w:pPr>
      <w:r w:rsidRPr="00414911">
        <w:rPr>
          <w:rFonts w:ascii="Times New Roman" w:hAnsi="Times New Roman" w:cs="Times New Roman"/>
          <w:color w:val="auto"/>
          <w:sz w:val="26"/>
          <w:szCs w:val="26"/>
          <w:lang w:val="vi-VN"/>
        </w:rPr>
        <w:t>0. Phạm vi và cách dùng tài liệu</w:t>
      </w:r>
    </w:p>
    <w:p w14:paraId="0B1C9F62" w14:textId="77777777" w:rsidR="00EB41F1" w:rsidRPr="00414911" w:rsidRDefault="00000000" w:rsidP="004F0B86">
      <w:pPr>
        <w:spacing w:after="0" w:line="360" w:lineRule="auto"/>
        <w:rPr>
          <w:rFonts w:ascii="Times New Roman" w:hAnsi="Times New Roman" w:cs="Times New Roman"/>
          <w:sz w:val="26"/>
          <w:szCs w:val="26"/>
          <w:lang w:val="vi-VN"/>
        </w:rPr>
      </w:pPr>
      <w:r w:rsidRPr="00414911">
        <w:rPr>
          <w:rFonts w:ascii="Times New Roman" w:hAnsi="Times New Roman" w:cs="Times New Roman"/>
          <w:sz w:val="26"/>
          <w:szCs w:val="26"/>
          <w:lang w:val="vi-VN"/>
        </w:rPr>
        <w:t>Chỉ thực hiện đến Kịch bản 5. Không làm Kịch bản 6–7; vẫn xem Firewall Log và xuất config.xml để lưu minh chứng của 5 kịch bản. Các ảnh phải chụp từ máy thật của bạn, không sử dụng ảnh minh họa thay thế.</w:t>
      </w:r>
    </w:p>
    <w:tbl>
      <w:tblPr>
        <w:tblStyle w:val="LightShading-Accent1"/>
        <w:tblW w:w="0" w:type="auto"/>
        <w:jc w:val="center"/>
        <w:tblLook w:val="04A0" w:firstRow="1" w:lastRow="0" w:firstColumn="1" w:lastColumn="0" w:noHBand="0" w:noVBand="1"/>
      </w:tblPr>
      <w:tblGrid>
        <w:gridCol w:w="3288"/>
        <w:gridCol w:w="3288"/>
        <w:gridCol w:w="3288"/>
      </w:tblGrid>
      <w:tr w:rsidR="004F0B86" w:rsidRPr="004F0B86" w14:paraId="731A2439" w14:textId="77777777" w:rsidTr="00EB41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8" w:type="dxa"/>
          </w:tcPr>
          <w:p w14:paraId="641B25B4" w14:textId="77777777" w:rsidR="00EB41F1" w:rsidRPr="004F0B86" w:rsidRDefault="00000000" w:rsidP="004F0B86">
            <w:pPr>
              <w:spacing w:after="0" w:line="360" w:lineRule="auto"/>
              <w:rPr>
                <w:rFonts w:ascii="Times New Roman" w:hAnsi="Times New Roman" w:cs="Times New Roman"/>
                <w:color w:val="auto"/>
                <w:sz w:val="26"/>
                <w:szCs w:val="26"/>
              </w:rPr>
            </w:pPr>
            <w:proofErr w:type="spellStart"/>
            <w:r w:rsidRPr="004F0B86">
              <w:rPr>
                <w:rFonts w:ascii="Times New Roman" w:hAnsi="Times New Roman" w:cs="Times New Roman"/>
                <w:color w:val="auto"/>
                <w:sz w:val="26"/>
                <w:szCs w:val="26"/>
              </w:rPr>
              <w:t>Máy</w:t>
            </w:r>
            <w:proofErr w:type="spellEnd"/>
            <w:r w:rsidRPr="004F0B86">
              <w:rPr>
                <w:rFonts w:ascii="Times New Roman" w:hAnsi="Times New Roman" w:cs="Times New Roman"/>
                <w:color w:val="auto"/>
                <w:sz w:val="26"/>
                <w:szCs w:val="26"/>
              </w:rPr>
              <w:t xml:space="preserve"> </w:t>
            </w:r>
            <w:proofErr w:type="spellStart"/>
            <w:r w:rsidRPr="004F0B86">
              <w:rPr>
                <w:rFonts w:ascii="Times New Roman" w:hAnsi="Times New Roman" w:cs="Times New Roman"/>
                <w:color w:val="auto"/>
                <w:sz w:val="26"/>
                <w:szCs w:val="26"/>
              </w:rPr>
              <w:t>đang</w:t>
            </w:r>
            <w:proofErr w:type="spellEnd"/>
            <w:r w:rsidRPr="004F0B86">
              <w:rPr>
                <w:rFonts w:ascii="Times New Roman" w:hAnsi="Times New Roman" w:cs="Times New Roman"/>
                <w:color w:val="auto"/>
                <w:sz w:val="26"/>
                <w:szCs w:val="26"/>
              </w:rPr>
              <w:t xml:space="preserve"> </w:t>
            </w:r>
            <w:proofErr w:type="spellStart"/>
            <w:r w:rsidRPr="004F0B86">
              <w:rPr>
                <w:rFonts w:ascii="Times New Roman" w:hAnsi="Times New Roman" w:cs="Times New Roman"/>
                <w:color w:val="auto"/>
                <w:sz w:val="26"/>
                <w:szCs w:val="26"/>
              </w:rPr>
              <w:t>có</w:t>
            </w:r>
            <w:proofErr w:type="spellEnd"/>
          </w:p>
        </w:tc>
        <w:tc>
          <w:tcPr>
            <w:tcW w:w="3288" w:type="dxa"/>
          </w:tcPr>
          <w:p w14:paraId="00825695" w14:textId="77777777" w:rsidR="00EB41F1" w:rsidRPr="004F0B86" w:rsidRDefault="00000000" w:rsidP="004F0B86">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Vai trò</w:t>
            </w:r>
          </w:p>
        </w:tc>
        <w:tc>
          <w:tcPr>
            <w:tcW w:w="3288" w:type="dxa"/>
          </w:tcPr>
          <w:p w14:paraId="23404169" w14:textId="77777777" w:rsidR="00EB41F1" w:rsidRPr="004F0B86" w:rsidRDefault="00000000" w:rsidP="004F0B86">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Địa chỉ</w:t>
            </w:r>
          </w:p>
        </w:tc>
      </w:tr>
      <w:tr w:rsidR="004F0B86" w:rsidRPr="004F0B86" w14:paraId="66A14CB3"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8" w:type="dxa"/>
          </w:tcPr>
          <w:p w14:paraId="4CEC8432" w14:textId="77777777" w:rsidR="00EB41F1" w:rsidRPr="004F0B86" w:rsidRDefault="00000000" w:rsidP="004F0B86">
            <w:pPr>
              <w:spacing w:after="0" w:line="360" w:lineRule="auto"/>
              <w:rPr>
                <w:rFonts w:ascii="Times New Roman" w:hAnsi="Times New Roman" w:cs="Times New Roman"/>
                <w:color w:val="auto"/>
                <w:sz w:val="26"/>
                <w:szCs w:val="26"/>
              </w:rPr>
            </w:pPr>
            <w:proofErr w:type="spellStart"/>
            <w:r w:rsidRPr="004F0B86">
              <w:rPr>
                <w:rFonts w:ascii="Times New Roman" w:hAnsi="Times New Roman" w:cs="Times New Roman"/>
                <w:color w:val="auto"/>
                <w:sz w:val="26"/>
                <w:szCs w:val="26"/>
              </w:rPr>
              <w:t>pfSense</w:t>
            </w:r>
            <w:proofErr w:type="spellEnd"/>
          </w:p>
        </w:tc>
        <w:tc>
          <w:tcPr>
            <w:tcW w:w="3288" w:type="dxa"/>
          </w:tcPr>
          <w:p w14:paraId="28986089"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Firewall, WebGUI, LDAP, Captive Portal</w:t>
            </w:r>
          </w:p>
        </w:tc>
        <w:tc>
          <w:tcPr>
            <w:tcW w:w="3288" w:type="dxa"/>
          </w:tcPr>
          <w:p w14:paraId="78BC3099"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WAN DHCP; MGMT 192.168.56.254; LAN 10.6.0.1; DMZ 172.16.6.1</w:t>
            </w:r>
          </w:p>
        </w:tc>
      </w:tr>
      <w:tr w:rsidR="004F0B86" w:rsidRPr="004F0B86" w14:paraId="687A3EDD"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3288" w:type="dxa"/>
          </w:tcPr>
          <w:p w14:paraId="55085740"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Windows_Server_2025</w:t>
            </w:r>
          </w:p>
        </w:tc>
        <w:tc>
          <w:tcPr>
            <w:tcW w:w="3288" w:type="dxa"/>
          </w:tcPr>
          <w:p w14:paraId="3C08257E"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DC01 / AD DS + DNS</w:t>
            </w:r>
          </w:p>
        </w:tc>
        <w:tc>
          <w:tcPr>
            <w:tcW w:w="3288" w:type="dxa"/>
          </w:tcPr>
          <w:p w14:paraId="1F931430"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10.6.0.10/24</w:t>
            </w:r>
          </w:p>
        </w:tc>
      </w:tr>
      <w:tr w:rsidR="004F0B86" w:rsidRPr="004F0B86" w14:paraId="2ADC5ADB"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288" w:type="dxa"/>
          </w:tcPr>
          <w:p w14:paraId="34CAA4CA"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Ubuntu-Server-Lab1</w:t>
            </w:r>
          </w:p>
        </w:tc>
        <w:tc>
          <w:tcPr>
            <w:tcW w:w="3288" w:type="dxa"/>
          </w:tcPr>
          <w:p w14:paraId="5D20A090"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DMZ-WEB / Nginx</w:t>
            </w:r>
          </w:p>
        </w:tc>
        <w:tc>
          <w:tcPr>
            <w:tcW w:w="3288" w:type="dxa"/>
          </w:tcPr>
          <w:p w14:paraId="47BCA395"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172.16.6.10/24 và .20/.30/.40</w:t>
            </w:r>
          </w:p>
        </w:tc>
      </w:tr>
      <w:tr w:rsidR="004F0B86" w:rsidRPr="004F0B86" w14:paraId="2710F25B"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3288" w:type="dxa"/>
          </w:tcPr>
          <w:p w14:paraId="62964139"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kali-linux-2026.2-virtualbox-amd64</w:t>
            </w:r>
          </w:p>
        </w:tc>
        <w:tc>
          <w:tcPr>
            <w:tcW w:w="3288" w:type="dxa"/>
          </w:tcPr>
          <w:p w14:paraId="3951145B"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lang w:val="fr-FR"/>
              </w:rPr>
            </w:pPr>
            <w:r w:rsidRPr="004F0B86">
              <w:rPr>
                <w:rFonts w:ascii="Times New Roman" w:hAnsi="Times New Roman" w:cs="Times New Roman"/>
                <w:color w:val="auto"/>
                <w:sz w:val="26"/>
                <w:szCs w:val="26"/>
                <w:lang w:val="fr-FR"/>
              </w:rPr>
              <w:t xml:space="preserve">Client-A </w:t>
            </w:r>
            <w:proofErr w:type="spellStart"/>
            <w:r w:rsidRPr="004F0B86">
              <w:rPr>
                <w:rFonts w:ascii="Times New Roman" w:hAnsi="Times New Roman" w:cs="Times New Roman"/>
                <w:color w:val="auto"/>
                <w:sz w:val="26"/>
                <w:szCs w:val="26"/>
                <w:lang w:val="fr-FR"/>
              </w:rPr>
              <w:t>rồi</w:t>
            </w:r>
            <w:proofErr w:type="spellEnd"/>
            <w:r w:rsidRPr="004F0B86">
              <w:rPr>
                <w:rFonts w:ascii="Times New Roman" w:hAnsi="Times New Roman" w:cs="Times New Roman"/>
                <w:color w:val="auto"/>
                <w:sz w:val="26"/>
                <w:szCs w:val="26"/>
                <w:lang w:val="fr-FR"/>
              </w:rPr>
              <w:t xml:space="preserve"> Client-B</w:t>
            </w:r>
          </w:p>
        </w:tc>
        <w:tc>
          <w:tcPr>
            <w:tcW w:w="3288" w:type="dxa"/>
          </w:tcPr>
          <w:p w14:paraId="7686A911"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10.6.0.21/24 → 10.6.0.22/24</w:t>
            </w:r>
          </w:p>
        </w:tc>
      </w:tr>
    </w:tbl>
    <w:p w14:paraId="502E463A"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b/>
          <w:sz w:val="26"/>
          <w:szCs w:val="26"/>
        </w:rPr>
        <w:t xml:space="preserve">LƯU Ý: </w:t>
      </w:r>
      <w:proofErr w:type="spellStart"/>
      <w:r w:rsidRPr="004F0B86">
        <w:rPr>
          <w:rFonts w:ascii="Times New Roman" w:hAnsi="Times New Roman" w:cs="Times New Roman"/>
          <w:sz w:val="26"/>
          <w:szCs w:val="26"/>
        </w:rPr>
        <w:t>Không</w:t>
      </w:r>
      <w:proofErr w:type="spellEnd"/>
      <w:r w:rsidRPr="004F0B86">
        <w:rPr>
          <w:rFonts w:ascii="Times New Roman" w:hAnsi="Times New Roman" w:cs="Times New Roman"/>
          <w:sz w:val="26"/>
          <w:szCs w:val="26"/>
        </w:rPr>
        <w:t xml:space="preserve"> clone: </w:t>
      </w:r>
      <w:proofErr w:type="spellStart"/>
      <w:r w:rsidRPr="004F0B86">
        <w:rPr>
          <w:rFonts w:ascii="Times New Roman" w:hAnsi="Times New Roman" w:cs="Times New Roman"/>
          <w:sz w:val="26"/>
          <w:szCs w:val="26"/>
        </w:rPr>
        <w:t>dùng</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trực</w:t>
      </w:r>
      <w:proofErr w:type="spellEnd"/>
      <w:r w:rsidRPr="004F0B86">
        <w:rPr>
          <w:rFonts w:ascii="Times New Roman" w:hAnsi="Times New Roman" w:cs="Times New Roman"/>
          <w:sz w:val="26"/>
          <w:szCs w:val="26"/>
        </w:rPr>
        <w:t xml:space="preserve"> tiếp máy ảo hiện có. Tạo Snapshot trước khi sửa. Một Kali đổi IP để kiểm thử A/B lần lượt là phương án mô phỏng thay thế; không chứng minh hai client đồng thời. Nếu giảng viên yêu cầu hai VM riêng, phải bổ sung Client-B.</w:t>
      </w:r>
    </w:p>
    <w:p w14:paraId="1A490F9D"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PHẦN A. SETUP MÔI TRƯỜNG – BƯỚC 1 ĐẾN 23</w:t>
      </w:r>
    </w:p>
    <w:p w14:paraId="7FE8CD21"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A1. Snapshot và mạng VirtualBox</w:t>
      </w:r>
    </w:p>
    <w:p w14:paraId="211255B0"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1 – Snapshot bốn máy (máy thật / VirtualBox)</w:t>
      </w:r>
    </w:p>
    <w:p w14:paraId="576E0D9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Tắt pfSense, Windows_Server_2025, Ubuntu-Server-Lab1, Kali (Powered Off).</w:t>
      </w:r>
    </w:p>
    <w:p w14:paraId="340C2CB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Lần lượt chọn từng máy → Snapshots → Take → tên Before-LAB6.</w:t>
      </w:r>
    </w:p>
    <w:p w14:paraId="521CB15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Không reset hoặc xóa cấu hình cũ trước khi Snapshot hoàn tất.</w:t>
      </w:r>
    </w:p>
    <w:p w14:paraId="1DE8E3B4"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lastRenderedPageBreak/>
        <w:t>Bước</w:t>
      </w:r>
      <w:proofErr w:type="spellEnd"/>
      <w:r w:rsidRPr="004F0B86">
        <w:rPr>
          <w:rFonts w:ascii="Times New Roman" w:hAnsi="Times New Roman" w:cs="Times New Roman"/>
          <w:color w:val="auto"/>
          <w:sz w:val="26"/>
        </w:rPr>
        <w:t xml:space="preserve"> 2 – </w:t>
      </w:r>
      <w:proofErr w:type="spellStart"/>
      <w:r w:rsidRPr="004F0B86">
        <w:rPr>
          <w:rFonts w:ascii="Times New Roman" w:hAnsi="Times New Roman" w:cs="Times New Roman"/>
          <w:color w:val="auto"/>
          <w:sz w:val="26"/>
        </w:rPr>
        <w:t>Tạo</w:t>
      </w:r>
      <w:proofErr w:type="spellEnd"/>
      <w:r w:rsidRPr="004F0B86">
        <w:rPr>
          <w:rFonts w:ascii="Times New Roman" w:hAnsi="Times New Roman" w:cs="Times New Roman"/>
          <w:color w:val="auto"/>
          <w:sz w:val="26"/>
        </w:rPr>
        <w:t xml:space="preserve"> NAT Network (VirtualBox máy thật)</w:t>
      </w:r>
    </w:p>
    <w:p w14:paraId="0A743A80"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File → Tools → Network Manager → NAT Networks → Create.</w:t>
      </w:r>
    </w:p>
    <w:p w14:paraId="27F4E64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Name: LAB6-WAN; IPv4 Prefix: 192.168.250.0/24; bật DHCP; Apply.</w:t>
      </w:r>
    </w:p>
    <w:p w14:paraId="7932872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Kiểm tra không nhầm với chế độ NAT mặc định 10.0.2.0/24.</w:t>
      </w:r>
    </w:p>
    <w:p w14:paraId="2277FC2C"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3 – Host-only (VirtualBox máy thật)</w:t>
      </w:r>
    </w:p>
    <w:p w14:paraId="7011FA86"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Network Manager → Host-only Networks.</w:t>
      </w:r>
    </w:p>
    <w:p w14:paraId="7CC4DF0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Tạo hoặc chọn mạng có IP host 192.168.56.1, mask 255.255.255.0.</w:t>
      </w:r>
    </w:p>
    <w:p w14:paraId="27AC6B8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Tắt DHCP của Host-only, không đặt gateway cho card host này.</w:t>
      </w:r>
    </w:p>
    <w:p w14:paraId="1CA4FF9E"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4 – Network của pfSense (VirtualBox)</w:t>
      </w:r>
    </w:p>
    <w:p w14:paraId="00EF1C6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Chọn pfSense → Settings → Network.</w:t>
      </w:r>
    </w:p>
    <w:p w14:paraId="70206FC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Adapter 1: NAT Network, Name LAB6-WAN.</w:t>
      </w:r>
    </w:p>
    <w:p w14:paraId="276C3A00"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Adapter 2: Host-only Adapter, chọn adapter 192.168.56.1.</w:t>
      </w:r>
    </w:p>
    <w:p w14:paraId="7DF9CCD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Adapter 3: Internal Network, Name lab6-lan.</w:t>
      </w:r>
    </w:p>
    <w:p w14:paraId="73335E5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Adapter 4: Internal Network, Name lab6-dmz.</w:t>
      </w:r>
    </w:p>
    <w:p w14:paraId="14B634F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Bật Enable Network Adapter và Cable Connected ở cả bốn; OK.</w:t>
      </w:r>
    </w:p>
    <w:p w14:paraId="42F565AC"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5 – Network Windows Server, Ubuntu và Kali (VirtualBox)</w:t>
      </w:r>
    </w:p>
    <w:p w14:paraId="5B4A507F"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Windows_Server_2025 → Settings → Network → Adapter 1 = Internal Network / lab6-lan.</w:t>
      </w:r>
    </w:p>
    <w:p w14:paraId="4CFF103F"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Ubuntu-Server-Lab1 → Adapter 1 = Internal Network / lab6-dmz.</w:t>
      </w:r>
    </w:p>
    <w:p w14:paraId="701F213E"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Kali → Adapter 1 = Internal Network / lab6-lan.</w:t>
      </w:r>
    </w:p>
    <w:p w14:paraId="754B37F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Tắt các adapter phụ trên ba máy nếu không dùng, để tránh đi sai đường mạng.</w:t>
      </w:r>
    </w:p>
    <w:p w14:paraId="00AC716B"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A2. Cấu hình pfSense</w:t>
      </w:r>
    </w:p>
    <w:p w14:paraId="7287C227"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6 – Reset bản cấu hình pfSense cũ (trên console pfSense)</w:t>
      </w:r>
    </w:p>
    <w:p w14:paraId="5D30396B"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Bật máy pfSense. Nếu vẫn là cấu hình LAB trước, kiểm tra Snapshot đã có.</w:t>
      </w:r>
    </w:p>
    <w:p w14:paraId="1E17AEC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Ở menu console chọn Reset to factory defaults (thường số 4), xác nhận và chờ khởi động.</w:t>
      </w:r>
    </w:p>
    <w:p w14:paraId="0D994AF6"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Chỉ reset máy pfSense đang dùng sau khi đã có Snapshot; thao tác xóa rules, accounts và cấu hình LAB cũ.</w:t>
      </w:r>
    </w:p>
    <w:p w14:paraId="4CDD6F19" w14:textId="77777777" w:rsidR="00EB41F1" w:rsidRPr="004F0B86" w:rsidRDefault="00000000" w:rsidP="004F0B86">
      <w:pPr>
        <w:pStyle w:val="Heading2"/>
        <w:spacing w:before="0" w:line="360" w:lineRule="auto"/>
        <w:rPr>
          <w:rFonts w:ascii="Times New Roman" w:hAnsi="Times New Roman" w:cs="Times New Roman"/>
          <w:color w:val="auto"/>
          <w:sz w:val="26"/>
          <w:lang w:val="fr-FR"/>
        </w:rPr>
      </w:pPr>
      <w:proofErr w:type="spellStart"/>
      <w:r w:rsidRPr="004F0B86">
        <w:rPr>
          <w:rFonts w:ascii="Times New Roman" w:hAnsi="Times New Roman" w:cs="Times New Roman"/>
          <w:color w:val="auto"/>
          <w:sz w:val="26"/>
          <w:lang w:val="fr-FR"/>
        </w:rPr>
        <w:t>Bước</w:t>
      </w:r>
      <w:proofErr w:type="spellEnd"/>
      <w:r w:rsidRPr="004F0B86">
        <w:rPr>
          <w:rFonts w:ascii="Times New Roman" w:hAnsi="Times New Roman" w:cs="Times New Roman"/>
          <w:color w:val="auto"/>
          <w:sz w:val="26"/>
          <w:lang w:val="fr-FR"/>
        </w:rPr>
        <w:t xml:space="preserve"> 7 – </w:t>
      </w:r>
      <w:proofErr w:type="spellStart"/>
      <w:r w:rsidRPr="004F0B86">
        <w:rPr>
          <w:rFonts w:ascii="Times New Roman" w:hAnsi="Times New Roman" w:cs="Times New Roman"/>
          <w:color w:val="auto"/>
          <w:sz w:val="26"/>
          <w:lang w:val="fr-FR"/>
        </w:rPr>
        <w:t>Gán</w:t>
      </w:r>
      <w:proofErr w:type="spellEnd"/>
      <w:r w:rsidRPr="004F0B86">
        <w:rPr>
          <w:rFonts w:ascii="Times New Roman" w:hAnsi="Times New Roman" w:cs="Times New Roman"/>
          <w:color w:val="auto"/>
          <w:sz w:val="26"/>
          <w:lang w:val="fr-FR"/>
        </w:rPr>
        <w:t xml:space="preserve"> interface (console </w:t>
      </w:r>
      <w:proofErr w:type="spellStart"/>
      <w:r w:rsidRPr="004F0B86">
        <w:rPr>
          <w:rFonts w:ascii="Times New Roman" w:hAnsi="Times New Roman" w:cs="Times New Roman"/>
          <w:color w:val="auto"/>
          <w:sz w:val="26"/>
          <w:lang w:val="fr-FR"/>
        </w:rPr>
        <w:t>pfSense</w:t>
      </w:r>
      <w:proofErr w:type="spellEnd"/>
      <w:r w:rsidRPr="004F0B86">
        <w:rPr>
          <w:rFonts w:ascii="Times New Roman" w:hAnsi="Times New Roman" w:cs="Times New Roman"/>
          <w:color w:val="auto"/>
          <w:sz w:val="26"/>
          <w:lang w:val="fr-FR"/>
        </w:rPr>
        <w:t>)</w:t>
      </w:r>
    </w:p>
    <w:p w14:paraId="65FBE09B"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t>Chọn</w:t>
      </w:r>
      <w:proofErr w:type="spellEnd"/>
      <w:r w:rsidRPr="004F0B86">
        <w:rPr>
          <w:rFonts w:ascii="Times New Roman" w:hAnsi="Times New Roman" w:cs="Times New Roman"/>
          <w:sz w:val="26"/>
          <w:szCs w:val="26"/>
          <w:lang w:val="fr-FR"/>
        </w:rPr>
        <w:t xml:space="preserve"> 1) </w:t>
      </w:r>
      <w:proofErr w:type="spellStart"/>
      <w:r w:rsidRPr="004F0B86">
        <w:rPr>
          <w:rFonts w:ascii="Times New Roman" w:hAnsi="Times New Roman" w:cs="Times New Roman"/>
          <w:sz w:val="26"/>
          <w:szCs w:val="26"/>
          <w:lang w:val="fr-FR"/>
        </w:rPr>
        <w:t>Assign</w:t>
      </w:r>
      <w:proofErr w:type="spellEnd"/>
      <w:r w:rsidRPr="004F0B86">
        <w:rPr>
          <w:rFonts w:ascii="Times New Roman" w:hAnsi="Times New Roman" w:cs="Times New Roman"/>
          <w:sz w:val="26"/>
          <w:szCs w:val="26"/>
          <w:lang w:val="fr-FR"/>
        </w:rPr>
        <w:t xml:space="preserve"> </w:t>
      </w:r>
      <w:proofErr w:type="gramStart"/>
      <w:r w:rsidRPr="004F0B86">
        <w:rPr>
          <w:rFonts w:ascii="Times New Roman" w:hAnsi="Times New Roman" w:cs="Times New Roman"/>
          <w:sz w:val="26"/>
          <w:szCs w:val="26"/>
          <w:lang w:val="fr-FR"/>
        </w:rPr>
        <w:t>Interfaces;</w:t>
      </w:r>
      <w:proofErr w:type="gram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trả</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lời</w:t>
      </w:r>
      <w:proofErr w:type="spellEnd"/>
      <w:r w:rsidRPr="004F0B86">
        <w:rPr>
          <w:rFonts w:ascii="Times New Roman" w:hAnsi="Times New Roman" w:cs="Times New Roman"/>
          <w:sz w:val="26"/>
          <w:szCs w:val="26"/>
          <w:lang w:val="fr-FR"/>
        </w:rPr>
        <w:t xml:space="preserve"> n khi </w:t>
      </w:r>
      <w:proofErr w:type="spellStart"/>
      <w:r w:rsidRPr="004F0B86">
        <w:rPr>
          <w:rFonts w:ascii="Times New Roman" w:hAnsi="Times New Roman" w:cs="Times New Roman"/>
          <w:sz w:val="26"/>
          <w:szCs w:val="26"/>
          <w:lang w:val="fr-FR"/>
        </w:rPr>
        <w:t>hỏi</w:t>
      </w:r>
      <w:proofErr w:type="spellEnd"/>
      <w:r w:rsidRPr="004F0B86">
        <w:rPr>
          <w:rFonts w:ascii="Times New Roman" w:hAnsi="Times New Roman" w:cs="Times New Roman"/>
          <w:sz w:val="26"/>
          <w:szCs w:val="26"/>
          <w:lang w:val="fr-FR"/>
        </w:rPr>
        <w:t xml:space="preserve"> VLAN </w:t>
      </w:r>
      <w:proofErr w:type="spellStart"/>
      <w:r w:rsidRPr="004F0B86">
        <w:rPr>
          <w:rFonts w:ascii="Times New Roman" w:hAnsi="Times New Roman" w:cs="Times New Roman"/>
          <w:sz w:val="26"/>
          <w:szCs w:val="26"/>
          <w:lang w:val="fr-FR"/>
        </w:rPr>
        <w:t>nếu</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không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sử</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dụng</w:t>
      </w:r>
      <w:proofErr w:type="spellEnd"/>
      <w:r w:rsidRPr="004F0B86">
        <w:rPr>
          <w:rFonts w:ascii="Times New Roman" w:hAnsi="Times New Roman" w:cs="Times New Roman"/>
          <w:sz w:val="26"/>
          <w:szCs w:val="26"/>
          <w:lang w:val="fr-FR"/>
        </w:rPr>
        <w:t>.</w:t>
      </w:r>
    </w:p>
    <w:p w14:paraId="0AE481F0"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lastRenderedPageBreak/>
        <w:t>Xác</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định</w:t>
      </w:r>
      <w:proofErr w:type="spellEnd"/>
      <w:r w:rsidRPr="004F0B86">
        <w:rPr>
          <w:rFonts w:ascii="Times New Roman" w:hAnsi="Times New Roman" w:cs="Times New Roman"/>
          <w:sz w:val="26"/>
          <w:szCs w:val="26"/>
          <w:lang w:val="fr-FR"/>
        </w:rPr>
        <w:t xml:space="preserve"> MAC/</w:t>
      </w:r>
      <w:proofErr w:type="spellStart"/>
      <w:r w:rsidRPr="004F0B86">
        <w:rPr>
          <w:rFonts w:ascii="Times New Roman" w:hAnsi="Times New Roman" w:cs="Times New Roman"/>
          <w:sz w:val="26"/>
          <w:szCs w:val="26"/>
          <w:lang w:val="fr-FR"/>
        </w:rPr>
        <w:t>tên</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card</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đúng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theo</w:t>
      </w:r>
      <w:proofErr w:type="spellEnd"/>
      <w:r w:rsidRPr="004F0B86">
        <w:rPr>
          <w:rFonts w:ascii="Times New Roman" w:hAnsi="Times New Roman" w:cs="Times New Roman"/>
          <w:sz w:val="26"/>
          <w:szCs w:val="26"/>
          <w:lang w:val="fr-FR"/>
        </w:rPr>
        <w:t xml:space="preserve"> Adapter VirtualBox (</w:t>
      </w:r>
      <w:proofErr w:type="spellStart"/>
      <w:r w:rsidRPr="004F0B86">
        <w:rPr>
          <w:rFonts w:ascii="Times New Roman" w:hAnsi="Times New Roman" w:cs="Times New Roman"/>
          <w:sz w:val="26"/>
          <w:szCs w:val="26"/>
          <w:lang w:val="fr-FR"/>
        </w:rPr>
        <w:t>có</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thể</w:t>
      </w:r>
      <w:proofErr w:type="spellEnd"/>
      <w:r w:rsidRPr="004F0B86">
        <w:rPr>
          <w:rFonts w:ascii="Times New Roman" w:hAnsi="Times New Roman" w:cs="Times New Roman"/>
          <w:sz w:val="26"/>
          <w:szCs w:val="26"/>
          <w:lang w:val="fr-FR"/>
        </w:rPr>
        <w:t xml:space="preserve"> em0–em3 </w:t>
      </w:r>
      <w:proofErr w:type="spellStart"/>
      <w:r w:rsidRPr="004F0B86">
        <w:rPr>
          <w:rFonts w:ascii="Times New Roman" w:hAnsi="Times New Roman" w:cs="Times New Roman"/>
          <w:sz w:val="26"/>
          <w:szCs w:val="26"/>
          <w:lang w:val="fr-FR"/>
        </w:rPr>
        <w:t>hoặc</w:t>
      </w:r>
      <w:proofErr w:type="spellEnd"/>
      <w:r w:rsidRPr="004F0B86">
        <w:rPr>
          <w:rFonts w:ascii="Times New Roman" w:hAnsi="Times New Roman" w:cs="Times New Roman"/>
          <w:sz w:val="26"/>
          <w:szCs w:val="26"/>
          <w:lang w:val="fr-FR"/>
        </w:rPr>
        <w:t xml:space="preserve"> vtnet0–vtnet3).</w:t>
      </w:r>
    </w:p>
    <w:p w14:paraId="7B598FAD"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t>Gán</w:t>
      </w:r>
      <w:proofErr w:type="spellEnd"/>
      <w:r w:rsidRPr="004F0B86">
        <w:rPr>
          <w:rFonts w:ascii="Times New Roman" w:hAnsi="Times New Roman" w:cs="Times New Roman"/>
          <w:sz w:val="26"/>
          <w:szCs w:val="26"/>
          <w:lang w:val="fr-FR"/>
        </w:rPr>
        <w:t xml:space="preserve"> WAN = Adapter </w:t>
      </w:r>
      <w:proofErr w:type="gramStart"/>
      <w:r w:rsidRPr="004F0B86">
        <w:rPr>
          <w:rFonts w:ascii="Times New Roman" w:hAnsi="Times New Roman" w:cs="Times New Roman"/>
          <w:sz w:val="26"/>
          <w:szCs w:val="26"/>
          <w:lang w:val="fr-FR"/>
        </w:rPr>
        <w:t>1;</w:t>
      </w:r>
      <w:proofErr w:type="gramEnd"/>
      <w:r w:rsidRPr="004F0B86">
        <w:rPr>
          <w:rFonts w:ascii="Times New Roman" w:hAnsi="Times New Roman" w:cs="Times New Roman"/>
          <w:sz w:val="26"/>
          <w:szCs w:val="26"/>
          <w:lang w:val="fr-FR"/>
        </w:rPr>
        <w:t xml:space="preserve"> LAN = Adapter 3; OPT1 = Adapter 2 (MGMT); OPT2 = Adapter 4 (DMZ).</w:t>
      </w:r>
    </w:p>
    <w:p w14:paraId="35E9E898"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t>Xác</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nhận</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bảng</w:t>
      </w:r>
      <w:proofErr w:type="spellEnd"/>
      <w:r w:rsidRPr="004F0B86">
        <w:rPr>
          <w:rFonts w:ascii="Times New Roman" w:hAnsi="Times New Roman" w:cs="Times New Roman"/>
          <w:sz w:val="26"/>
          <w:szCs w:val="26"/>
          <w:lang w:val="fr-FR"/>
        </w:rPr>
        <w:t xml:space="preserve"> interface, </w:t>
      </w:r>
      <w:proofErr w:type="spellStart"/>
      <w:r w:rsidRPr="004F0B86">
        <w:rPr>
          <w:rFonts w:ascii="Times New Roman" w:hAnsi="Times New Roman" w:cs="Times New Roman"/>
          <w:sz w:val="26"/>
          <w:szCs w:val="26"/>
          <w:lang w:val="fr-FR"/>
        </w:rPr>
        <w:t>không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tự</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giả</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định</w:t>
      </w:r>
      <w:proofErr w:type="spellEnd"/>
      <w:r w:rsidRPr="004F0B86">
        <w:rPr>
          <w:rFonts w:ascii="Times New Roman" w:hAnsi="Times New Roman" w:cs="Times New Roman"/>
          <w:sz w:val="26"/>
          <w:szCs w:val="26"/>
          <w:lang w:val="fr-FR"/>
        </w:rPr>
        <w:t xml:space="preserve"> em0 </w:t>
      </w:r>
      <w:proofErr w:type="spellStart"/>
      <w:r w:rsidRPr="004F0B86">
        <w:rPr>
          <w:rFonts w:ascii="Times New Roman" w:hAnsi="Times New Roman" w:cs="Times New Roman"/>
          <w:sz w:val="26"/>
          <w:szCs w:val="26"/>
          <w:lang w:val="fr-FR"/>
        </w:rPr>
        <w:t>luôn</w:t>
      </w:r>
      <w:proofErr w:type="spellEnd"/>
      <w:r w:rsidRPr="004F0B86">
        <w:rPr>
          <w:rFonts w:ascii="Times New Roman" w:hAnsi="Times New Roman" w:cs="Times New Roman"/>
          <w:sz w:val="26"/>
          <w:szCs w:val="26"/>
          <w:lang w:val="fr-FR"/>
        </w:rPr>
        <w:t xml:space="preserve"> là Adapter 1 </w:t>
      </w:r>
      <w:proofErr w:type="spellStart"/>
      <w:r w:rsidRPr="004F0B86">
        <w:rPr>
          <w:rFonts w:ascii="Times New Roman" w:hAnsi="Times New Roman" w:cs="Times New Roman"/>
          <w:sz w:val="26"/>
          <w:szCs w:val="26"/>
          <w:lang w:val="fr-FR"/>
        </w:rPr>
        <w:t>nếu</w:t>
      </w:r>
      <w:proofErr w:type="spellEnd"/>
      <w:r w:rsidRPr="004F0B86">
        <w:rPr>
          <w:rFonts w:ascii="Times New Roman" w:hAnsi="Times New Roman" w:cs="Times New Roman"/>
          <w:sz w:val="26"/>
          <w:szCs w:val="26"/>
          <w:lang w:val="fr-FR"/>
        </w:rPr>
        <w:t xml:space="preserve"> MAC </w:t>
      </w:r>
      <w:proofErr w:type="spellStart"/>
      <w:r w:rsidRPr="004F0B86">
        <w:rPr>
          <w:rFonts w:ascii="Times New Roman" w:hAnsi="Times New Roman" w:cs="Times New Roman"/>
          <w:sz w:val="26"/>
          <w:szCs w:val="26"/>
          <w:lang w:val="fr-FR"/>
        </w:rPr>
        <w:t>không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khớp</w:t>
      </w:r>
      <w:proofErr w:type="spellEnd"/>
      <w:r w:rsidRPr="004F0B86">
        <w:rPr>
          <w:rFonts w:ascii="Times New Roman" w:hAnsi="Times New Roman" w:cs="Times New Roman"/>
          <w:sz w:val="26"/>
          <w:szCs w:val="26"/>
          <w:lang w:val="fr-FR"/>
        </w:rPr>
        <w:t>.</w:t>
      </w:r>
    </w:p>
    <w:p w14:paraId="698CD5B9"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8 – </w:t>
      </w:r>
      <w:proofErr w:type="spellStart"/>
      <w:r w:rsidRPr="004F0B86">
        <w:rPr>
          <w:rFonts w:ascii="Times New Roman" w:hAnsi="Times New Roman" w:cs="Times New Roman"/>
          <w:color w:val="auto"/>
          <w:sz w:val="26"/>
        </w:rPr>
        <w:t>Đặt</w:t>
      </w:r>
      <w:proofErr w:type="spellEnd"/>
      <w:r w:rsidRPr="004F0B86">
        <w:rPr>
          <w:rFonts w:ascii="Times New Roman" w:hAnsi="Times New Roman" w:cs="Times New Roman"/>
          <w:color w:val="auto"/>
          <w:sz w:val="26"/>
        </w:rPr>
        <w:t xml:space="preserve"> IP interface (console pfSense)</w:t>
      </w:r>
    </w:p>
    <w:p w14:paraId="5AF0177C"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Chọn 2) Set interface(s) IP address.</w:t>
      </w:r>
    </w:p>
    <w:p w14:paraId="47C1E4DC"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WAN: DHCP IPv4; không cấu hình static gateway.</w:t>
      </w:r>
    </w:p>
    <w:p w14:paraId="7475AC9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LAN: 10.6.0.1 /24; không upstream gateway; DHCP Server OFF.</w:t>
      </w:r>
    </w:p>
    <w:p w14:paraId="616A8FBE"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OPT1/MGMT: 192.168.56.254 /24; không upstream gateway; DHCP OFF.</w:t>
      </w:r>
    </w:p>
    <w:p w14:paraId="50194E1B"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OPT2/DMZ: 172.16.6.1 /24; không upstream gateway; DHCP OFF.</w:t>
      </w:r>
    </w:p>
    <w:p w14:paraId="75D632B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Kiểm tra console hiển thị đủ 4 interface/IP.</w:t>
      </w:r>
    </w:p>
    <w:p w14:paraId="6B51AD95"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9 – </w:t>
      </w:r>
      <w:proofErr w:type="spellStart"/>
      <w:r w:rsidRPr="004F0B86">
        <w:rPr>
          <w:rFonts w:ascii="Times New Roman" w:hAnsi="Times New Roman" w:cs="Times New Roman"/>
          <w:color w:val="auto"/>
          <w:sz w:val="26"/>
        </w:rPr>
        <w:t>WebGUI</w:t>
      </w:r>
      <w:proofErr w:type="spellEnd"/>
      <w:r w:rsidRPr="004F0B86">
        <w:rPr>
          <w:rFonts w:ascii="Times New Roman" w:hAnsi="Times New Roman" w:cs="Times New Roman"/>
          <w:color w:val="auto"/>
          <w:sz w:val="26"/>
        </w:rPr>
        <w:t xml:space="preserve"> trên Windows thật và rule MGMT</w:t>
      </w:r>
    </w:p>
    <w:p w14:paraId="377D183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Trên Windows thật mở trình duyệt: https://192.168.56.254.</w:t>
      </w:r>
    </w:p>
    <w:p w14:paraId="551657A2"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chưa vào được do OPT1 chặn mặc định: console pfSense → 8) Shell → chạy pfctl -d để TẠM tắt packet filter trong mạng lab cô lập.</w:t>
      </w:r>
    </w:p>
    <w:p w14:paraId="552CCC66"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Vào WebGUI, đăng nhập admin / pfsense nếu vừa factory reset (đổi mật khẩu ngay sau khi vào).</w:t>
      </w:r>
    </w:p>
    <w:p w14:paraId="32AA4A22"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Interfaces → Assignments: Enable OPT1 và OPT2, đổi tên MGMT và DMZ; Save/Apply.</w:t>
      </w:r>
    </w:p>
    <w:p w14:paraId="49EAD57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Firewall → Rules → MGMT → Add: Pass TCP, Source 192.168.56.1, Destination This Firewall, port 443 (HTTPS); Save/Apply.</w:t>
      </w:r>
    </w:p>
    <w:p w14:paraId="510C0B46"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Console Shell → chạy pfctl -e để BẬT lại firewall; thử reload WebGUI và xác nhận vẫn vào được.</w:t>
      </w:r>
    </w:p>
    <w:p w14:paraId="56195C7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pfctl -d</w:t>
      </w:r>
    </w:p>
    <w:p w14:paraId="25FDFC02"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pfctl -e</w:t>
      </w:r>
    </w:p>
    <w:p w14:paraId="1BB98EFA"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b/>
          <w:sz w:val="26"/>
          <w:szCs w:val="26"/>
        </w:rPr>
        <w:t xml:space="preserve">LƯU Ý: </w:t>
      </w:r>
      <w:r w:rsidRPr="004F0B86">
        <w:rPr>
          <w:rFonts w:ascii="Times New Roman" w:hAnsi="Times New Roman" w:cs="Times New Roman"/>
          <w:sz w:val="26"/>
          <w:szCs w:val="26"/>
        </w:rPr>
        <w:t>Không để pfctl -d sau khi setup. Nếu WebGUI không mở được, kiểm tra Host-only adapter, IP host, OPT1 đã Enable và rule MGMT.</w:t>
      </w:r>
    </w:p>
    <w:p w14:paraId="4F39301E"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10 – Rule tạm cho cài đặt (WebGUI pfSense)</w:t>
      </w:r>
    </w:p>
    <w:p w14:paraId="5FF7D1C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Firewall → Rules → LAN → Add: Pass IPv4 Any, Source LAN net, Destination Any; Description TEMP-LAB6-LAN-SETUP.</w:t>
      </w:r>
    </w:p>
    <w:p w14:paraId="41389CAF"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lastRenderedPageBreak/>
        <w:t>Firewall → Rules → DMZ → Add: Pass IPv4 Any, Source DMZ net, Destination Any; Description TEMP-LAB6-DMZ-SETUP.</w:t>
      </w:r>
    </w:p>
    <w:p w14:paraId="33DFBF0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Apply Changes. Đây là rule tạm để kiểm tra/cài gói; trước khi làm kịch bản phải Disable cả hai.</w:t>
      </w:r>
    </w:p>
    <w:p w14:paraId="29B0B7D4"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A3. Windows Server: AD DS + DNS</w:t>
      </w:r>
    </w:p>
    <w:p w14:paraId="7B8907A5"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11 – IP tĩnh Windows Server (Windows_Server_2025)</w:t>
      </w:r>
    </w:p>
    <w:p w14:paraId="52F737A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Bật Windows_Server_2025 → Win+R → ncpa.cpl → Ethernet → Properties → IPv4.</w:t>
      </w:r>
    </w:p>
    <w:p w14:paraId="711F057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IP 10.6.0.10; mask 255.255.255.0; gateway 10.6.0.1; DNS 10.6.0.10.</w:t>
      </w:r>
    </w:p>
    <w:p w14:paraId="4E21937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Mở CMD, chạy ipconfig /all và ping 10.6.0.1.</w:t>
      </w:r>
    </w:p>
    <w:p w14:paraId="792382D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ipconfig /all</w:t>
      </w:r>
    </w:p>
    <w:p w14:paraId="6260466E"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ping 10.6.0.1</w:t>
      </w:r>
    </w:p>
    <w:p w14:paraId="13ECF0F6"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12 – </w:t>
      </w:r>
      <w:proofErr w:type="spellStart"/>
      <w:r w:rsidRPr="004F0B86">
        <w:rPr>
          <w:rFonts w:ascii="Times New Roman" w:hAnsi="Times New Roman" w:cs="Times New Roman"/>
          <w:color w:val="auto"/>
          <w:sz w:val="26"/>
        </w:rPr>
        <w:t>Kiểm</w:t>
      </w:r>
      <w:proofErr w:type="spellEnd"/>
      <w:r w:rsidRPr="004F0B86">
        <w:rPr>
          <w:rFonts w:ascii="Times New Roman" w:hAnsi="Times New Roman" w:cs="Times New Roman"/>
          <w:color w:val="auto"/>
          <w:sz w:val="26"/>
        </w:rPr>
        <w:t xml:space="preserve"> tra domain cũ (Windows Server)</w:t>
      </w:r>
    </w:p>
    <w:p w14:paraId="03E4B83B"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Server Manager → Local Server → kiểm tra Domain/Workgroup.</w:t>
      </w:r>
    </w:p>
    <w:p w14:paraId="787C5F0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đã là Domain Controller của domain cũ: dừng; dùng snapshot trước AD DS hoặc cài Windows Server sạch. Không thể tạo forest lab6.test trực tiếp trên DC cũ.</w:t>
      </w:r>
    </w:p>
    <w:p w14:paraId="5655DD0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còn là máy Workgroup/chưa cài AD DS, tiếp tục.</w:t>
      </w:r>
    </w:p>
    <w:p w14:paraId="370DB8A7"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13 – Cài AD DS và DNS (Windows Server)</w:t>
      </w:r>
    </w:p>
    <w:p w14:paraId="2471A75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Server Manager → Manage → Add Roles and Features.</w:t>
      </w:r>
    </w:p>
    <w:p w14:paraId="372DE28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Role-based → chọn máy hiện tại → tick Active Directory Domain Services và DNS Server → Add Features.</w:t>
      </w:r>
    </w:p>
    <w:p w14:paraId="7657ABFB"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Next → Install → chờ cài xong.</w:t>
      </w:r>
    </w:p>
    <w:p w14:paraId="1C6DA7B5"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14 – Tạo domain lab6.test (Windows Server)</w:t>
      </w:r>
    </w:p>
    <w:p w14:paraId="35C7976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Server Manager → cờ thông báo → Promote this server to a domain controller.</w:t>
      </w:r>
    </w:p>
    <w:p w14:paraId="450843A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Add a new forest → Root domain name: lab6.test.</w:t>
      </w:r>
    </w:p>
    <w:p w14:paraId="69183375"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Chọn DNS Server; đặt mật khẩu DSRM, ghi lại; Next đến Prerequisites Check.</w:t>
      </w:r>
    </w:p>
    <w:p w14:paraId="607B0EE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Install → chờ máy khởi động lại → đăng nhập tài khoản domain.</w:t>
      </w:r>
    </w:p>
    <w:p w14:paraId="6BF6C5D9"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echo %USERDOMAIN%</w:t>
      </w:r>
    </w:p>
    <w:p w14:paraId="7510F630"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nslookup lab6.test 10.6.0.10</w:t>
      </w:r>
    </w:p>
    <w:p w14:paraId="685A7339" w14:textId="7F6859A0" w:rsidR="00EB41F1" w:rsidRPr="004F0B86" w:rsidRDefault="00EB41F1" w:rsidP="004F0B86">
      <w:pPr>
        <w:spacing w:after="0" w:line="360" w:lineRule="auto"/>
        <w:rPr>
          <w:rFonts w:ascii="Times New Roman" w:hAnsi="Times New Roman" w:cs="Times New Roman"/>
          <w:sz w:val="26"/>
          <w:szCs w:val="26"/>
        </w:rPr>
      </w:pPr>
    </w:p>
    <w:p w14:paraId="71033F40"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lastRenderedPageBreak/>
        <w:t xml:space="preserve">Bước 15 – Tạo OU và 3 </w:t>
      </w:r>
      <w:proofErr w:type="gramStart"/>
      <w:r w:rsidRPr="004F0B86">
        <w:rPr>
          <w:rFonts w:ascii="Times New Roman" w:hAnsi="Times New Roman" w:cs="Times New Roman"/>
          <w:color w:val="auto"/>
          <w:sz w:val="26"/>
        </w:rPr>
        <w:t>user</w:t>
      </w:r>
      <w:proofErr w:type="gramEnd"/>
      <w:r w:rsidRPr="004F0B86">
        <w:rPr>
          <w:rFonts w:ascii="Times New Roman" w:hAnsi="Times New Roman" w:cs="Times New Roman"/>
          <w:color w:val="auto"/>
          <w:sz w:val="26"/>
        </w:rPr>
        <w:t xml:space="preserve"> (Windows Server)</w:t>
      </w:r>
    </w:p>
    <w:p w14:paraId="249E6985"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Server Manager → Tools → Active Directory Users and Computers.</w:t>
      </w:r>
    </w:p>
    <w:p w14:paraId="6C42E31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Domain lab6.test → New → Organizational Unit → LAB6-Users.</w:t>
      </w:r>
    </w:p>
    <w:p w14:paraId="5D0FBA8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Trong LAB6-Users tạo sv_a và sv_b (New → User), đặt mật khẩu riêng; bỏ User must change password at next logon để thử LDAP.</w:t>
      </w:r>
    </w:p>
    <w:p w14:paraId="3F73DBEE"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Trong container Users mặc định tạo svc_pfsense_ldap; tài khoản chỉ quyền đọc mặc định, KHÔNG cho Domain Admins.</w:t>
      </w:r>
    </w:p>
    <w:p w14:paraId="5AC92236"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Ghi lại ba mật khẩu ở nơi riêng, không đưa mật khẩu vào ảnh báo cáo.</w:t>
      </w:r>
    </w:p>
    <w:p w14:paraId="47F81C74"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16 – DNS Forwarders (Windows Server)</w:t>
      </w:r>
    </w:p>
    <w:p w14:paraId="146875FF"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Server Manager → Tools → DNS → chuột phải tên server → Properties → Forwarders.</w:t>
      </w:r>
    </w:p>
    <w:p w14:paraId="068361A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Thêm DNS upstream như 1.1.1.1 nếu đường WAN đã hoạt động.</w:t>
      </w:r>
    </w:p>
    <w:p w14:paraId="7946D980"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Kiểm tra nslookup lab6.test và nslookup example.com; nếu tên Internet không ra, kiểm tra route và WAN.</w:t>
      </w:r>
    </w:p>
    <w:p w14:paraId="2E12F16C"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A4. Ubuntu DMZ-WEB</w:t>
      </w:r>
    </w:p>
    <w:p w14:paraId="27C481B2"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17 – Xác định card mạng (Ubuntu-Server-Lab1)</w:t>
      </w:r>
    </w:p>
    <w:p w14:paraId="38B04BC0"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Bật Ubuntu, đăng nhập và chạy ip -br addr; ip route; ls /etc/netplan/.</w:t>
      </w:r>
    </w:p>
    <w:p w14:paraId="5E56E68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Ghi lại tên card gắn lab6-dmz (ví dụ enp0s3); không tự dùng enp0s3 nếu tên khác.</w:t>
      </w:r>
    </w:p>
    <w:p w14:paraId="46D6CAD2" w14:textId="77777777" w:rsidR="00EB41F1" w:rsidRPr="004F0B86" w:rsidRDefault="00000000" w:rsidP="004F0B86">
      <w:pPr>
        <w:spacing w:after="0" w:line="360" w:lineRule="auto"/>
        <w:ind w:left="317"/>
        <w:rPr>
          <w:rFonts w:ascii="Times New Roman" w:hAnsi="Times New Roman" w:cs="Times New Roman"/>
          <w:sz w:val="26"/>
          <w:szCs w:val="26"/>
          <w:lang w:val="fr-FR"/>
        </w:rPr>
      </w:pPr>
      <w:proofErr w:type="spellStart"/>
      <w:proofErr w:type="gramStart"/>
      <w:r w:rsidRPr="004F0B86">
        <w:rPr>
          <w:rFonts w:ascii="Times New Roman" w:hAnsi="Times New Roman" w:cs="Times New Roman"/>
          <w:sz w:val="26"/>
          <w:szCs w:val="26"/>
          <w:lang w:val="fr-FR"/>
        </w:rPr>
        <w:t>ip</w:t>
      </w:r>
      <w:proofErr w:type="spellEnd"/>
      <w:proofErr w:type="gram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br</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addr</w:t>
      </w:r>
      <w:proofErr w:type="spellEnd"/>
    </w:p>
    <w:p w14:paraId="392FA4D8" w14:textId="77777777" w:rsidR="00EB41F1" w:rsidRPr="004F0B86" w:rsidRDefault="00000000" w:rsidP="004F0B86">
      <w:pPr>
        <w:spacing w:after="0" w:line="360" w:lineRule="auto"/>
        <w:ind w:left="317"/>
        <w:rPr>
          <w:rFonts w:ascii="Times New Roman" w:hAnsi="Times New Roman" w:cs="Times New Roman"/>
          <w:sz w:val="26"/>
          <w:szCs w:val="26"/>
          <w:lang w:val="fr-FR"/>
        </w:rPr>
      </w:pPr>
      <w:proofErr w:type="spellStart"/>
      <w:proofErr w:type="gramStart"/>
      <w:r w:rsidRPr="004F0B86">
        <w:rPr>
          <w:rFonts w:ascii="Times New Roman" w:hAnsi="Times New Roman" w:cs="Times New Roman"/>
          <w:sz w:val="26"/>
          <w:szCs w:val="26"/>
          <w:lang w:val="fr-FR"/>
        </w:rPr>
        <w:t>ip</w:t>
      </w:r>
      <w:proofErr w:type="spellEnd"/>
      <w:proofErr w:type="gramEnd"/>
      <w:r w:rsidRPr="004F0B86">
        <w:rPr>
          <w:rFonts w:ascii="Times New Roman" w:hAnsi="Times New Roman" w:cs="Times New Roman"/>
          <w:sz w:val="26"/>
          <w:szCs w:val="26"/>
          <w:lang w:val="fr-FR"/>
        </w:rPr>
        <w:t xml:space="preserve"> route</w:t>
      </w:r>
    </w:p>
    <w:p w14:paraId="73D3C20A" w14:textId="77777777" w:rsidR="00EB41F1" w:rsidRPr="004F0B86" w:rsidRDefault="00000000" w:rsidP="004F0B86">
      <w:pPr>
        <w:spacing w:after="0" w:line="360" w:lineRule="auto"/>
        <w:ind w:left="317"/>
        <w:rPr>
          <w:rFonts w:ascii="Times New Roman" w:hAnsi="Times New Roman" w:cs="Times New Roman"/>
          <w:sz w:val="26"/>
          <w:szCs w:val="26"/>
          <w:lang w:val="fr-FR"/>
        </w:rPr>
      </w:pPr>
      <w:proofErr w:type="gramStart"/>
      <w:r w:rsidRPr="004F0B86">
        <w:rPr>
          <w:rFonts w:ascii="Times New Roman" w:hAnsi="Times New Roman" w:cs="Times New Roman"/>
          <w:sz w:val="26"/>
          <w:szCs w:val="26"/>
          <w:lang w:val="fr-FR"/>
        </w:rPr>
        <w:t>ls</w:t>
      </w:r>
      <w:proofErr w:type="gram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etc</w:t>
      </w:r>
      <w:proofErr w:type="spellEnd"/>
      <w:r w:rsidRPr="004F0B86">
        <w:rPr>
          <w:rFonts w:ascii="Times New Roman" w:hAnsi="Times New Roman" w:cs="Times New Roman"/>
          <w:sz w:val="26"/>
          <w:szCs w:val="26"/>
          <w:lang w:val="fr-FR"/>
        </w:rPr>
        <w:t>/</w:t>
      </w:r>
      <w:proofErr w:type="spellStart"/>
      <w:r w:rsidRPr="004F0B86">
        <w:rPr>
          <w:rFonts w:ascii="Times New Roman" w:hAnsi="Times New Roman" w:cs="Times New Roman"/>
          <w:sz w:val="26"/>
          <w:szCs w:val="26"/>
          <w:lang w:val="fr-FR"/>
        </w:rPr>
        <w:t>netplan</w:t>
      </w:r>
      <w:proofErr w:type="spellEnd"/>
      <w:r w:rsidRPr="004F0B86">
        <w:rPr>
          <w:rFonts w:ascii="Times New Roman" w:hAnsi="Times New Roman" w:cs="Times New Roman"/>
          <w:sz w:val="26"/>
          <w:szCs w:val="26"/>
          <w:lang w:val="fr-FR"/>
        </w:rPr>
        <w:t>/</w:t>
      </w:r>
    </w:p>
    <w:p w14:paraId="1DC7F617" w14:textId="77777777" w:rsidR="00EB41F1" w:rsidRPr="004F0B86" w:rsidRDefault="00000000" w:rsidP="004F0B86">
      <w:pPr>
        <w:pStyle w:val="Heading2"/>
        <w:spacing w:before="0" w:line="360" w:lineRule="auto"/>
        <w:rPr>
          <w:rFonts w:ascii="Times New Roman" w:hAnsi="Times New Roman" w:cs="Times New Roman"/>
          <w:color w:val="auto"/>
          <w:sz w:val="26"/>
          <w:lang w:val="fr-FR"/>
        </w:rPr>
      </w:pPr>
      <w:proofErr w:type="spellStart"/>
      <w:r w:rsidRPr="004F0B86">
        <w:rPr>
          <w:rFonts w:ascii="Times New Roman" w:hAnsi="Times New Roman" w:cs="Times New Roman"/>
          <w:color w:val="auto"/>
          <w:sz w:val="26"/>
          <w:lang w:val="fr-FR"/>
        </w:rPr>
        <w:t>Bước</w:t>
      </w:r>
      <w:proofErr w:type="spellEnd"/>
      <w:r w:rsidRPr="004F0B86">
        <w:rPr>
          <w:rFonts w:ascii="Times New Roman" w:hAnsi="Times New Roman" w:cs="Times New Roman"/>
          <w:color w:val="auto"/>
          <w:sz w:val="26"/>
          <w:lang w:val="fr-FR"/>
        </w:rPr>
        <w:t xml:space="preserve"> 18 – </w:t>
      </w:r>
      <w:proofErr w:type="spellStart"/>
      <w:proofErr w:type="gramStart"/>
      <w:r w:rsidRPr="004F0B86">
        <w:rPr>
          <w:rFonts w:ascii="Times New Roman" w:hAnsi="Times New Roman" w:cs="Times New Roman"/>
          <w:color w:val="auto"/>
          <w:sz w:val="26"/>
          <w:lang w:val="fr-FR"/>
        </w:rPr>
        <w:t>Netplan</w:t>
      </w:r>
      <w:proofErr w:type="spellEnd"/>
      <w:r w:rsidRPr="004F0B86">
        <w:rPr>
          <w:rFonts w:ascii="Times New Roman" w:hAnsi="Times New Roman" w:cs="Times New Roman"/>
          <w:color w:val="auto"/>
          <w:sz w:val="26"/>
          <w:lang w:val="fr-FR"/>
        </w:rPr>
        <w:t>:</w:t>
      </w:r>
      <w:proofErr w:type="gramEnd"/>
      <w:r w:rsidRPr="004F0B86">
        <w:rPr>
          <w:rFonts w:ascii="Times New Roman" w:hAnsi="Times New Roman" w:cs="Times New Roman"/>
          <w:color w:val="auto"/>
          <w:sz w:val="26"/>
          <w:lang w:val="fr-FR"/>
        </w:rPr>
        <w:t xml:space="preserve"> </w:t>
      </w:r>
      <w:proofErr w:type="spellStart"/>
      <w:r w:rsidRPr="004F0B86">
        <w:rPr>
          <w:rFonts w:ascii="Times New Roman" w:hAnsi="Times New Roman" w:cs="Times New Roman"/>
          <w:color w:val="auto"/>
          <w:sz w:val="26"/>
          <w:lang w:val="fr-FR"/>
        </w:rPr>
        <w:t>bốn</w:t>
      </w:r>
      <w:proofErr w:type="spellEnd"/>
      <w:r w:rsidRPr="004F0B86">
        <w:rPr>
          <w:rFonts w:ascii="Times New Roman" w:hAnsi="Times New Roman" w:cs="Times New Roman"/>
          <w:color w:val="auto"/>
          <w:sz w:val="26"/>
          <w:lang w:val="fr-FR"/>
        </w:rPr>
        <w:t xml:space="preserve"> IP DMZ (Ubuntu)</w:t>
      </w:r>
    </w:p>
    <w:p w14:paraId="1B389EF5"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t>Mở</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đúng</w:t>
      </w:r>
      <w:proofErr w:type="spellEnd"/>
      <w:r w:rsidRPr="004F0B86">
        <w:rPr>
          <w:rFonts w:ascii="Times New Roman" w:hAnsi="Times New Roman" w:cs="Times New Roman"/>
          <w:sz w:val="26"/>
          <w:szCs w:val="26"/>
          <w:lang w:val="fr-FR"/>
        </w:rPr>
        <w:t xml:space="preserve"> file YAML </w:t>
      </w:r>
      <w:proofErr w:type="spellStart"/>
      <w:r w:rsidRPr="004F0B86">
        <w:rPr>
          <w:rFonts w:ascii="Times New Roman" w:hAnsi="Times New Roman" w:cs="Times New Roman"/>
          <w:sz w:val="26"/>
          <w:szCs w:val="26"/>
          <w:lang w:val="fr-FR"/>
        </w:rPr>
        <w:t>đang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dùng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trong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etc</w:t>
      </w:r>
      <w:proofErr w:type="spellEnd"/>
      <w:r w:rsidRPr="004F0B86">
        <w:rPr>
          <w:rFonts w:ascii="Times New Roman" w:hAnsi="Times New Roman" w:cs="Times New Roman"/>
          <w:sz w:val="26"/>
          <w:szCs w:val="26"/>
          <w:lang w:val="fr-FR"/>
        </w:rPr>
        <w:t>/</w:t>
      </w:r>
      <w:proofErr w:type="spellStart"/>
      <w:r w:rsidRPr="004F0B86">
        <w:rPr>
          <w:rFonts w:ascii="Times New Roman" w:hAnsi="Times New Roman" w:cs="Times New Roman"/>
          <w:sz w:val="26"/>
          <w:szCs w:val="26"/>
          <w:lang w:val="fr-FR"/>
        </w:rPr>
        <w:t>netplan</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bằng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sudo</w:t>
      </w:r>
      <w:proofErr w:type="spellEnd"/>
      <w:r w:rsidRPr="004F0B86">
        <w:rPr>
          <w:rFonts w:ascii="Times New Roman" w:hAnsi="Times New Roman" w:cs="Times New Roman"/>
          <w:sz w:val="26"/>
          <w:szCs w:val="26"/>
          <w:lang w:val="fr-FR"/>
        </w:rPr>
        <w:t xml:space="preserve"> nano.</w:t>
      </w:r>
    </w:p>
    <w:p w14:paraId="6636E53C"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t>Sửa</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tên</w:t>
      </w:r>
      <w:proofErr w:type="spellEnd"/>
      <w:r w:rsidRPr="004F0B86">
        <w:rPr>
          <w:rFonts w:ascii="Times New Roman" w:hAnsi="Times New Roman" w:cs="Times New Roman"/>
          <w:sz w:val="26"/>
          <w:szCs w:val="26"/>
          <w:lang w:val="fr-FR"/>
        </w:rPr>
        <w:t xml:space="preserve"> interface </w:t>
      </w:r>
      <w:proofErr w:type="spellStart"/>
      <w:r w:rsidRPr="004F0B86">
        <w:rPr>
          <w:rFonts w:ascii="Times New Roman" w:hAnsi="Times New Roman" w:cs="Times New Roman"/>
          <w:sz w:val="26"/>
          <w:szCs w:val="26"/>
          <w:lang w:val="fr-FR"/>
        </w:rPr>
        <w:t>đúng</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với</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kết</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quả</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Bước</w:t>
      </w:r>
      <w:proofErr w:type="spellEnd"/>
      <w:r w:rsidRPr="004F0B86">
        <w:rPr>
          <w:rFonts w:ascii="Times New Roman" w:hAnsi="Times New Roman" w:cs="Times New Roman"/>
          <w:sz w:val="26"/>
          <w:szCs w:val="26"/>
          <w:lang w:val="fr-FR"/>
        </w:rPr>
        <w:t xml:space="preserve"> 17. </w:t>
      </w:r>
      <w:proofErr w:type="spellStart"/>
      <w:r w:rsidRPr="004F0B86">
        <w:rPr>
          <w:rFonts w:ascii="Times New Roman" w:hAnsi="Times New Roman" w:cs="Times New Roman"/>
          <w:sz w:val="26"/>
          <w:szCs w:val="26"/>
          <w:lang w:val="fr-FR"/>
        </w:rPr>
        <w:t>Cấu</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hình</w:t>
      </w:r>
      <w:proofErr w:type="spellEnd"/>
      <w:r w:rsidRPr="004F0B86">
        <w:rPr>
          <w:rFonts w:ascii="Times New Roman" w:hAnsi="Times New Roman" w:cs="Times New Roman"/>
          <w:sz w:val="26"/>
          <w:szCs w:val="26"/>
          <w:lang w:val="fr-FR"/>
        </w:rPr>
        <w:t xml:space="preserve"> IP </w:t>
      </w:r>
      <w:proofErr w:type="spellStart"/>
      <w:r w:rsidRPr="004F0B86">
        <w:rPr>
          <w:rFonts w:ascii="Times New Roman" w:hAnsi="Times New Roman" w:cs="Times New Roman"/>
          <w:sz w:val="26"/>
          <w:szCs w:val="26"/>
          <w:lang w:val="fr-FR"/>
        </w:rPr>
        <w:t>chính</w:t>
      </w:r>
      <w:proofErr w:type="spellEnd"/>
      <w:r w:rsidRPr="004F0B86">
        <w:rPr>
          <w:rFonts w:ascii="Times New Roman" w:hAnsi="Times New Roman" w:cs="Times New Roman"/>
          <w:sz w:val="26"/>
          <w:szCs w:val="26"/>
          <w:lang w:val="fr-FR"/>
        </w:rPr>
        <w:t xml:space="preserve"> 172.16.6.10/24, </w:t>
      </w:r>
      <w:proofErr w:type="spellStart"/>
      <w:r w:rsidRPr="004F0B86">
        <w:rPr>
          <w:rFonts w:ascii="Times New Roman" w:hAnsi="Times New Roman" w:cs="Times New Roman"/>
          <w:sz w:val="26"/>
          <w:szCs w:val="26"/>
          <w:lang w:val="fr-FR"/>
        </w:rPr>
        <w:t>phụ</w:t>
      </w:r>
      <w:proofErr w:type="spellEnd"/>
      <w:r w:rsidRPr="004F0B86">
        <w:rPr>
          <w:rFonts w:ascii="Times New Roman" w:hAnsi="Times New Roman" w:cs="Times New Roman"/>
          <w:sz w:val="26"/>
          <w:szCs w:val="26"/>
          <w:lang w:val="fr-FR"/>
        </w:rPr>
        <w:t xml:space="preserve"> .20/.30/.40/24, </w:t>
      </w:r>
      <w:proofErr w:type="spellStart"/>
      <w:r w:rsidRPr="004F0B86">
        <w:rPr>
          <w:rFonts w:ascii="Times New Roman" w:hAnsi="Times New Roman" w:cs="Times New Roman"/>
          <w:sz w:val="26"/>
          <w:szCs w:val="26"/>
          <w:lang w:val="fr-FR"/>
        </w:rPr>
        <w:t>gateway</w:t>
      </w:r>
      <w:proofErr w:type="spellEnd"/>
      <w:r w:rsidRPr="004F0B86">
        <w:rPr>
          <w:rFonts w:ascii="Times New Roman" w:hAnsi="Times New Roman" w:cs="Times New Roman"/>
          <w:sz w:val="26"/>
          <w:szCs w:val="26"/>
          <w:lang w:val="fr-FR"/>
        </w:rPr>
        <w:t xml:space="preserve"> 172.16.6.1.</w:t>
      </w:r>
    </w:p>
    <w:p w14:paraId="63050C88" w14:textId="77777777" w:rsidR="00EB41F1" w:rsidRPr="004F0B86" w:rsidRDefault="00000000" w:rsidP="004F0B86">
      <w:pPr>
        <w:pStyle w:val="ListNumber"/>
        <w:spacing w:after="0" w:line="360" w:lineRule="auto"/>
        <w:rPr>
          <w:rFonts w:ascii="Times New Roman" w:hAnsi="Times New Roman" w:cs="Times New Roman"/>
          <w:sz w:val="26"/>
          <w:szCs w:val="26"/>
        </w:rPr>
      </w:pPr>
      <w:proofErr w:type="spellStart"/>
      <w:r w:rsidRPr="004F0B86">
        <w:rPr>
          <w:rFonts w:ascii="Times New Roman" w:hAnsi="Times New Roman" w:cs="Times New Roman"/>
          <w:sz w:val="26"/>
          <w:szCs w:val="26"/>
        </w:rPr>
        <w:t>sudo</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netplan</w:t>
      </w:r>
      <w:proofErr w:type="spellEnd"/>
      <w:r w:rsidRPr="004F0B86">
        <w:rPr>
          <w:rFonts w:ascii="Times New Roman" w:hAnsi="Times New Roman" w:cs="Times New Roman"/>
          <w:sz w:val="26"/>
          <w:szCs w:val="26"/>
        </w:rPr>
        <w:t xml:space="preserve"> generate; </w:t>
      </w:r>
      <w:proofErr w:type="spellStart"/>
      <w:r w:rsidRPr="004F0B86">
        <w:rPr>
          <w:rFonts w:ascii="Times New Roman" w:hAnsi="Times New Roman" w:cs="Times New Roman"/>
          <w:sz w:val="26"/>
          <w:szCs w:val="26"/>
        </w:rPr>
        <w:t>sudo</w:t>
      </w:r>
      <w:proofErr w:type="spellEnd"/>
      <w:r w:rsidRPr="004F0B86">
        <w:rPr>
          <w:rFonts w:ascii="Times New Roman" w:hAnsi="Times New Roman" w:cs="Times New Roman"/>
          <w:sz w:val="26"/>
          <w:szCs w:val="26"/>
        </w:rPr>
        <w:t xml:space="preserve"> netplan try; xác nhận nếu kết nối hoạt động.</w:t>
      </w:r>
    </w:p>
    <w:p w14:paraId="53BEA029"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ip -br addr; ping -c 4 172.16.6.1.</w:t>
      </w:r>
    </w:p>
    <w:p w14:paraId="53132E2B"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network:</w:t>
      </w:r>
    </w:p>
    <w:p w14:paraId="21DF0954"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version: 2</w:t>
      </w:r>
    </w:p>
    <w:p w14:paraId="0475AFF7"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ethernets:</w:t>
      </w:r>
    </w:p>
    <w:p w14:paraId="31EC3F0B"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enp0s3:</w:t>
      </w:r>
    </w:p>
    <w:p w14:paraId="4F3B5832"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lastRenderedPageBreak/>
        <w:t xml:space="preserve">      dhcp4: false</w:t>
      </w:r>
    </w:p>
    <w:p w14:paraId="32B34FC8"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addresses:</w:t>
      </w:r>
    </w:p>
    <w:p w14:paraId="2408686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- 172.16.6.10/24</w:t>
      </w:r>
    </w:p>
    <w:p w14:paraId="719ADCFC"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- 172.16.6.20/24</w:t>
      </w:r>
    </w:p>
    <w:p w14:paraId="5D1CA303"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- 172.16.6.30/24</w:t>
      </w:r>
    </w:p>
    <w:p w14:paraId="2EA6807C"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- 172.16.6.40/24</w:t>
      </w:r>
    </w:p>
    <w:p w14:paraId="449BD915"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routes:</w:t>
      </w:r>
    </w:p>
    <w:p w14:paraId="29E3D1C6"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 to: default</w:t>
      </w:r>
    </w:p>
    <w:p w14:paraId="23F355EC"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via: 172.16.6.1</w:t>
      </w:r>
    </w:p>
    <w:p w14:paraId="49341307"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nameservers:</w:t>
      </w:r>
    </w:p>
    <w:p w14:paraId="6DCADAA4"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        addresses: [1.1.1.1]</w:t>
      </w:r>
    </w:p>
    <w:p w14:paraId="1A32C363"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b/>
          <w:sz w:val="26"/>
          <w:szCs w:val="26"/>
        </w:rPr>
        <w:t xml:space="preserve">LƯU Ý: </w:t>
      </w:r>
      <w:r w:rsidRPr="004F0B86">
        <w:rPr>
          <w:rFonts w:ascii="Times New Roman" w:hAnsi="Times New Roman" w:cs="Times New Roman"/>
          <w:sz w:val="26"/>
          <w:szCs w:val="26"/>
        </w:rPr>
        <w:t>Ví dụ YAML chỉ dành cho card enp0s3. Thay tên card nếu khác. Không sửa file khi chưa biết interface nào đang dùng.</w:t>
      </w:r>
    </w:p>
    <w:p w14:paraId="6C43BBE8"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19 – </w:t>
      </w:r>
      <w:proofErr w:type="spellStart"/>
      <w:r w:rsidRPr="004F0B86">
        <w:rPr>
          <w:rFonts w:ascii="Times New Roman" w:hAnsi="Times New Roman" w:cs="Times New Roman"/>
          <w:color w:val="auto"/>
          <w:sz w:val="26"/>
        </w:rPr>
        <w:t>Cài</w:t>
      </w:r>
      <w:proofErr w:type="spellEnd"/>
      <w:r w:rsidRPr="004F0B86">
        <w:rPr>
          <w:rFonts w:ascii="Times New Roman" w:hAnsi="Times New Roman" w:cs="Times New Roman"/>
          <w:color w:val="auto"/>
          <w:sz w:val="26"/>
        </w:rPr>
        <w:t xml:space="preserve"> Nginx (Ubuntu)</w:t>
      </w:r>
    </w:p>
    <w:p w14:paraId="7D8CA35F"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apt update</w:t>
      </w:r>
    </w:p>
    <w:p w14:paraId="17646987"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apt install -y nginx</w:t>
      </w:r>
    </w:p>
    <w:p w14:paraId="023116D2"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systemctl enable --now nginx</w:t>
      </w:r>
    </w:p>
    <w:p w14:paraId="3045214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systemctl status nginx</w:t>
      </w:r>
    </w:p>
    <w:p w14:paraId="671B447D"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apt báo lỗi mạng, kiểm tra NAT Network pfSense, rule tạm DMZ, DNS và default route trước.</w:t>
      </w:r>
    </w:p>
    <w:p w14:paraId="1C1F6520"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20 – Tạo bốn nội dung site (Ubuntu)</w:t>
      </w:r>
    </w:p>
    <w:p w14:paraId="7B773DCF"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mkdir -p /var/www/{</w:t>
      </w:r>
      <w:proofErr w:type="gramStart"/>
      <w:r w:rsidRPr="004F0B86">
        <w:rPr>
          <w:rFonts w:ascii="Times New Roman" w:hAnsi="Times New Roman" w:cs="Times New Roman"/>
          <w:sz w:val="26"/>
          <w:szCs w:val="26"/>
        </w:rPr>
        <w:t>general,job</w:t>
      </w:r>
      <w:proofErr w:type="gramEnd"/>
      <w:r w:rsidRPr="004F0B86">
        <w:rPr>
          <w:rFonts w:ascii="Times New Roman" w:hAnsi="Times New Roman" w:cs="Times New Roman"/>
          <w:sz w:val="26"/>
          <w:szCs w:val="26"/>
        </w:rPr>
        <w:t>,social,restricted}</w:t>
      </w:r>
    </w:p>
    <w:p w14:paraId="288B2F74"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echo '&lt;h1&gt;GENERAL_SITE&lt;/h1&gt;' | sudo tee /var/www/general/index.html</w:t>
      </w:r>
    </w:p>
    <w:p w14:paraId="7EA8355A"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echo '&lt;h1&gt;JOB_SITE&lt;/h1&gt;' | sudo tee /var/www/job/index.html</w:t>
      </w:r>
    </w:p>
    <w:p w14:paraId="1613B116"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echo '&lt;h1&gt;SOCIAL_SITE&lt;/h1&gt;' | sudo tee /var/www/social/index.html</w:t>
      </w:r>
    </w:p>
    <w:p w14:paraId="0C7D6858"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echo '&lt;h1&gt;RESTRICTED_SITE&lt;/h1&gt;' | sudo tee /var/www/restricted/index.html</w:t>
      </w:r>
    </w:p>
    <w:p w14:paraId="4218B928"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21 – Cấu hình Nginx 4 IP (Ubuntu)</w:t>
      </w:r>
    </w:p>
    <w:p w14:paraId="49840E6B"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proofErr w:type="gramStart"/>
      <w:r w:rsidRPr="004F0B86">
        <w:rPr>
          <w:rFonts w:ascii="Times New Roman" w:hAnsi="Times New Roman" w:cs="Times New Roman"/>
          <w:sz w:val="26"/>
          <w:szCs w:val="26"/>
          <w:lang w:val="fr-FR"/>
        </w:rPr>
        <w:t>sudo</w:t>
      </w:r>
      <w:proofErr w:type="spellEnd"/>
      <w:proofErr w:type="gramEnd"/>
      <w:r w:rsidRPr="004F0B86">
        <w:rPr>
          <w:rFonts w:ascii="Times New Roman" w:hAnsi="Times New Roman" w:cs="Times New Roman"/>
          <w:sz w:val="26"/>
          <w:szCs w:val="26"/>
          <w:lang w:val="fr-FR"/>
        </w:rPr>
        <w:t xml:space="preserve"> nano /</w:t>
      </w:r>
      <w:proofErr w:type="spellStart"/>
      <w:r w:rsidRPr="004F0B86">
        <w:rPr>
          <w:rFonts w:ascii="Times New Roman" w:hAnsi="Times New Roman" w:cs="Times New Roman"/>
          <w:sz w:val="26"/>
          <w:szCs w:val="26"/>
          <w:lang w:val="fr-FR"/>
        </w:rPr>
        <w:t>etc</w:t>
      </w:r>
      <w:proofErr w:type="spellEnd"/>
      <w:r w:rsidRPr="004F0B86">
        <w:rPr>
          <w:rFonts w:ascii="Times New Roman" w:hAnsi="Times New Roman" w:cs="Times New Roman"/>
          <w:sz w:val="26"/>
          <w:szCs w:val="26"/>
          <w:lang w:val="fr-FR"/>
        </w:rPr>
        <w:t>/</w:t>
      </w:r>
      <w:proofErr w:type="spellStart"/>
      <w:r w:rsidRPr="004F0B86">
        <w:rPr>
          <w:rFonts w:ascii="Times New Roman" w:hAnsi="Times New Roman" w:cs="Times New Roman"/>
          <w:sz w:val="26"/>
          <w:szCs w:val="26"/>
          <w:lang w:val="fr-FR"/>
        </w:rPr>
        <w:t>nginx</w:t>
      </w:r>
      <w:proofErr w:type="spellEnd"/>
      <w:r w:rsidRPr="004F0B86">
        <w:rPr>
          <w:rFonts w:ascii="Times New Roman" w:hAnsi="Times New Roman" w:cs="Times New Roman"/>
          <w:sz w:val="26"/>
          <w:szCs w:val="26"/>
          <w:lang w:val="fr-FR"/>
        </w:rPr>
        <w:t>/sites-</w:t>
      </w:r>
      <w:proofErr w:type="spellStart"/>
      <w:r w:rsidRPr="004F0B86">
        <w:rPr>
          <w:rFonts w:ascii="Times New Roman" w:hAnsi="Times New Roman" w:cs="Times New Roman"/>
          <w:sz w:val="26"/>
          <w:szCs w:val="26"/>
          <w:lang w:val="fr-FR"/>
        </w:rPr>
        <w:t>available</w:t>
      </w:r>
      <w:proofErr w:type="spellEnd"/>
      <w:r w:rsidRPr="004F0B86">
        <w:rPr>
          <w:rFonts w:ascii="Times New Roman" w:hAnsi="Times New Roman" w:cs="Times New Roman"/>
          <w:sz w:val="26"/>
          <w:szCs w:val="26"/>
          <w:lang w:val="fr-FR"/>
        </w:rPr>
        <w:t>/lab6-sites</w:t>
      </w:r>
    </w:p>
    <w:p w14:paraId="6A2A055F"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t>Dán</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bốn</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khối</w:t>
      </w:r>
      <w:proofErr w:type="spellEnd"/>
      <w:r w:rsidRPr="004F0B86">
        <w:rPr>
          <w:rFonts w:ascii="Times New Roman" w:hAnsi="Times New Roman" w:cs="Times New Roman"/>
          <w:sz w:val="26"/>
          <w:szCs w:val="26"/>
          <w:lang w:val="fr-FR"/>
        </w:rPr>
        <w:t xml:space="preserve"> server </w:t>
      </w:r>
      <w:proofErr w:type="spellStart"/>
      <w:r w:rsidRPr="004F0B86">
        <w:rPr>
          <w:rFonts w:ascii="Times New Roman" w:hAnsi="Times New Roman" w:cs="Times New Roman"/>
          <w:sz w:val="26"/>
          <w:szCs w:val="26"/>
          <w:lang w:val="fr-FR"/>
        </w:rPr>
        <w:t>dưới</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đây</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lưu</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Ctrl+O</w:t>
      </w:r>
      <w:proofErr w:type="spellEnd"/>
      <w:r w:rsidRPr="004F0B86">
        <w:rPr>
          <w:rFonts w:ascii="Times New Roman" w:hAnsi="Times New Roman" w:cs="Times New Roman"/>
          <w:sz w:val="26"/>
          <w:szCs w:val="26"/>
          <w:lang w:val="fr-FR"/>
        </w:rPr>
        <w:t xml:space="preserve">, Enter, </w:t>
      </w:r>
      <w:proofErr w:type="spellStart"/>
      <w:r w:rsidRPr="004F0B86">
        <w:rPr>
          <w:rFonts w:ascii="Times New Roman" w:hAnsi="Times New Roman" w:cs="Times New Roman"/>
          <w:sz w:val="26"/>
          <w:szCs w:val="26"/>
          <w:lang w:val="fr-FR"/>
        </w:rPr>
        <w:t>Ctrl+X</w:t>
      </w:r>
      <w:proofErr w:type="spellEnd"/>
      <w:r w:rsidRPr="004F0B86">
        <w:rPr>
          <w:rFonts w:ascii="Times New Roman" w:hAnsi="Times New Roman" w:cs="Times New Roman"/>
          <w:sz w:val="26"/>
          <w:szCs w:val="26"/>
          <w:lang w:val="fr-FR"/>
        </w:rPr>
        <w:t>.</w:t>
      </w:r>
    </w:p>
    <w:p w14:paraId="691CF9EE" w14:textId="77777777" w:rsidR="00EB41F1" w:rsidRPr="004F0B86" w:rsidRDefault="00000000" w:rsidP="004F0B86">
      <w:pPr>
        <w:pStyle w:val="ListNumber"/>
        <w:spacing w:after="0" w:line="360" w:lineRule="auto"/>
        <w:rPr>
          <w:rFonts w:ascii="Times New Roman" w:hAnsi="Times New Roman" w:cs="Times New Roman"/>
          <w:sz w:val="26"/>
          <w:szCs w:val="26"/>
        </w:rPr>
      </w:pPr>
      <w:proofErr w:type="spellStart"/>
      <w:r w:rsidRPr="004F0B86">
        <w:rPr>
          <w:rFonts w:ascii="Times New Roman" w:hAnsi="Times New Roman" w:cs="Times New Roman"/>
          <w:sz w:val="26"/>
          <w:szCs w:val="26"/>
        </w:rPr>
        <w:t>Tạo</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symlink</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kiểm</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tra</w:t>
      </w:r>
      <w:proofErr w:type="spellEnd"/>
      <w:r w:rsidRPr="004F0B86">
        <w:rPr>
          <w:rFonts w:ascii="Times New Roman" w:hAnsi="Times New Roman" w:cs="Times New Roman"/>
          <w:sz w:val="26"/>
          <w:szCs w:val="26"/>
        </w:rPr>
        <w:t xml:space="preserve"> nginx -t rồi reload.</w:t>
      </w:r>
    </w:p>
    <w:p w14:paraId="17AD194C"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lastRenderedPageBreak/>
        <w:t xml:space="preserve">server </w:t>
      </w:r>
      <w:proofErr w:type="gramStart"/>
      <w:r w:rsidRPr="004F0B86">
        <w:rPr>
          <w:rFonts w:ascii="Times New Roman" w:hAnsi="Times New Roman" w:cs="Times New Roman"/>
          <w:sz w:val="26"/>
          <w:szCs w:val="26"/>
        </w:rPr>
        <w:t>{ listen</w:t>
      </w:r>
      <w:proofErr w:type="gramEnd"/>
      <w:r w:rsidRPr="004F0B86">
        <w:rPr>
          <w:rFonts w:ascii="Times New Roman" w:hAnsi="Times New Roman" w:cs="Times New Roman"/>
          <w:sz w:val="26"/>
          <w:szCs w:val="26"/>
        </w:rPr>
        <w:t xml:space="preserve"> 172.16.6.10:80; server_name _; root /var/www/general; index index.html; }</w:t>
      </w:r>
    </w:p>
    <w:p w14:paraId="66B0396C"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server </w:t>
      </w:r>
      <w:proofErr w:type="gramStart"/>
      <w:r w:rsidRPr="004F0B86">
        <w:rPr>
          <w:rFonts w:ascii="Times New Roman" w:hAnsi="Times New Roman" w:cs="Times New Roman"/>
          <w:sz w:val="26"/>
          <w:szCs w:val="26"/>
        </w:rPr>
        <w:t>{ listen</w:t>
      </w:r>
      <w:proofErr w:type="gramEnd"/>
      <w:r w:rsidRPr="004F0B86">
        <w:rPr>
          <w:rFonts w:ascii="Times New Roman" w:hAnsi="Times New Roman" w:cs="Times New Roman"/>
          <w:sz w:val="26"/>
          <w:szCs w:val="26"/>
        </w:rPr>
        <w:t xml:space="preserve"> 172.16.6.20:80; server_name _; root /var/www/job; index index.html; }</w:t>
      </w:r>
    </w:p>
    <w:p w14:paraId="1197C2A6"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server </w:t>
      </w:r>
      <w:proofErr w:type="gramStart"/>
      <w:r w:rsidRPr="004F0B86">
        <w:rPr>
          <w:rFonts w:ascii="Times New Roman" w:hAnsi="Times New Roman" w:cs="Times New Roman"/>
          <w:sz w:val="26"/>
          <w:szCs w:val="26"/>
        </w:rPr>
        <w:t>{ listen</w:t>
      </w:r>
      <w:proofErr w:type="gramEnd"/>
      <w:r w:rsidRPr="004F0B86">
        <w:rPr>
          <w:rFonts w:ascii="Times New Roman" w:hAnsi="Times New Roman" w:cs="Times New Roman"/>
          <w:sz w:val="26"/>
          <w:szCs w:val="26"/>
        </w:rPr>
        <w:t xml:space="preserve"> 172.16.6.30:80; server_name _; root /var/www/social; index index.html; }</w:t>
      </w:r>
    </w:p>
    <w:p w14:paraId="061308B0"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xml:space="preserve">server </w:t>
      </w:r>
      <w:proofErr w:type="gramStart"/>
      <w:r w:rsidRPr="004F0B86">
        <w:rPr>
          <w:rFonts w:ascii="Times New Roman" w:hAnsi="Times New Roman" w:cs="Times New Roman"/>
          <w:sz w:val="26"/>
          <w:szCs w:val="26"/>
        </w:rPr>
        <w:t>{ listen</w:t>
      </w:r>
      <w:proofErr w:type="gramEnd"/>
      <w:r w:rsidRPr="004F0B86">
        <w:rPr>
          <w:rFonts w:ascii="Times New Roman" w:hAnsi="Times New Roman" w:cs="Times New Roman"/>
          <w:sz w:val="26"/>
          <w:szCs w:val="26"/>
        </w:rPr>
        <w:t xml:space="preserve"> 172.16.6.40:80; server_name _; root /var/www/restricted; index index.html; }</w:t>
      </w:r>
    </w:p>
    <w:p w14:paraId="23410C20" w14:textId="77777777" w:rsidR="00EB41F1" w:rsidRPr="004F0B86" w:rsidRDefault="00000000" w:rsidP="004F0B86">
      <w:pPr>
        <w:spacing w:after="0" w:line="360" w:lineRule="auto"/>
        <w:ind w:left="317"/>
        <w:rPr>
          <w:rFonts w:ascii="Times New Roman" w:hAnsi="Times New Roman" w:cs="Times New Roman"/>
          <w:sz w:val="26"/>
          <w:szCs w:val="26"/>
          <w:lang w:val="fr-FR"/>
        </w:rPr>
      </w:pPr>
      <w:proofErr w:type="spellStart"/>
      <w:proofErr w:type="gramStart"/>
      <w:r w:rsidRPr="004F0B86">
        <w:rPr>
          <w:rFonts w:ascii="Times New Roman" w:hAnsi="Times New Roman" w:cs="Times New Roman"/>
          <w:sz w:val="26"/>
          <w:szCs w:val="26"/>
          <w:lang w:val="fr-FR"/>
        </w:rPr>
        <w:t>sudo</w:t>
      </w:r>
      <w:proofErr w:type="spellEnd"/>
      <w:proofErr w:type="gramEnd"/>
      <w:r w:rsidRPr="004F0B86">
        <w:rPr>
          <w:rFonts w:ascii="Times New Roman" w:hAnsi="Times New Roman" w:cs="Times New Roman"/>
          <w:sz w:val="26"/>
          <w:szCs w:val="26"/>
          <w:lang w:val="fr-FR"/>
        </w:rPr>
        <w:t xml:space="preserve"> ln -s /</w:t>
      </w:r>
      <w:proofErr w:type="spellStart"/>
      <w:r w:rsidRPr="004F0B86">
        <w:rPr>
          <w:rFonts w:ascii="Times New Roman" w:hAnsi="Times New Roman" w:cs="Times New Roman"/>
          <w:sz w:val="26"/>
          <w:szCs w:val="26"/>
          <w:lang w:val="fr-FR"/>
        </w:rPr>
        <w:t>etc</w:t>
      </w:r>
      <w:proofErr w:type="spellEnd"/>
      <w:r w:rsidRPr="004F0B86">
        <w:rPr>
          <w:rFonts w:ascii="Times New Roman" w:hAnsi="Times New Roman" w:cs="Times New Roman"/>
          <w:sz w:val="26"/>
          <w:szCs w:val="26"/>
          <w:lang w:val="fr-FR"/>
        </w:rPr>
        <w:t>/</w:t>
      </w:r>
      <w:proofErr w:type="spellStart"/>
      <w:r w:rsidRPr="004F0B86">
        <w:rPr>
          <w:rFonts w:ascii="Times New Roman" w:hAnsi="Times New Roman" w:cs="Times New Roman"/>
          <w:sz w:val="26"/>
          <w:szCs w:val="26"/>
          <w:lang w:val="fr-FR"/>
        </w:rPr>
        <w:t>nginx</w:t>
      </w:r>
      <w:proofErr w:type="spellEnd"/>
      <w:r w:rsidRPr="004F0B86">
        <w:rPr>
          <w:rFonts w:ascii="Times New Roman" w:hAnsi="Times New Roman" w:cs="Times New Roman"/>
          <w:sz w:val="26"/>
          <w:szCs w:val="26"/>
          <w:lang w:val="fr-FR"/>
        </w:rPr>
        <w:t>/sites-</w:t>
      </w:r>
      <w:proofErr w:type="spellStart"/>
      <w:r w:rsidRPr="004F0B86">
        <w:rPr>
          <w:rFonts w:ascii="Times New Roman" w:hAnsi="Times New Roman" w:cs="Times New Roman"/>
          <w:sz w:val="26"/>
          <w:szCs w:val="26"/>
          <w:lang w:val="fr-FR"/>
        </w:rPr>
        <w:t>available</w:t>
      </w:r>
      <w:proofErr w:type="spellEnd"/>
      <w:r w:rsidRPr="004F0B86">
        <w:rPr>
          <w:rFonts w:ascii="Times New Roman" w:hAnsi="Times New Roman" w:cs="Times New Roman"/>
          <w:sz w:val="26"/>
          <w:szCs w:val="26"/>
          <w:lang w:val="fr-FR"/>
        </w:rPr>
        <w:t>/lab6-sites /</w:t>
      </w:r>
      <w:proofErr w:type="spellStart"/>
      <w:r w:rsidRPr="004F0B86">
        <w:rPr>
          <w:rFonts w:ascii="Times New Roman" w:hAnsi="Times New Roman" w:cs="Times New Roman"/>
          <w:sz w:val="26"/>
          <w:szCs w:val="26"/>
          <w:lang w:val="fr-FR"/>
        </w:rPr>
        <w:t>etc</w:t>
      </w:r>
      <w:proofErr w:type="spellEnd"/>
      <w:r w:rsidRPr="004F0B86">
        <w:rPr>
          <w:rFonts w:ascii="Times New Roman" w:hAnsi="Times New Roman" w:cs="Times New Roman"/>
          <w:sz w:val="26"/>
          <w:szCs w:val="26"/>
          <w:lang w:val="fr-FR"/>
        </w:rPr>
        <w:t>/</w:t>
      </w:r>
      <w:proofErr w:type="spellStart"/>
      <w:r w:rsidRPr="004F0B86">
        <w:rPr>
          <w:rFonts w:ascii="Times New Roman" w:hAnsi="Times New Roman" w:cs="Times New Roman"/>
          <w:sz w:val="26"/>
          <w:szCs w:val="26"/>
          <w:lang w:val="fr-FR"/>
        </w:rPr>
        <w:t>nginx</w:t>
      </w:r>
      <w:proofErr w:type="spellEnd"/>
      <w:r w:rsidRPr="004F0B86">
        <w:rPr>
          <w:rFonts w:ascii="Times New Roman" w:hAnsi="Times New Roman" w:cs="Times New Roman"/>
          <w:sz w:val="26"/>
          <w:szCs w:val="26"/>
          <w:lang w:val="fr-FR"/>
        </w:rPr>
        <w:t>/sites-</w:t>
      </w:r>
      <w:proofErr w:type="spellStart"/>
      <w:r w:rsidRPr="004F0B86">
        <w:rPr>
          <w:rFonts w:ascii="Times New Roman" w:hAnsi="Times New Roman" w:cs="Times New Roman"/>
          <w:sz w:val="26"/>
          <w:szCs w:val="26"/>
          <w:lang w:val="fr-FR"/>
        </w:rPr>
        <w:t>enabled</w:t>
      </w:r>
      <w:proofErr w:type="spellEnd"/>
      <w:r w:rsidRPr="004F0B86">
        <w:rPr>
          <w:rFonts w:ascii="Times New Roman" w:hAnsi="Times New Roman" w:cs="Times New Roman"/>
          <w:sz w:val="26"/>
          <w:szCs w:val="26"/>
          <w:lang w:val="fr-FR"/>
        </w:rPr>
        <w:t>/lab6-sites</w:t>
      </w:r>
    </w:p>
    <w:p w14:paraId="117AE658" w14:textId="77777777" w:rsidR="00EB41F1" w:rsidRPr="004F0B86" w:rsidRDefault="00000000" w:rsidP="004F0B86">
      <w:pPr>
        <w:spacing w:after="0" w:line="360" w:lineRule="auto"/>
        <w:ind w:left="317"/>
        <w:rPr>
          <w:rFonts w:ascii="Times New Roman" w:hAnsi="Times New Roman" w:cs="Times New Roman"/>
          <w:sz w:val="26"/>
          <w:szCs w:val="26"/>
        </w:rPr>
      </w:pPr>
      <w:proofErr w:type="spellStart"/>
      <w:r w:rsidRPr="004F0B86">
        <w:rPr>
          <w:rFonts w:ascii="Times New Roman" w:hAnsi="Times New Roman" w:cs="Times New Roman"/>
          <w:sz w:val="26"/>
          <w:szCs w:val="26"/>
        </w:rPr>
        <w:t>sudo</w:t>
      </w:r>
      <w:proofErr w:type="spellEnd"/>
      <w:r w:rsidRPr="004F0B86">
        <w:rPr>
          <w:rFonts w:ascii="Times New Roman" w:hAnsi="Times New Roman" w:cs="Times New Roman"/>
          <w:sz w:val="26"/>
          <w:szCs w:val="26"/>
        </w:rPr>
        <w:t xml:space="preserve"> nginx -t</w:t>
      </w:r>
    </w:p>
    <w:p w14:paraId="32E372B8"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systemctl reload nginx</w:t>
      </w:r>
    </w:p>
    <w:p w14:paraId="5AB4D1E3"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22 – Test 4 website (Ubuntu)</w:t>
      </w:r>
    </w:p>
    <w:p w14:paraId="65E4D185"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http://172.16.6.10</w:t>
      </w:r>
    </w:p>
    <w:p w14:paraId="1646D647"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http://172.16.6.20</w:t>
      </w:r>
    </w:p>
    <w:p w14:paraId="3697180B"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http://172.16.6.30</w:t>
      </w:r>
    </w:p>
    <w:p w14:paraId="5D8224F4"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http://172.16.6.40</w:t>
      </w:r>
    </w:p>
    <w:p w14:paraId="64D07F01"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Mỗi URL phải hiện đúng tên site. Nếu Nginx không khởi động, kiểm tra cấu hình và xung đột listen port.</w:t>
      </w:r>
    </w:p>
    <w:p w14:paraId="4B86FD6C"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A5. Kali Client-A/B</w:t>
      </w:r>
    </w:p>
    <w:p w14:paraId="14B4F1B4"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23 – IP Client-A rồi Client-B (Kali)</w:t>
      </w:r>
    </w:p>
    <w:p w14:paraId="7CA9353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Bật Kali → Terminal → nmcli connection show để lấy tên profile mạng.</w:t>
      </w:r>
    </w:p>
    <w:p w14:paraId="026B935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profile tên Wired connection 1, dùng lệnh dưới để đặt Client-A. Nếu khác, thay tên trong dấu nháy.</w:t>
      </w:r>
    </w:p>
    <w:p w14:paraId="74003CF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Sau khi kiểm thử Client-A, đổi IP thành .22 để đóng vai Client-B; sau đó có thể đổi về .21.</w:t>
      </w:r>
    </w:p>
    <w:p w14:paraId="482F605E"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nmcli connection show</w:t>
      </w:r>
    </w:p>
    <w:p w14:paraId="5C90CD24"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nmcli connection modify "Wired connection 1" ipv4.method manual ipv4.addresses 10.6.0.21/24 ipv4.gateway 10.6.0.1 ipv4.dns 10.6.0.10</w:t>
      </w:r>
    </w:p>
    <w:p w14:paraId="3A1AB37F"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nmcli connection down "Wired connection 1"</w:t>
      </w:r>
    </w:p>
    <w:p w14:paraId="2D64EBA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nmcli connection up "Wired connection 1"</w:t>
      </w:r>
    </w:p>
    <w:p w14:paraId="13B20BD7"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ip -br addr</w:t>
      </w:r>
    </w:p>
    <w:p w14:paraId="307CEF3A"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ping -c 4 10.6.0.1</w:t>
      </w:r>
    </w:p>
    <w:p w14:paraId="43F25FC8"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ping -c 4 10.6.0.10</w:t>
      </w:r>
    </w:p>
    <w:p w14:paraId="44516215"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nmcli connection modify "Wired connection 1" ipv4.addresses 10.6.0.22/24</w:t>
      </w:r>
    </w:p>
    <w:p w14:paraId="012CA516"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lastRenderedPageBreak/>
        <w:t>sudo nmcli connection down "Wired connection 1"</w:t>
      </w:r>
    </w:p>
    <w:p w14:paraId="28C5EE39"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sudo nmcli connection up "Wired connection 1"</w:t>
      </w:r>
    </w:p>
    <w:p w14:paraId="3798840C"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MỐC KIỂM TRA: HOÀN THÀNH SETUP MÔI TRƯỜNG</w:t>
      </w:r>
    </w:p>
    <w:p w14:paraId="710E99BF"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Đến đây là xong Bước 1–23: pfSense có 4 mạng; DC có lab6.test và user; Ubuntu có 4 site; Kali đổi được IP A/B. Chỉ chuyển tiếp khi ping gateway và các dịch vụ nội bộ hoạt động.</w:t>
      </w:r>
    </w:p>
    <w:p w14:paraId="582D28F9"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PHẦN B. LDAP – CAPTIVE PORTAL – ALIAS – SCHEDULE</w:t>
      </w:r>
    </w:p>
    <w:p w14:paraId="5789CA92"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24 – Ping DC từ pfSense (WebGUI pfSense)</w:t>
      </w:r>
    </w:p>
    <w:p w14:paraId="5C2D356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Diagnostics → Ping → Host 10.6.0.10 → Source LAN nếu có → Ping.</w:t>
      </w:r>
    </w:p>
    <w:p w14:paraId="4D65AB1F"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không có phản hồi, kiểm tra LAN IP, Windows Firewall, adapter lab6-lan và ping từ DC tới 10.6.0.1.</w:t>
      </w:r>
    </w:p>
    <w:p w14:paraId="506298C8"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25 – Thêm LDAP (WebGUI pfSense)</w:t>
      </w:r>
    </w:p>
    <w:p w14:paraId="718C064C"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System → User Manager → Authentication Servers → Add.</w:t>
      </w:r>
    </w:p>
    <w:p w14:paraId="23DA830E"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Name LAB6-AD; Type LDAP; Host 10.6.0.10; Port 389; Transport TCP Standard (chỉ lab cô lập); LDAP v3.</w:t>
      </w:r>
    </w:p>
    <w:p w14:paraId="10E263D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Search Scope Entire Subtree; Base DN DC=lab</w:t>
      </w:r>
      <w:proofErr w:type="gramStart"/>
      <w:r w:rsidRPr="004F0B86">
        <w:rPr>
          <w:rFonts w:ascii="Times New Roman" w:hAnsi="Times New Roman" w:cs="Times New Roman"/>
          <w:sz w:val="26"/>
          <w:szCs w:val="26"/>
        </w:rPr>
        <w:t>6,DC</w:t>
      </w:r>
      <w:proofErr w:type="gramEnd"/>
      <w:r w:rsidRPr="004F0B86">
        <w:rPr>
          <w:rFonts w:ascii="Times New Roman" w:hAnsi="Times New Roman" w:cs="Times New Roman"/>
          <w:sz w:val="26"/>
          <w:szCs w:val="26"/>
        </w:rPr>
        <w:t>=test; Authentication Containers OU=LAB6-Users,DC=lab6,DC=test.</w:t>
      </w:r>
    </w:p>
    <w:p w14:paraId="581DDC7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Bind DN CN=svc_pfsense_</w:t>
      </w:r>
      <w:proofErr w:type="gramStart"/>
      <w:r w:rsidRPr="004F0B86">
        <w:rPr>
          <w:rFonts w:ascii="Times New Roman" w:hAnsi="Times New Roman" w:cs="Times New Roman"/>
          <w:sz w:val="26"/>
          <w:szCs w:val="26"/>
        </w:rPr>
        <w:t>ldap,CN</w:t>
      </w:r>
      <w:proofErr w:type="gramEnd"/>
      <w:r w:rsidRPr="004F0B86">
        <w:rPr>
          <w:rFonts w:ascii="Times New Roman" w:hAnsi="Times New Roman" w:cs="Times New Roman"/>
          <w:sz w:val="26"/>
          <w:szCs w:val="26"/>
        </w:rPr>
        <w:t>=Users,DC=lab6,DC=test; nhập mật khẩu dịch vụ.</w:t>
      </w:r>
    </w:p>
    <w:p w14:paraId="0C9FB08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User Naming Attribute samAccountName; Group Naming Attribute cn; Group Member Attribute memberOf; Save.</w:t>
      </w:r>
    </w:p>
    <w:p w14:paraId="6542EE39"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b/>
          <w:sz w:val="26"/>
          <w:szCs w:val="26"/>
        </w:rPr>
        <w:t xml:space="preserve">LƯU Ý: </w:t>
      </w:r>
      <w:r w:rsidRPr="004F0B86">
        <w:rPr>
          <w:rFonts w:ascii="Times New Roman" w:hAnsi="Times New Roman" w:cs="Times New Roman"/>
          <w:sz w:val="26"/>
          <w:szCs w:val="26"/>
        </w:rPr>
        <w:t>LDAP 389 không mã hóa chỉ dùng trong lab cô lập; triển khai thật nên dùng LDAPS/StartTLS.</w:t>
      </w:r>
    </w:p>
    <w:p w14:paraId="53B9E4BC"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Cấu hình LDAP LAB6-AD, che mật khẩu.</w:t>
      </w:r>
    </w:p>
    <w:p w14:paraId="1D88ECF2"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28F6C1ED"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26 – Test LDAP sv_a, sv_b (WebGUI pfSense)</w:t>
      </w:r>
    </w:p>
    <w:p w14:paraId="1D7A7BE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Diagnostics → Authentication → chọn LAB6-AD.</w:t>
      </w:r>
    </w:p>
    <w:p w14:paraId="7EF0792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Thử sv_a và mật khẩu; phải Authentication successful.</w:t>
      </w:r>
    </w:p>
    <w:p w14:paraId="6A65A3E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Thử sv_b và mật khẩu; phải Authentication successful.</w:t>
      </w:r>
    </w:p>
    <w:p w14:paraId="584D351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fail: kiểm tra 10.6.0.10:389, Base DN, OU, Bind DN, mật khẩu, thời gian, Windows Firewall.</w:t>
      </w:r>
    </w:p>
    <w:p w14:paraId="24F9EC2D"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Hai ảnh Authentication successful riêng cho sv_a và sv_b.</w:t>
      </w:r>
    </w:p>
    <w:p w14:paraId="22E63EC2"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lastRenderedPageBreak/>
        <w:t>Dán ảnh tại đây: __________________________________________________________</w:t>
      </w:r>
    </w:p>
    <w:p w14:paraId="76026C18"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27 – Tạo Captive Portal (WebGUI pfSense)</w:t>
      </w:r>
    </w:p>
    <w:p w14:paraId="55F9C9D5"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Services → Captive Portal → Add Zone → tên LAB6_USERS → Save.</w:t>
      </w:r>
    </w:p>
    <w:p w14:paraId="6AC0C69E"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Mở zone LAB6_USERS → Enable → chọn interface LAN.</w:t>
      </w:r>
    </w:p>
    <w:p w14:paraId="00909E3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Authentication: chọn backend/server LAB6-AD → Save/Apply.</w:t>
      </w:r>
    </w:p>
    <w:p w14:paraId="4712D01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Kiểm tra zone đã Enabled; giữ WebGUI ở MGMT, không đặt portal trên MGMT.</w:t>
      </w:r>
    </w:p>
    <w:p w14:paraId="37C5E4F7"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28 – Test Captive Portal (Kali)</w:t>
      </w:r>
    </w:p>
    <w:p w14:paraId="3DED982B"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Đặt Kali IP 10.6.0.21; mở Firefox vào http://172.16.6.10 (HTTP, không dùng HTTPS để kích portal).</w:t>
      </w:r>
    </w:p>
    <w:p w14:paraId="5EF38B8D"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portal hiện: đăng nhập sv_a, kiểm tra trạng thái session trong Services → Captive Portal.</w:t>
      </w:r>
    </w:p>
    <w:p w14:paraId="403D8992"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Logout/xóa session, đổi Kali sang 10.6.0.22, truy cập lại và đăng nhập sv_b.</w:t>
      </w:r>
    </w:p>
    <w:p w14:paraId="13D38EB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Nếu không hiện portal: kiểm tra zone LAN, phiên cũ, browser, DNS, IPv6, rule firewall.</w:t>
      </w:r>
    </w:p>
    <w:p w14:paraId="3616D2CE"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Trang đăng nhập Captive Portal và session sv_a, sv_b.</w:t>
      </w:r>
    </w:p>
    <w:p w14:paraId="24A1F7E3"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74AF8B24"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29 – Tạo Alias IP (WebGUI pfSense)</w:t>
      </w:r>
    </w:p>
    <w:p w14:paraId="0D79CF7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Firewall → Aliases → IP → Add từng alias dưới đây; Type Host(s).</w:t>
      </w:r>
    </w:p>
    <w:p w14:paraId="151853DC"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Save từng alias và Apply Changes; có thể kiểm tra Diagnostics → Tables.</w:t>
      </w:r>
    </w:p>
    <w:tbl>
      <w:tblPr>
        <w:tblStyle w:val="LightShading-Accent1"/>
        <w:tblW w:w="0" w:type="auto"/>
        <w:jc w:val="center"/>
        <w:tblLook w:val="04A0" w:firstRow="1" w:lastRow="0" w:firstColumn="1" w:lastColumn="0" w:noHBand="0" w:noVBand="1"/>
      </w:tblPr>
      <w:tblGrid>
        <w:gridCol w:w="4932"/>
        <w:gridCol w:w="4932"/>
      </w:tblGrid>
      <w:tr w:rsidR="004F0B86" w:rsidRPr="004F0B86" w14:paraId="69531519" w14:textId="77777777" w:rsidTr="00EB41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tcPr>
          <w:p w14:paraId="6155D3AB"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Alias</w:t>
            </w:r>
          </w:p>
        </w:tc>
        <w:tc>
          <w:tcPr>
            <w:tcW w:w="4932" w:type="dxa"/>
          </w:tcPr>
          <w:p w14:paraId="34A64287" w14:textId="77777777" w:rsidR="00EB41F1" w:rsidRPr="004F0B86" w:rsidRDefault="00000000" w:rsidP="004F0B86">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Giá trị</w:t>
            </w:r>
          </w:p>
        </w:tc>
      </w:tr>
      <w:tr w:rsidR="004F0B86" w:rsidRPr="004F0B86" w14:paraId="367116D8"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tcPr>
          <w:p w14:paraId="335D5B0A"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CLIENT_A</w:t>
            </w:r>
          </w:p>
        </w:tc>
        <w:tc>
          <w:tcPr>
            <w:tcW w:w="4932" w:type="dxa"/>
          </w:tcPr>
          <w:p w14:paraId="1F7A6B3F"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10.6.0.21</w:t>
            </w:r>
          </w:p>
        </w:tc>
      </w:tr>
      <w:tr w:rsidR="004F0B86" w:rsidRPr="004F0B86" w14:paraId="2C2B6923"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4932" w:type="dxa"/>
          </w:tcPr>
          <w:p w14:paraId="2B8636D5"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CLIENT_B</w:t>
            </w:r>
          </w:p>
        </w:tc>
        <w:tc>
          <w:tcPr>
            <w:tcW w:w="4932" w:type="dxa"/>
          </w:tcPr>
          <w:p w14:paraId="56F26577"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10.6.0.22</w:t>
            </w:r>
          </w:p>
        </w:tc>
      </w:tr>
      <w:tr w:rsidR="004F0B86" w:rsidRPr="004F0B86" w14:paraId="2BFC147D"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tcPr>
          <w:p w14:paraId="186D3491"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POLICY_CLIENTS</w:t>
            </w:r>
          </w:p>
        </w:tc>
        <w:tc>
          <w:tcPr>
            <w:tcW w:w="4932" w:type="dxa"/>
          </w:tcPr>
          <w:p w14:paraId="308651C7"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10.6.0.21, 10.6.0.22</w:t>
            </w:r>
          </w:p>
        </w:tc>
      </w:tr>
      <w:tr w:rsidR="004F0B86" w:rsidRPr="004F0B86" w14:paraId="2846DCB2"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4932" w:type="dxa"/>
          </w:tcPr>
          <w:p w14:paraId="00AAC70C"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GENERAL_SITE</w:t>
            </w:r>
          </w:p>
        </w:tc>
        <w:tc>
          <w:tcPr>
            <w:tcW w:w="4932" w:type="dxa"/>
          </w:tcPr>
          <w:p w14:paraId="32A2BD59"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172.16.6.10</w:t>
            </w:r>
          </w:p>
        </w:tc>
      </w:tr>
      <w:tr w:rsidR="004F0B86" w:rsidRPr="004F0B86" w14:paraId="42B9112B"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tcPr>
          <w:p w14:paraId="418D6414"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JOB_SITE</w:t>
            </w:r>
          </w:p>
        </w:tc>
        <w:tc>
          <w:tcPr>
            <w:tcW w:w="4932" w:type="dxa"/>
          </w:tcPr>
          <w:p w14:paraId="6845396E"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172.16.6.20</w:t>
            </w:r>
          </w:p>
        </w:tc>
      </w:tr>
      <w:tr w:rsidR="004F0B86" w:rsidRPr="004F0B86" w14:paraId="4F883AD7"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4932" w:type="dxa"/>
          </w:tcPr>
          <w:p w14:paraId="50D48127"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SOCIAL_SITE</w:t>
            </w:r>
          </w:p>
        </w:tc>
        <w:tc>
          <w:tcPr>
            <w:tcW w:w="4932" w:type="dxa"/>
          </w:tcPr>
          <w:p w14:paraId="036B898B"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172.16.6.30</w:t>
            </w:r>
          </w:p>
        </w:tc>
      </w:tr>
      <w:tr w:rsidR="004F0B86" w:rsidRPr="004F0B86" w14:paraId="5F107364"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932" w:type="dxa"/>
          </w:tcPr>
          <w:p w14:paraId="38461D6D"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RESTRICTED_SITE</w:t>
            </w:r>
          </w:p>
        </w:tc>
        <w:tc>
          <w:tcPr>
            <w:tcW w:w="4932" w:type="dxa"/>
          </w:tcPr>
          <w:p w14:paraId="74E3B7D6"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172.16.6.40</w:t>
            </w:r>
          </w:p>
        </w:tc>
      </w:tr>
    </w:tbl>
    <w:p w14:paraId="1527BDD7" w14:textId="77777777" w:rsidR="00EB41F1" w:rsidRPr="004F0B86" w:rsidRDefault="00000000" w:rsidP="004F0B86">
      <w:pPr>
        <w:pStyle w:val="Heading2"/>
        <w:spacing w:before="0" w:line="360" w:lineRule="auto"/>
        <w:rPr>
          <w:rFonts w:ascii="Times New Roman" w:hAnsi="Times New Roman" w:cs="Times New Roman"/>
          <w:color w:val="auto"/>
          <w:sz w:val="26"/>
        </w:rPr>
      </w:pPr>
      <w:proofErr w:type="spellStart"/>
      <w:r w:rsidRPr="004F0B86">
        <w:rPr>
          <w:rFonts w:ascii="Times New Roman" w:hAnsi="Times New Roman" w:cs="Times New Roman"/>
          <w:color w:val="auto"/>
          <w:sz w:val="26"/>
        </w:rPr>
        <w:t>Bước</w:t>
      </w:r>
      <w:proofErr w:type="spellEnd"/>
      <w:r w:rsidRPr="004F0B86">
        <w:rPr>
          <w:rFonts w:ascii="Times New Roman" w:hAnsi="Times New Roman" w:cs="Times New Roman"/>
          <w:color w:val="auto"/>
          <w:sz w:val="26"/>
        </w:rPr>
        <w:t xml:space="preserve"> 30 – </w:t>
      </w:r>
      <w:proofErr w:type="spellStart"/>
      <w:r w:rsidRPr="004F0B86">
        <w:rPr>
          <w:rFonts w:ascii="Times New Roman" w:hAnsi="Times New Roman" w:cs="Times New Roman"/>
          <w:color w:val="auto"/>
          <w:sz w:val="26"/>
        </w:rPr>
        <w:t>Tạo</w:t>
      </w:r>
      <w:proofErr w:type="spellEnd"/>
      <w:r w:rsidRPr="004F0B86">
        <w:rPr>
          <w:rFonts w:ascii="Times New Roman" w:hAnsi="Times New Roman" w:cs="Times New Roman"/>
          <w:color w:val="auto"/>
          <w:sz w:val="26"/>
        </w:rPr>
        <w:t xml:space="preserve"> WEB_PORTS (WebGUI pfSense)</w:t>
      </w:r>
    </w:p>
    <w:p w14:paraId="30AA93E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Firewall → Aliases → Ports → Add → Name WEB_PORTS.</w:t>
      </w:r>
    </w:p>
    <w:p w14:paraId="1AF90AF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Thêm port 80 và 443 (hai mục riêng) → Save → Apply.</w:t>
      </w:r>
    </w:p>
    <w:p w14:paraId="5F267DD8"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Danh sách Alias IP và WEB_PORTS.</w:t>
      </w:r>
    </w:p>
    <w:p w14:paraId="62B6B8AF"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lastRenderedPageBreak/>
        <w:t>Dán ảnh tại đây: __________________________________________________________</w:t>
      </w:r>
    </w:p>
    <w:p w14:paraId="16D7FD06"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31 – Kiểm tra timezone (WebGUI pfSense)</w:t>
      </w:r>
    </w:p>
    <w:p w14:paraId="771294C9"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System → General Setup → Timezone: Asia/Ho_Chi_Minh.</w:t>
      </w:r>
    </w:p>
    <w:p w14:paraId="1EE2D969"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Dashboard → xác nhận ngày giờ đúng; lịch phụ thuộc giờ pfSense.</w:t>
      </w:r>
    </w:p>
    <w:p w14:paraId="7FBB4451"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32 – Schedule LUNCH_WINDOW</w:t>
      </w:r>
    </w:p>
    <w:p w14:paraId="4E38D9F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Firewall → Schedules → Add → Name LUNCH_WINDOW.</w:t>
      </w:r>
    </w:p>
    <w:p w14:paraId="760E294C"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Chọn Thứ 2 đến Thứ 6, 11:30–13:00 → Save.</w:t>
      </w:r>
    </w:p>
    <w:p w14:paraId="185349A3"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33 – Schedule WORK_HOURS</w:t>
      </w:r>
    </w:p>
    <w:p w14:paraId="4E3CC3F6"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Firewall → Schedules → Add → Name WORK_HOURS.</w:t>
      </w:r>
    </w:p>
    <w:p w14:paraId="0C3694B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Chọn Thứ 2 đến Thứ 6, 08:00–17:00 → Save.</w:t>
      </w:r>
    </w:p>
    <w:p w14:paraId="24F46DAD"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34 – Schedule TEST_NOW</w:t>
      </w:r>
    </w:p>
    <w:p w14:paraId="502051F9"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Firewall → Schedules → Add → Name TEST_NOW.</w:t>
      </w:r>
    </w:p>
    <w:p w14:paraId="02F5AC4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Chọn ngày hiện tại và khung 10–15 phút bao trùm giờ pfSense đang hiển thị.</w:t>
      </w:r>
    </w:p>
    <w:p w14:paraId="25DEEC12"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Dùng tạm để test KB3/KB4, sau đó trả lại lịch yêu cầu.</w:t>
      </w:r>
    </w:p>
    <w:p w14:paraId="741344EE"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Danh sách 3 Schedule và cấu hình giờ của LUNCH_WINDOW/WORK_HOURS.</w:t>
      </w:r>
    </w:p>
    <w:p w14:paraId="22485FDD"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4D926F6F"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PHẦN C. THỰC HÀNH KỊCH BẢN 1–5</w:t>
      </w:r>
    </w:p>
    <w:p w14:paraId="05C9E07A"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b/>
          <w:sz w:val="26"/>
          <w:szCs w:val="26"/>
        </w:rPr>
        <w:t xml:space="preserve">LƯU Ý: </w:t>
      </w:r>
      <w:r w:rsidRPr="004F0B86">
        <w:rPr>
          <w:rFonts w:ascii="Times New Roman" w:hAnsi="Times New Roman" w:cs="Times New Roman"/>
          <w:sz w:val="26"/>
          <w:szCs w:val="26"/>
        </w:rPr>
        <w:t>Trước KB1: Firewall → Rules → LAN và DMZ → Disable hai rule TEMP-LAB6-...; Apply. Nếu Captive Portal yêu cầu, đăng nhập đúng sv_a/sv_b. Khi sửa rule, tạo kết nối mới hoặc xóa state liên quan để tránh kết quả cũ.</w:t>
      </w:r>
    </w:p>
    <w:p w14:paraId="2CB5520F"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35–36 – Kịch bản 1: A chặn JOB_SITE</w:t>
      </w:r>
    </w:p>
    <w:p w14:paraId="4319C398"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 xml:space="preserve">pfSense → Firewall → Rules → LAN → Add: Block IPv4 TCP, Source CLIENT_A, Destination JOB_SITE, Destination Port </w:t>
      </w:r>
      <w:proofErr w:type="gramStart"/>
      <w:r w:rsidRPr="004F0B86">
        <w:rPr>
          <w:rFonts w:ascii="Times New Roman" w:hAnsi="Times New Roman" w:cs="Times New Roman"/>
          <w:sz w:val="26"/>
          <w:szCs w:val="26"/>
        </w:rPr>
        <w:t>HTTP(</w:t>
      </w:r>
      <w:proofErr w:type="gramEnd"/>
      <w:r w:rsidRPr="004F0B86">
        <w:rPr>
          <w:rFonts w:ascii="Times New Roman" w:hAnsi="Times New Roman" w:cs="Times New Roman"/>
          <w:sz w:val="26"/>
          <w:szCs w:val="26"/>
        </w:rPr>
        <w:t>80), bật Log, Description KB1_BLOCK_A_JOB.</w:t>
      </w:r>
    </w:p>
    <w:p w14:paraId="4E717642"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Add: Pass IPv4 TCP, Source CLIENT_A, Destination GENERAL_SITE, Port 80, Description KB1_ALLOW_A_GENERAL.</w:t>
      </w:r>
    </w:p>
    <w:p w14:paraId="71D2AC39"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Kéo Block lên trên Pass và mọi rule cho phép rộng hơn → Save/Apply.</w:t>
      </w:r>
    </w:p>
    <w:p w14:paraId="3A25F64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Kali IP 10.6.0.21, đăng nhập sv_a nếu portal bật → chạy lệnh kiểm thử.</w:t>
      </w:r>
    </w:p>
    <w:p w14:paraId="5D65C71A"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ip -br addr</w:t>
      </w:r>
    </w:p>
    <w:p w14:paraId="24940AF6"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lastRenderedPageBreak/>
        <w:t>curl --max-time 5 http://172.16.6.10</w:t>
      </w:r>
    </w:p>
    <w:p w14:paraId="5E754307"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--max-time 5 http://172.16.6.20</w:t>
      </w:r>
    </w:p>
    <w:p w14:paraId="53993E35"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Dự đoán: .10 thành công; .20 bị chặn. Log source .21 → destination .20.</w:t>
      </w:r>
    </w:p>
    <w:p w14:paraId="38F448DA"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KB1: ảnh 2 rule LAN; ảnh Kali curl .10 thành công, .20 thất bại; ảnh log chặn.</w:t>
      </w:r>
    </w:p>
    <w:p w14:paraId="0E9BA59F"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042D70C0"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37–39 – Kịch bản 2: A/B chặn RESTRICTED_SITE</w:t>
      </w:r>
    </w:p>
    <w:p w14:paraId="5E4B1AC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pfSense → LAN: Block IPv4 TCP POLICY_CLIENTS → RESTRICTED_SITE, port 80, bật Log, KB2_BLOCK_RESTRICTED.</w:t>
      </w:r>
    </w:p>
    <w:p w14:paraId="024EA0B5"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Tạo/giữ Pass POLICY_CLIENTS → GENERAL_SITE port 80, KB2_ALLOW_GENERAL.</w:t>
      </w:r>
    </w:p>
    <w:p w14:paraId="1D77E88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Đặt Block ở trên các Pass rộng; Save/Apply.</w:t>
      </w:r>
    </w:p>
    <w:p w14:paraId="1C1FE29B"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Kali .21: thử .10 và .40, chụp ảnh.</w:t>
      </w:r>
    </w:p>
    <w:p w14:paraId="0E4505D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Logout portal/xóa session, đổi Kali .22, đăng nhập sv_b và thử .10, .40, chụp ảnh.</w:t>
      </w:r>
    </w:p>
    <w:p w14:paraId="08FDBF0F"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--max-time 5 http://172.16.6.10</w:t>
      </w:r>
    </w:p>
    <w:p w14:paraId="09974D89"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--max-time 5 http://172.16.6.40</w:t>
      </w:r>
    </w:p>
    <w:p w14:paraId="0C864542"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Dự đoán: cả A/B đều vào được .10, không vào được .40.</w:t>
      </w:r>
    </w:p>
    <w:p w14:paraId="161BA934"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KB2: rule Block/Pass; hai ảnh test A (.21) và B (.22).</w:t>
      </w:r>
    </w:p>
    <w:p w14:paraId="3E36FA85"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5E3596DB"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40–41 – Kịch bản 3: B vào SOCIAL_SITE trong giờ nghỉ</w:t>
      </w:r>
    </w:p>
    <w:p w14:paraId="48E947E5"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pfSense → LAN: Pass IPv4 TCP CLIENT_B → SOCIAL_SITE port 80, Schedule LUNCH_WINDOW, KB3_SOCIAL_LUNCH_ALLOW.</w:t>
      </w:r>
    </w:p>
    <w:p w14:paraId="3877EB1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Ngay dưới tạo Block IPv4 TCP CLIENT_B → SOCIAL_SITE port 80, KB3_SOCIAL_OUTSIDE_BLOCK (không Schedule).</w:t>
      </w:r>
    </w:p>
    <w:p w14:paraId="6B82B575"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Để thử trong giờ học: tạm đổi schedule Pass thành TEST_NOW đang Active; Save/Apply.</w:t>
      </w:r>
    </w:p>
    <w:p w14:paraId="10783D1F"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Kali .22, đăng nhập sv_b, chạy curl .30: dự đoán thành công.</w:t>
      </w:r>
    </w:p>
    <w:p w14:paraId="6FCD8C3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Đổi TEST_NOW ra ngoài thời điểm hiện tại hoặc Disable rule Pass; xóa state liên quan; curl lại: dự đoán bị chặn.</w:t>
      </w:r>
    </w:p>
    <w:p w14:paraId="3B896F3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Khôi phục Pass schedule LUNCH_WINDOW sau khi chụp ảnh.</w:t>
      </w:r>
    </w:p>
    <w:p w14:paraId="227CDC1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lastRenderedPageBreak/>
        <w:t>curl --max-time 5 http://172.16.6.30</w:t>
      </w:r>
    </w:p>
    <w:p w14:paraId="2B15086C"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KB3: hai rule đúng thứ tự; TEST_NOW Active và test thành công; ngoài lịch và test bị chặn.</w:t>
      </w:r>
    </w:p>
    <w:p w14:paraId="60F0E070"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13DF144A"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42–43 – Kịch bản 4: WEB_PORTS chỉ trong WORK_HOURS</w:t>
      </w:r>
    </w:p>
    <w:p w14:paraId="701A0810"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pfSense → LAN: Pass IPv4 TCP POLICY_CLIENTS → Any, Destination Port WEB_PORTS, Schedule WORK_HOURS, KB4_WEB_WORK_HOURS.</w:t>
      </w:r>
    </w:p>
    <w:p w14:paraId="31B43BF5"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Ngay dưới: Block IPv4 Any POLICY_CLIENTS → Any, không Schedule, bật Log, KB4_BLOCK_OTHER.</w:t>
      </w:r>
    </w:p>
    <w:p w14:paraId="6A6D0071"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Đặt các ngoại lệ KB1–KB3 phía trên; Pass theo lịch phải ở trên Block tổng.</w:t>
      </w:r>
    </w:p>
    <w:p w14:paraId="72B6D21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Tạm dùng TEST_NOW cho Pass; Kali .21 hoặc .22 thử HTTP đến .10, dự đoán được phép.</w:t>
      </w:r>
    </w:p>
    <w:p w14:paraId="6AA73497"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Thử ping ra ngoài mạng LAN (ví dụ 172.16.6.10), dự đoán bị chặn nếu không có rule ICMP khác.</w:t>
      </w:r>
    </w:p>
    <w:p w14:paraId="2B997C84"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Khôi phục WORK_HOURS; ngoài giờ, kết nối mới không khớp rule Pass; xóa state liên quan trước khi thử.</w:t>
      </w:r>
    </w:p>
    <w:p w14:paraId="3A4AB0D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--max-time 5 http://172.16.6.10</w:t>
      </w:r>
    </w:p>
    <w:p w14:paraId="5E6FF11D"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ping -c 4 172.16.6.10</w:t>
      </w:r>
    </w:p>
    <w:p w14:paraId="0781D5C8"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b/>
          <w:sz w:val="26"/>
          <w:szCs w:val="26"/>
        </w:rPr>
        <w:t xml:space="preserve">LƯU Ý: </w:t>
      </w:r>
      <w:r w:rsidRPr="004F0B86">
        <w:rPr>
          <w:rFonts w:ascii="Times New Roman" w:hAnsi="Times New Roman" w:cs="Times New Roman"/>
          <w:sz w:val="26"/>
          <w:szCs w:val="26"/>
        </w:rPr>
        <w:t>Website Nginx trong hướng dẫn chỉ chạy HTTP/80. Muốn chứng minh HTTPS/443 cần triển khai server HTTPS thật; không lấy lỗi HTTPS do thiếu server làm bằng chứng firewall chặn. Rule GENERAL_SITE không lịch ở trên là ngoại lệ, vẫn truy cập được ngoài WORK_HOURS.</w:t>
      </w:r>
    </w:p>
    <w:p w14:paraId="1AF310E2"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KB4: Pass WORK_HOURS, Block tổng, lịch và kết quả HTTP/ICMP.</w:t>
      </w:r>
    </w:p>
    <w:p w14:paraId="79DB5C8E"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6F7AA51A"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44–47 – Kịch bản 5: DMZ không được chủ động vào LAN</w:t>
      </w:r>
    </w:p>
    <w:p w14:paraId="4F1CB77A"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pfSense → Firewall → Rules → DMZ: Block IPv4 Any, Source DMZ net, Destination LAN net, bật Log, KB5_BLOCK_DMZ_TO_LAN; đặt trên mọi Pass DMZ.</w:t>
      </w:r>
    </w:p>
    <w:p w14:paraId="1BB7A5DB"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pfSense → LAN: Pass IPv4 TCP POLICY_CLIENTS → GENERAL_SITE port 80, KB5_ALLOW_LAN_GENERAL; đặt trên Block tổng.</w:t>
      </w:r>
    </w:p>
    <w:p w14:paraId="6F627090"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Kali Client-A .21, đăng nhập sv_a nếu cần; curl .10: dự đoán thành công.</w:t>
      </w:r>
    </w:p>
    <w:p w14:paraId="2E853262"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lastRenderedPageBreak/>
        <w:t>Ubuntu DMZ-WEB: ping DC 10.6.0.10; dự đoán bị chặn tại pfSense; kiểm tra Firewall Log để phân biệt với Windows Firewall.</w:t>
      </w:r>
    </w:p>
    <w:p w14:paraId="46EAACFF"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Không dùng gói phản hồi của kết nối LAN khởi tạo để kết luận DMZ được phép vào LAN (pfSense stateful).</w:t>
      </w:r>
    </w:p>
    <w:p w14:paraId="33FB92D9"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Trên Kali</w:t>
      </w:r>
    </w:p>
    <w:p w14:paraId="553D4B00"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curl --max-time 5 http://172.16.6.10</w:t>
      </w:r>
    </w:p>
    <w:p w14:paraId="2B73135F"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 Trên Ubuntu</w:t>
      </w:r>
    </w:p>
    <w:p w14:paraId="78BAEB37" w14:textId="77777777" w:rsidR="00EB41F1" w:rsidRPr="004F0B86" w:rsidRDefault="00000000" w:rsidP="004F0B86">
      <w:pPr>
        <w:spacing w:after="0" w:line="360" w:lineRule="auto"/>
        <w:ind w:left="317"/>
        <w:rPr>
          <w:rFonts w:ascii="Times New Roman" w:hAnsi="Times New Roman" w:cs="Times New Roman"/>
          <w:sz w:val="26"/>
          <w:szCs w:val="26"/>
        </w:rPr>
      </w:pPr>
      <w:r w:rsidRPr="004F0B86">
        <w:rPr>
          <w:rFonts w:ascii="Times New Roman" w:hAnsi="Times New Roman" w:cs="Times New Roman"/>
          <w:sz w:val="26"/>
          <w:szCs w:val="26"/>
        </w:rPr>
        <w:t>ping -c 4 -W 2 10.6.0.10</w:t>
      </w:r>
    </w:p>
    <w:p w14:paraId="35DE96AA"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KB5: rule DMZ Block; rule LAN Pass; curl Kali thành công; ping Ubuntu thất bại và log pfSense.</w:t>
      </w:r>
    </w:p>
    <w:p w14:paraId="3746D100"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32CCAD4A"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48 – Rà soát thứ tự LAN rules cuối cùng (pfSense)</w:t>
      </w:r>
    </w:p>
    <w:tbl>
      <w:tblPr>
        <w:tblStyle w:val="LightShading-Accent1"/>
        <w:tblW w:w="0" w:type="auto"/>
        <w:jc w:val="center"/>
        <w:tblLook w:val="04A0" w:firstRow="1" w:lastRow="0" w:firstColumn="1" w:lastColumn="0" w:noHBand="0" w:noVBand="1"/>
      </w:tblPr>
      <w:tblGrid>
        <w:gridCol w:w="2464"/>
        <w:gridCol w:w="2464"/>
        <w:gridCol w:w="2470"/>
        <w:gridCol w:w="2466"/>
      </w:tblGrid>
      <w:tr w:rsidR="004F0B86" w:rsidRPr="004F0B86" w14:paraId="13E0CEF4" w14:textId="77777777" w:rsidTr="00EB41F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6" w:type="dxa"/>
          </w:tcPr>
          <w:p w14:paraId="7120C3E0"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w:t>
            </w:r>
          </w:p>
        </w:tc>
        <w:tc>
          <w:tcPr>
            <w:tcW w:w="2466" w:type="dxa"/>
          </w:tcPr>
          <w:p w14:paraId="110759F8" w14:textId="77777777" w:rsidR="00EB41F1" w:rsidRPr="004F0B86" w:rsidRDefault="00000000" w:rsidP="004F0B86">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Action</w:t>
            </w:r>
          </w:p>
        </w:tc>
        <w:tc>
          <w:tcPr>
            <w:tcW w:w="2466" w:type="dxa"/>
          </w:tcPr>
          <w:p w14:paraId="621340A7" w14:textId="77777777" w:rsidR="00EB41F1" w:rsidRPr="004F0B86" w:rsidRDefault="00000000" w:rsidP="004F0B86">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Source → Destination</w:t>
            </w:r>
          </w:p>
        </w:tc>
        <w:tc>
          <w:tcPr>
            <w:tcW w:w="2466" w:type="dxa"/>
          </w:tcPr>
          <w:p w14:paraId="17A44467" w14:textId="77777777" w:rsidR="00EB41F1" w:rsidRPr="004F0B86" w:rsidRDefault="00000000" w:rsidP="004F0B86">
            <w:pPr>
              <w:spacing w:after="0" w:line="360"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Port / Schedule</w:t>
            </w:r>
          </w:p>
        </w:tc>
      </w:tr>
      <w:tr w:rsidR="004F0B86" w:rsidRPr="004F0B86" w14:paraId="1CA15EEE"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6" w:type="dxa"/>
          </w:tcPr>
          <w:p w14:paraId="32702E93"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1</w:t>
            </w:r>
          </w:p>
        </w:tc>
        <w:tc>
          <w:tcPr>
            <w:tcW w:w="2466" w:type="dxa"/>
          </w:tcPr>
          <w:p w14:paraId="14B77F44"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Block</w:t>
            </w:r>
          </w:p>
        </w:tc>
        <w:tc>
          <w:tcPr>
            <w:tcW w:w="2466" w:type="dxa"/>
          </w:tcPr>
          <w:p w14:paraId="5E9A2094"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CLIENT_A → JOB_SITE</w:t>
            </w:r>
          </w:p>
        </w:tc>
        <w:tc>
          <w:tcPr>
            <w:tcW w:w="2466" w:type="dxa"/>
          </w:tcPr>
          <w:p w14:paraId="59E0B58A"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TCP 80</w:t>
            </w:r>
          </w:p>
        </w:tc>
      </w:tr>
      <w:tr w:rsidR="004F0B86" w:rsidRPr="004F0B86" w14:paraId="5C18C70B"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2466" w:type="dxa"/>
          </w:tcPr>
          <w:p w14:paraId="75C3843C"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2</w:t>
            </w:r>
          </w:p>
        </w:tc>
        <w:tc>
          <w:tcPr>
            <w:tcW w:w="2466" w:type="dxa"/>
          </w:tcPr>
          <w:p w14:paraId="68B4DF57"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Block</w:t>
            </w:r>
          </w:p>
        </w:tc>
        <w:tc>
          <w:tcPr>
            <w:tcW w:w="2466" w:type="dxa"/>
          </w:tcPr>
          <w:p w14:paraId="7DE8FC05"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POLICY_CLIENTS → RESTRICTED_SITE</w:t>
            </w:r>
          </w:p>
        </w:tc>
        <w:tc>
          <w:tcPr>
            <w:tcW w:w="2466" w:type="dxa"/>
          </w:tcPr>
          <w:p w14:paraId="6E194FD6"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TCP 80</w:t>
            </w:r>
          </w:p>
        </w:tc>
      </w:tr>
      <w:tr w:rsidR="004F0B86" w:rsidRPr="004F0B86" w14:paraId="113829CC"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6" w:type="dxa"/>
          </w:tcPr>
          <w:p w14:paraId="3D98C60A"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3</w:t>
            </w:r>
          </w:p>
        </w:tc>
        <w:tc>
          <w:tcPr>
            <w:tcW w:w="2466" w:type="dxa"/>
          </w:tcPr>
          <w:p w14:paraId="28F24DB1"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Pass</w:t>
            </w:r>
          </w:p>
        </w:tc>
        <w:tc>
          <w:tcPr>
            <w:tcW w:w="2466" w:type="dxa"/>
          </w:tcPr>
          <w:p w14:paraId="729B53E4"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CLIENT_B → SOCIAL_SITE</w:t>
            </w:r>
          </w:p>
        </w:tc>
        <w:tc>
          <w:tcPr>
            <w:tcW w:w="2466" w:type="dxa"/>
          </w:tcPr>
          <w:p w14:paraId="4BEE54CD"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TCP 80 / LUNCH_WINDOW</w:t>
            </w:r>
          </w:p>
        </w:tc>
      </w:tr>
      <w:tr w:rsidR="004F0B86" w:rsidRPr="004F0B86" w14:paraId="00E750D2"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2466" w:type="dxa"/>
          </w:tcPr>
          <w:p w14:paraId="32A82B1C"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4</w:t>
            </w:r>
          </w:p>
        </w:tc>
        <w:tc>
          <w:tcPr>
            <w:tcW w:w="2466" w:type="dxa"/>
          </w:tcPr>
          <w:p w14:paraId="788AAD41"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Block</w:t>
            </w:r>
          </w:p>
        </w:tc>
        <w:tc>
          <w:tcPr>
            <w:tcW w:w="2466" w:type="dxa"/>
          </w:tcPr>
          <w:p w14:paraId="7B259FE1"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CLIENT_B → SOCIAL_SITE</w:t>
            </w:r>
          </w:p>
        </w:tc>
        <w:tc>
          <w:tcPr>
            <w:tcW w:w="2466" w:type="dxa"/>
          </w:tcPr>
          <w:p w14:paraId="6D7371F2"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TCP 80 / Không lịch</w:t>
            </w:r>
          </w:p>
        </w:tc>
      </w:tr>
      <w:tr w:rsidR="004F0B86" w:rsidRPr="004F0B86" w14:paraId="20952ACC"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6" w:type="dxa"/>
          </w:tcPr>
          <w:p w14:paraId="45143E2A"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5</w:t>
            </w:r>
          </w:p>
        </w:tc>
        <w:tc>
          <w:tcPr>
            <w:tcW w:w="2466" w:type="dxa"/>
          </w:tcPr>
          <w:p w14:paraId="34A19BBD"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Pass</w:t>
            </w:r>
          </w:p>
        </w:tc>
        <w:tc>
          <w:tcPr>
            <w:tcW w:w="2466" w:type="dxa"/>
          </w:tcPr>
          <w:p w14:paraId="36E075BB"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POLICY_CLIENTS → GENERAL_SITE</w:t>
            </w:r>
          </w:p>
        </w:tc>
        <w:tc>
          <w:tcPr>
            <w:tcW w:w="2466" w:type="dxa"/>
          </w:tcPr>
          <w:p w14:paraId="5C115921"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TCP 80 / Không lịch</w:t>
            </w:r>
          </w:p>
        </w:tc>
      </w:tr>
      <w:tr w:rsidR="004F0B86" w:rsidRPr="004F0B86" w14:paraId="4CC2ABB2" w14:textId="77777777" w:rsidTr="00EB41F1">
        <w:trPr>
          <w:jc w:val="center"/>
        </w:trPr>
        <w:tc>
          <w:tcPr>
            <w:cnfStyle w:val="001000000000" w:firstRow="0" w:lastRow="0" w:firstColumn="1" w:lastColumn="0" w:oddVBand="0" w:evenVBand="0" w:oddHBand="0" w:evenHBand="0" w:firstRowFirstColumn="0" w:firstRowLastColumn="0" w:lastRowFirstColumn="0" w:lastRowLastColumn="0"/>
            <w:tcW w:w="2466" w:type="dxa"/>
          </w:tcPr>
          <w:p w14:paraId="1597857D"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6</w:t>
            </w:r>
          </w:p>
        </w:tc>
        <w:tc>
          <w:tcPr>
            <w:tcW w:w="2466" w:type="dxa"/>
          </w:tcPr>
          <w:p w14:paraId="70E8DAC8"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Pass</w:t>
            </w:r>
          </w:p>
        </w:tc>
        <w:tc>
          <w:tcPr>
            <w:tcW w:w="2466" w:type="dxa"/>
          </w:tcPr>
          <w:p w14:paraId="301E2AB6"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POLICY_CLIENTS → Any</w:t>
            </w:r>
          </w:p>
        </w:tc>
        <w:tc>
          <w:tcPr>
            <w:tcW w:w="2466" w:type="dxa"/>
          </w:tcPr>
          <w:p w14:paraId="10594BEE" w14:textId="77777777" w:rsidR="00EB41F1" w:rsidRPr="004F0B86" w:rsidRDefault="00000000" w:rsidP="004F0B86">
            <w:pPr>
              <w:spacing w:after="0" w:line="360"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WEB_PORTS / WORK_HOURS</w:t>
            </w:r>
          </w:p>
        </w:tc>
      </w:tr>
      <w:tr w:rsidR="004F0B86" w:rsidRPr="004F0B86" w14:paraId="2A9BDBA2" w14:textId="77777777" w:rsidTr="00EB41F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466" w:type="dxa"/>
          </w:tcPr>
          <w:p w14:paraId="6341BB61" w14:textId="77777777" w:rsidR="00EB41F1" w:rsidRPr="004F0B86" w:rsidRDefault="00000000" w:rsidP="004F0B86">
            <w:pPr>
              <w:spacing w:after="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7</w:t>
            </w:r>
          </w:p>
        </w:tc>
        <w:tc>
          <w:tcPr>
            <w:tcW w:w="2466" w:type="dxa"/>
          </w:tcPr>
          <w:p w14:paraId="6BBE71C5"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Block</w:t>
            </w:r>
          </w:p>
        </w:tc>
        <w:tc>
          <w:tcPr>
            <w:tcW w:w="2466" w:type="dxa"/>
          </w:tcPr>
          <w:p w14:paraId="041F843D"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POLICY_CLIENTS → Any</w:t>
            </w:r>
          </w:p>
        </w:tc>
        <w:tc>
          <w:tcPr>
            <w:tcW w:w="2466" w:type="dxa"/>
          </w:tcPr>
          <w:p w14:paraId="4820BA67" w14:textId="77777777" w:rsidR="00EB41F1" w:rsidRPr="004F0B86" w:rsidRDefault="00000000" w:rsidP="004F0B86">
            <w:pPr>
              <w:spacing w:after="0" w:line="360"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color w:val="auto"/>
                <w:sz w:val="26"/>
                <w:szCs w:val="26"/>
              </w:rPr>
            </w:pPr>
            <w:r w:rsidRPr="004F0B86">
              <w:rPr>
                <w:rFonts w:ascii="Times New Roman" w:hAnsi="Times New Roman" w:cs="Times New Roman"/>
                <w:color w:val="auto"/>
                <w:sz w:val="26"/>
                <w:szCs w:val="26"/>
              </w:rPr>
              <w:t>Any / Không lịch</w:t>
            </w:r>
          </w:p>
        </w:tc>
      </w:tr>
    </w:tbl>
    <w:p w14:paraId="3845A401" w14:textId="77777777" w:rsidR="00EB41F1" w:rsidRPr="004F0B86" w:rsidRDefault="00000000" w:rsidP="004F0B86">
      <w:pPr>
        <w:spacing w:after="0" w:line="360" w:lineRule="auto"/>
        <w:rPr>
          <w:rFonts w:ascii="Times New Roman" w:hAnsi="Times New Roman" w:cs="Times New Roman"/>
          <w:sz w:val="26"/>
          <w:szCs w:val="26"/>
        </w:rPr>
      </w:pPr>
      <w:proofErr w:type="spellStart"/>
      <w:r w:rsidRPr="004F0B86">
        <w:rPr>
          <w:rFonts w:ascii="Times New Roman" w:hAnsi="Times New Roman" w:cs="Times New Roman"/>
          <w:sz w:val="26"/>
          <w:szCs w:val="26"/>
        </w:rPr>
        <w:lastRenderedPageBreak/>
        <w:t>Xóa</w:t>
      </w:r>
      <w:proofErr w:type="spellEnd"/>
      <w:r w:rsidRPr="004F0B86">
        <w:rPr>
          <w:rFonts w:ascii="Times New Roman" w:hAnsi="Times New Roman" w:cs="Times New Roman"/>
          <w:sz w:val="26"/>
          <w:szCs w:val="26"/>
        </w:rPr>
        <w:t xml:space="preserve">/disable rule </w:t>
      </w:r>
      <w:proofErr w:type="spellStart"/>
      <w:r w:rsidRPr="004F0B86">
        <w:rPr>
          <w:rFonts w:ascii="Times New Roman" w:hAnsi="Times New Roman" w:cs="Times New Roman"/>
          <w:sz w:val="26"/>
          <w:szCs w:val="26"/>
        </w:rPr>
        <w:t>trùng</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hoặc</w:t>
      </w:r>
      <w:proofErr w:type="spellEnd"/>
      <w:r w:rsidRPr="004F0B86">
        <w:rPr>
          <w:rFonts w:ascii="Times New Roman" w:hAnsi="Times New Roman" w:cs="Times New Roman"/>
          <w:sz w:val="26"/>
          <w:szCs w:val="26"/>
        </w:rPr>
        <w:t xml:space="preserve"> rule TEMP. Trên tab DMZ giữ Block DMZ net → LAN net. Save → Apply Changes.</w:t>
      </w:r>
    </w:p>
    <w:p w14:paraId="62B17F25"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Ảnh toàn bộ ruleset LAN 1–7 và rule DMZ.</w:t>
      </w:r>
    </w:p>
    <w:p w14:paraId="4E67A4E7"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792E126C"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49 – Kiểm tra Firewall Log (pfSense)</w:t>
      </w:r>
    </w:p>
    <w:p w14:paraId="7785B7A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Status → System Logs → Firewall.</w:t>
      </w:r>
    </w:p>
    <w:p w14:paraId="5FE2D289"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Tạo một kết nối mới bị chặn (A → JOB_SITE hoặc A/B → RESTRICTED_SITE).</w:t>
      </w:r>
    </w:p>
    <w:p w14:paraId="1BB3C862" w14:textId="77777777" w:rsidR="00EB41F1" w:rsidRPr="004F0B86" w:rsidRDefault="00000000" w:rsidP="004F0B86">
      <w:pPr>
        <w:pStyle w:val="ListNumber"/>
        <w:spacing w:after="0" w:line="360" w:lineRule="auto"/>
        <w:rPr>
          <w:rFonts w:ascii="Times New Roman" w:hAnsi="Times New Roman" w:cs="Times New Roman"/>
          <w:sz w:val="26"/>
          <w:szCs w:val="26"/>
          <w:lang w:val="fr-FR"/>
        </w:rPr>
      </w:pPr>
      <w:proofErr w:type="spellStart"/>
      <w:r w:rsidRPr="004F0B86">
        <w:rPr>
          <w:rFonts w:ascii="Times New Roman" w:hAnsi="Times New Roman" w:cs="Times New Roman"/>
          <w:sz w:val="26"/>
          <w:szCs w:val="26"/>
          <w:lang w:val="fr-FR"/>
        </w:rPr>
        <w:t>Lọc</w:t>
      </w:r>
      <w:proofErr w:type="spellEnd"/>
      <w:r w:rsidRPr="004F0B86">
        <w:rPr>
          <w:rFonts w:ascii="Times New Roman" w:hAnsi="Times New Roman" w:cs="Times New Roman"/>
          <w:sz w:val="26"/>
          <w:szCs w:val="26"/>
          <w:lang w:val="fr-FR"/>
        </w:rPr>
        <w:t xml:space="preserve"> source/</w:t>
      </w:r>
      <w:proofErr w:type="gramStart"/>
      <w:r w:rsidRPr="004F0B86">
        <w:rPr>
          <w:rFonts w:ascii="Times New Roman" w:hAnsi="Times New Roman" w:cs="Times New Roman"/>
          <w:sz w:val="26"/>
          <w:szCs w:val="26"/>
          <w:lang w:val="fr-FR"/>
        </w:rPr>
        <w:t>destination;</w:t>
      </w:r>
      <w:proofErr w:type="gram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đối</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chiếu</w:t>
      </w:r>
      <w:proofErr w:type="spellEnd"/>
      <w:r w:rsidRPr="004F0B86">
        <w:rPr>
          <w:rFonts w:ascii="Times New Roman" w:hAnsi="Times New Roman" w:cs="Times New Roman"/>
          <w:sz w:val="26"/>
          <w:szCs w:val="26"/>
          <w:lang w:val="fr-FR"/>
        </w:rPr>
        <w:t xml:space="preserve"> action, interface, </w:t>
      </w:r>
      <w:proofErr w:type="spellStart"/>
      <w:r w:rsidRPr="004F0B86">
        <w:rPr>
          <w:rFonts w:ascii="Times New Roman" w:hAnsi="Times New Roman" w:cs="Times New Roman"/>
          <w:sz w:val="26"/>
          <w:szCs w:val="26"/>
          <w:lang w:val="fr-FR"/>
        </w:rPr>
        <w:t>protocol</w:t>
      </w:r>
      <w:proofErr w:type="spellEnd"/>
      <w:r w:rsidRPr="004F0B86">
        <w:rPr>
          <w:rFonts w:ascii="Times New Roman" w:hAnsi="Times New Roman" w:cs="Times New Roman"/>
          <w:sz w:val="26"/>
          <w:szCs w:val="26"/>
          <w:lang w:val="fr-FR"/>
        </w:rPr>
        <w:t xml:space="preserve">/port </w:t>
      </w:r>
      <w:proofErr w:type="spellStart"/>
      <w:r w:rsidRPr="004F0B86">
        <w:rPr>
          <w:rFonts w:ascii="Times New Roman" w:hAnsi="Times New Roman" w:cs="Times New Roman"/>
          <w:sz w:val="26"/>
          <w:szCs w:val="26"/>
          <w:lang w:val="fr-FR"/>
        </w:rPr>
        <w:t>và</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thời</w:t>
      </w:r>
      <w:proofErr w:type="spellEnd"/>
      <w:r w:rsidRPr="004F0B86">
        <w:rPr>
          <w:rFonts w:ascii="Times New Roman" w:hAnsi="Times New Roman" w:cs="Times New Roman"/>
          <w:sz w:val="26"/>
          <w:szCs w:val="26"/>
          <w:lang w:val="fr-FR"/>
        </w:rPr>
        <w:t xml:space="preserve"> </w:t>
      </w:r>
      <w:proofErr w:type="spellStart"/>
      <w:r w:rsidRPr="004F0B86">
        <w:rPr>
          <w:rFonts w:ascii="Times New Roman" w:hAnsi="Times New Roman" w:cs="Times New Roman"/>
          <w:sz w:val="26"/>
          <w:szCs w:val="26"/>
          <w:lang w:val="fr-FR"/>
        </w:rPr>
        <w:t>gian</w:t>
      </w:r>
      <w:proofErr w:type="spellEnd"/>
      <w:r w:rsidRPr="004F0B86">
        <w:rPr>
          <w:rFonts w:ascii="Times New Roman" w:hAnsi="Times New Roman" w:cs="Times New Roman"/>
          <w:sz w:val="26"/>
          <w:szCs w:val="26"/>
          <w:lang w:val="fr-FR"/>
        </w:rPr>
        <w:t>.</w:t>
      </w:r>
    </w:p>
    <w:p w14:paraId="5B1B1FAE" w14:textId="77777777" w:rsidR="00EB41F1" w:rsidRPr="004F0B86" w:rsidRDefault="00000000" w:rsidP="004F0B86">
      <w:pPr>
        <w:pStyle w:val="ListNumber"/>
        <w:spacing w:after="0" w:line="360" w:lineRule="auto"/>
        <w:rPr>
          <w:rFonts w:ascii="Times New Roman" w:hAnsi="Times New Roman" w:cs="Times New Roman"/>
          <w:sz w:val="26"/>
          <w:szCs w:val="26"/>
        </w:rPr>
      </w:pPr>
      <w:proofErr w:type="spellStart"/>
      <w:r w:rsidRPr="004F0B86">
        <w:rPr>
          <w:rFonts w:ascii="Times New Roman" w:hAnsi="Times New Roman" w:cs="Times New Roman"/>
          <w:sz w:val="26"/>
          <w:szCs w:val="26"/>
        </w:rPr>
        <w:t>Nếu</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không</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thấy</w:t>
      </w:r>
      <w:proofErr w:type="spellEnd"/>
      <w:r w:rsidRPr="004F0B86">
        <w:rPr>
          <w:rFonts w:ascii="Times New Roman" w:hAnsi="Times New Roman" w:cs="Times New Roman"/>
          <w:sz w:val="26"/>
          <w:szCs w:val="26"/>
        </w:rPr>
        <w:t xml:space="preserve">: </w:t>
      </w:r>
      <w:proofErr w:type="spellStart"/>
      <w:r w:rsidRPr="004F0B86">
        <w:rPr>
          <w:rFonts w:ascii="Times New Roman" w:hAnsi="Times New Roman" w:cs="Times New Roman"/>
          <w:sz w:val="26"/>
          <w:szCs w:val="26"/>
        </w:rPr>
        <w:t>kiểm</w:t>
      </w:r>
      <w:proofErr w:type="spellEnd"/>
      <w:r w:rsidRPr="004F0B86">
        <w:rPr>
          <w:rFonts w:ascii="Times New Roman" w:hAnsi="Times New Roman" w:cs="Times New Roman"/>
          <w:sz w:val="26"/>
          <w:szCs w:val="26"/>
        </w:rPr>
        <w:t xml:space="preserve"> tra Log packets ở rule Block, rule order, state cũ và bộ lọc log.</w:t>
      </w:r>
    </w:p>
    <w:p w14:paraId="3A9B4C60"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Segoe UI Emoji" w:hAnsi="Segoe UI Emoji" w:cs="Segoe UI Emoji"/>
          <w:b/>
          <w:sz w:val="26"/>
          <w:szCs w:val="26"/>
        </w:rPr>
        <w:t>📷</w:t>
      </w:r>
      <w:r w:rsidRPr="004F0B86">
        <w:rPr>
          <w:rFonts w:ascii="Times New Roman" w:hAnsi="Times New Roman" w:cs="Times New Roman"/>
          <w:b/>
          <w:sz w:val="26"/>
          <w:szCs w:val="26"/>
        </w:rPr>
        <w:t xml:space="preserve"> CHỤP ẢNH: Firewall Log hiển thị ít nhất một kết nối bị chặn của KB1/KB2/KB5.</w:t>
      </w:r>
    </w:p>
    <w:p w14:paraId="72CDC382"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Dán ảnh tại đây: __________________________________________________________</w:t>
      </w:r>
    </w:p>
    <w:p w14:paraId="5AD23AC0"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Bước 50 – Xuất cấu hình và hoàn tất minh chứng (pfSense)</w:t>
      </w:r>
    </w:p>
    <w:p w14:paraId="4E24C093"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Diagnostics → Backup &amp; Restore → Download configuration → lưu config.xml.</w:t>
      </w:r>
    </w:p>
    <w:p w14:paraId="72FCA5A9"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Chụp màn hình danh sách rule cuối, Alias, Schedule, kết quả LDAP và Captive Portal.</w:t>
      </w:r>
    </w:p>
    <w:p w14:paraId="616C3190"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Điền kết quả THỰC TẾ sau khi chạy trên máy của bạn; không ghi “đạt” nếu chưa kiểm chứng.</w:t>
      </w:r>
    </w:p>
    <w:p w14:paraId="0EB6542E" w14:textId="77777777" w:rsidR="00EB41F1" w:rsidRPr="004F0B86" w:rsidRDefault="00000000" w:rsidP="004F0B86">
      <w:pPr>
        <w:pStyle w:val="ListNumber"/>
        <w:spacing w:after="0" w:line="360" w:lineRule="auto"/>
        <w:rPr>
          <w:rFonts w:ascii="Times New Roman" w:hAnsi="Times New Roman" w:cs="Times New Roman"/>
          <w:sz w:val="26"/>
          <w:szCs w:val="26"/>
        </w:rPr>
      </w:pPr>
      <w:r w:rsidRPr="004F0B86">
        <w:rPr>
          <w:rFonts w:ascii="Times New Roman" w:hAnsi="Times New Roman" w:cs="Times New Roman"/>
          <w:sz w:val="26"/>
          <w:szCs w:val="26"/>
        </w:rPr>
        <w:t xml:space="preserve">Nếu yêu cầu nộp Word: đặt tên [Mã </w:t>
      </w:r>
      <w:proofErr w:type="gramStart"/>
      <w:r w:rsidRPr="004F0B86">
        <w:rPr>
          <w:rFonts w:ascii="Times New Roman" w:hAnsi="Times New Roman" w:cs="Times New Roman"/>
          <w:sz w:val="26"/>
          <w:szCs w:val="26"/>
        </w:rPr>
        <w:t>lớp]-Lab6_MSSV-TenSV.docx</w:t>
      </w:r>
      <w:proofErr w:type="gramEnd"/>
      <w:r w:rsidRPr="004F0B86">
        <w:rPr>
          <w:rFonts w:ascii="Times New Roman" w:hAnsi="Times New Roman" w:cs="Times New Roman"/>
          <w:sz w:val="26"/>
          <w:szCs w:val="26"/>
        </w:rPr>
        <w:t xml:space="preserve"> và đính kèm config.xml.</w:t>
      </w:r>
    </w:p>
    <w:p w14:paraId="03C82DA6" w14:textId="77777777" w:rsidR="00EB41F1" w:rsidRPr="004F0B86" w:rsidRDefault="00000000" w:rsidP="004F0B86">
      <w:pPr>
        <w:pStyle w:val="Heading1"/>
        <w:spacing w:before="0" w:line="360" w:lineRule="auto"/>
        <w:rPr>
          <w:rFonts w:ascii="Times New Roman" w:hAnsi="Times New Roman" w:cs="Times New Roman"/>
          <w:color w:val="auto"/>
          <w:sz w:val="26"/>
          <w:szCs w:val="26"/>
        </w:rPr>
      </w:pPr>
      <w:r w:rsidRPr="004F0B86">
        <w:rPr>
          <w:rFonts w:ascii="Times New Roman" w:hAnsi="Times New Roman" w:cs="Times New Roman"/>
          <w:color w:val="auto"/>
          <w:sz w:val="26"/>
          <w:szCs w:val="26"/>
        </w:rPr>
        <w:t>PHẦN D. TRẢ LỜI ĐẦY ĐỦ 12 CÂU HỎI CỦA ĐỀ LAB</w:t>
      </w:r>
    </w:p>
    <w:p w14:paraId="318BF0FA"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1. Vì sao LAB 6 phải dùng topology riêng thay vì tiếp tục sử dụng trực tiếp topology LAB 5?</w:t>
      </w:r>
    </w:p>
    <w:p w14:paraId="60A87F16"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Vì LAB 6 bổ sung Active Directory/LDAP, Captive Portal, MGMT riêng và các mạng LAN/DMZ với địa chỉ cố định để kiểm thử policy. Topology riêng giúp cô lập cấu hình, tránh rule, địa chỉ và state của LAB 5 làm sai kết quả, đồng thời dễ khôi phục và đối chiếu minh chứng.</w:t>
      </w:r>
    </w:p>
    <w:p w14:paraId="3B2047C8"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2. LDAP được dùng cho chức năng nào trên pfSense? Firewall rule chuẩn có thể dùng username AD làm Source trực tiếp không?</w:t>
      </w:r>
    </w:p>
    <w:p w14:paraId="606EA6DC"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 xml:space="preserve">Trả lời: LDAP dùng để xác thực người dùng AD trên pfSense, cụ thể trong Diagnostics → Authentication và Captive Portal. Rule firewall chuẩn của pfSense so khớp theo interface, IP, </w:t>
      </w:r>
      <w:r w:rsidRPr="004F0B86">
        <w:rPr>
          <w:rFonts w:ascii="Times New Roman" w:hAnsi="Times New Roman" w:cs="Times New Roman"/>
          <w:sz w:val="26"/>
          <w:szCs w:val="26"/>
        </w:rPr>
        <w:lastRenderedPageBreak/>
        <w:t>giao thức, port và schedule; không dùng trực tiếp username AD làm trường Source. LAB dùng alias CLIENT_A/CLIENT_B gắn với IP cố định.</w:t>
      </w:r>
    </w:p>
    <w:p w14:paraId="100432A5"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3. Vì sao Captive Portal được đặt trên LAN nhưng WebGUI quản trị lại tách sang MGMT?</w:t>
      </w:r>
    </w:p>
    <w:p w14:paraId="0C17ACED"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Portal đặt trên LAN để chặn/yêu cầu đăng nhập đối với lưu lượng của client. WebGUI tách sang MGMT để quản trị viên vẫn truy cập được khi LAN bị policy chặn hoặc portal có sự cố, đồng thời giảm việc phơi bày giao diện quản trị trước người dùng LAN.</w:t>
      </w:r>
    </w:p>
    <w:p w14:paraId="0351B06E"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4. Search Scope Entire Subtree có ý nghĩa gì khi pfSense truy vấn Active Directory?</w:t>
      </w:r>
    </w:p>
    <w:p w14:paraId="6FEA2581"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Entire Subtree tìm kiếm từ Base DN xuống tất cả OU/container con, không chỉ đối tượng trực tiếp ở một cấp. Vì vậy pfSense có thể tìm người dùng trong OU LAB6-Users và các OU con phù hợp phạm vi Authentication Containers.</w:t>
      </w:r>
    </w:p>
    <w:p w14:paraId="04ADB2E4"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5. Tại sao nên dùng service account thay vì Domain Administrator làm LDAP bind?</w:t>
      </w:r>
    </w:p>
    <w:p w14:paraId="16B483F6"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Tài khoản svc_pfsense_ldap chỉ cần quyền đọc thư mục để tìm người dùng và thực hiện bind. Dùng tài khoản dịch vụ theo nguyên tắc đặc quyền tối thiểu, tránh lưu mật khẩu Domain Administrator trên thiết bị firewall và giảm thiệt hại nếu thông tin bind bị lộ.</w:t>
      </w:r>
    </w:p>
    <w:p w14:paraId="26373183"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6. Trong Kịch bản 3, vì sao cần một rule Block SOCIAL_SITE nằm dưới rule Pass có Schedule?</w:t>
      </w:r>
    </w:p>
    <w:p w14:paraId="2E732A75"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Khi LUNCH_WINDOW active, rule Pass phía trên khớp và cho phép truy cập. Ngoài giờ, rule Pass có schedule trở thành không hoạt động, không tự chuyển thành Block; rule Block phía dưới đảm bảo Client-B vẫn bị từ chối truy cập SOCIAL_SITE.</w:t>
      </w:r>
    </w:p>
    <w:p w14:paraId="1330A95E"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7. Vì sao Client-A/B dùng DNS 10.6.0.10 nhưng rule Internet của client không cần cho DNS tới 10.6.0.10?</w:t>
      </w:r>
    </w:p>
    <w:p w14:paraId="4CDE2CFA"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Client và DC01 cùng subnet 10.6.0.0/24 nên gói DNS từ client đến 10.6.0.10 đi trực tiếp qua mạng LAN ảo, không qua interface routing của pfSense. DNS forward từ DC01 ra upstream là luồng khác, cần được phép nếu sử dụng.</w:t>
      </w:r>
    </w:p>
    <w:p w14:paraId="027044A5"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8. Giải thích first-match bằng một ví dụ cụ thể trong ruleset tổng hợp.</w:t>
      </w:r>
    </w:p>
    <w:p w14:paraId="28062EE8"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pfSense xét rule theo thứ tự từ trên xuống; rule đầu tiên khớp quyết định xử lý kết nối mới. Ví dụ Client-A truy cập JOB_SITE TCP/80 khớp rule Block CLIENT_A → JOB_SITE ở vị trí 1 nên bị chặn, dù bên dưới có rule Pass WEB_PORTS trong WORK_HOURS.</w:t>
      </w:r>
    </w:p>
    <w:p w14:paraId="10424045"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lastRenderedPageBreak/>
        <w:t>9. Vì sao sau khi đổi rule cần tạo kết nối mới hoặc Reset States?</w:t>
      </w:r>
    </w:p>
    <w:p w14:paraId="58A85435"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pfSense là firewall stateful: kết nối đã được cho phép có state lưu trong bảng trạng thái và các gói tiếp theo có thể tiếp tục đi theo state cũ. Tạo kết nối mới hoặc xóa state liên quan giúp kiểm tra rule mới chính xác, tránh kết luận sai do phiên đã tồn tại.</w:t>
      </w:r>
    </w:p>
    <w:p w14:paraId="4CB3577C"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10. Mô hình JOB_SITE/SOCIAL_SITE/RESTRICTED_SITE trong DMZ khác Web Category Filtering thật như thế nào?</w:t>
      </w:r>
    </w:p>
    <w:p w14:paraId="17300EE9"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Các site LAB được đại diện bằng IP tĩnh .20/.30/.40 và firewall chặn/cho phép ở lớp 3–4 dựa trên địa chỉ IP/port. Web Category Filtering thật nhận diện phân loại website/domain/URL bằng cơ sở dữ liệu danh mục, proxy/DNS/TLS inspection tùy giải pháp; không tương đương chặn vài IP mô phỏng.</w:t>
      </w:r>
    </w:p>
    <w:p w14:paraId="29B8B279"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11. Block và Reject khác nhau ra sao về hành vi phía client?</w:t>
      </w:r>
    </w:p>
    <w:p w14:paraId="2DA39DC8"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Block âm thầm bỏ gói, client thường phải chờ timeout. Reject chủ động trả phản hồi từ chối phù hợp giao thức (ví dụ TCP RST hoặc ICMP unreachable), nên client thường nhận lỗi nhanh hơn. Cả hai đều không cho phép kết nối.</w:t>
      </w:r>
    </w:p>
    <w:p w14:paraId="78E8C29E" w14:textId="77777777" w:rsidR="00EB41F1" w:rsidRPr="004F0B86" w:rsidRDefault="00000000" w:rsidP="004F0B86">
      <w:pPr>
        <w:pStyle w:val="Heading2"/>
        <w:spacing w:before="0" w:line="360" w:lineRule="auto"/>
        <w:rPr>
          <w:rFonts w:ascii="Times New Roman" w:hAnsi="Times New Roman" w:cs="Times New Roman"/>
          <w:color w:val="auto"/>
          <w:sz w:val="26"/>
        </w:rPr>
      </w:pPr>
      <w:r w:rsidRPr="004F0B86">
        <w:rPr>
          <w:rFonts w:ascii="Times New Roman" w:hAnsi="Times New Roman" w:cs="Times New Roman"/>
          <w:color w:val="auto"/>
          <w:sz w:val="26"/>
        </w:rPr>
        <w:t>12. Nếu một rule Block có log nhưng Firewall Log không xuất hiện bản ghi, cần kiểm tra theo thứ tự nào?</w:t>
      </w:r>
    </w:p>
    <w:p w14:paraId="147F13BF" w14:textId="77777777" w:rsidR="00EB41F1" w:rsidRPr="004F0B86" w:rsidRDefault="00000000" w:rsidP="004F0B86">
      <w:pPr>
        <w:spacing w:after="0" w:line="360" w:lineRule="auto"/>
        <w:rPr>
          <w:rFonts w:ascii="Times New Roman" w:hAnsi="Times New Roman" w:cs="Times New Roman"/>
          <w:sz w:val="26"/>
          <w:szCs w:val="26"/>
        </w:rPr>
      </w:pPr>
      <w:r w:rsidRPr="004F0B86">
        <w:rPr>
          <w:rFonts w:ascii="Times New Roman" w:hAnsi="Times New Roman" w:cs="Times New Roman"/>
          <w:sz w:val="26"/>
          <w:szCs w:val="26"/>
        </w:rPr>
        <w:t>Trả lời: Kiểm tra (1) đã bật Log packets trên đúng rule Block; (2) tạo lưu lượng mới từ đúng IP client tới đúng IP/port; (3) rule Block có thực sự được match hay bị rule Pass phía trên xử lý trước; (4) đúng interface đầu vào và alias/source/destination; (5) state cũ, xóa state liên quan nếu cần; (6) bộ lọc và thời gian hiển thị trong Status → System Logs → Firewall.</w:t>
      </w:r>
    </w:p>
    <w:p w14:paraId="77D1F979" w14:textId="77025B95" w:rsidR="00EB41F1" w:rsidRPr="004F0B86" w:rsidRDefault="00EB41F1" w:rsidP="004F0B86">
      <w:pPr>
        <w:spacing w:after="0" w:line="360" w:lineRule="auto"/>
        <w:rPr>
          <w:rFonts w:ascii="Times New Roman" w:hAnsi="Times New Roman" w:cs="Times New Roman"/>
          <w:sz w:val="26"/>
          <w:szCs w:val="26"/>
        </w:rPr>
      </w:pPr>
    </w:p>
    <w:sectPr w:rsidR="00EB41F1" w:rsidRPr="004F0B86" w:rsidSect="00034616">
      <w:headerReference w:type="even" r:id="rId8"/>
      <w:headerReference w:type="default" r:id="rId9"/>
      <w:footerReference w:type="even" r:id="rId10"/>
      <w:footerReference w:type="default" r:id="rId11"/>
      <w:headerReference w:type="first" r:id="rId12"/>
      <w:footerReference w:type="first" r:id="rId13"/>
      <w:pgSz w:w="12240" w:h="15840"/>
      <w:pgMar w:top="1123" w:right="1152" w:bottom="1037" w:left="122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BF600D" w14:textId="77777777" w:rsidR="00CD4473" w:rsidRDefault="00CD4473">
      <w:pPr>
        <w:spacing w:after="0" w:line="240" w:lineRule="auto"/>
      </w:pPr>
      <w:r>
        <w:separator/>
      </w:r>
    </w:p>
  </w:endnote>
  <w:endnote w:type="continuationSeparator" w:id="0">
    <w:p w14:paraId="53DEAE24" w14:textId="77777777" w:rsidR="00CD4473" w:rsidRDefault="00CD447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A3"/>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D17A74" w14:textId="77777777" w:rsidR="00DD2CD7" w:rsidRDefault="00DD2CD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4847FB" w14:textId="0B623B6F" w:rsidR="00EB41F1" w:rsidRDefault="00EB41F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5D390B" w14:textId="77777777" w:rsidR="00DD2CD7" w:rsidRDefault="00DD2C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B7E329" w14:textId="77777777" w:rsidR="00CD4473" w:rsidRDefault="00CD4473">
      <w:pPr>
        <w:spacing w:after="0" w:line="240" w:lineRule="auto"/>
      </w:pPr>
      <w:r>
        <w:separator/>
      </w:r>
    </w:p>
  </w:footnote>
  <w:footnote w:type="continuationSeparator" w:id="0">
    <w:p w14:paraId="43F60171" w14:textId="77777777" w:rsidR="00CD4473" w:rsidRDefault="00CD447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06F67E" w14:textId="77777777" w:rsidR="00DD2CD7" w:rsidRDefault="00DD2CD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45F38" w14:textId="77777777" w:rsidR="00DD2CD7" w:rsidRDefault="00DD2CD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CBA6C5" w14:textId="77777777" w:rsidR="00DD2CD7" w:rsidRDefault="00DD2C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93631015">
    <w:abstractNumId w:val="8"/>
  </w:num>
  <w:num w:numId="2" w16cid:durableId="1208100920">
    <w:abstractNumId w:val="6"/>
  </w:num>
  <w:num w:numId="3" w16cid:durableId="1744638307">
    <w:abstractNumId w:val="5"/>
  </w:num>
  <w:num w:numId="4" w16cid:durableId="1952466447">
    <w:abstractNumId w:val="4"/>
  </w:num>
  <w:num w:numId="5" w16cid:durableId="133721016">
    <w:abstractNumId w:val="7"/>
  </w:num>
  <w:num w:numId="6" w16cid:durableId="1863202695">
    <w:abstractNumId w:val="3"/>
  </w:num>
  <w:num w:numId="7" w16cid:durableId="1142117571">
    <w:abstractNumId w:val="2"/>
  </w:num>
  <w:num w:numId="8" w16cid:durableId="650446137">
    <w:abstractNumId w:val="1"/>
  </w:num>
  <w:num w:numId="9" w16cid:durableId="16399937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14911"/>
    <w:rsid w:val="0045374F"/>
    <w:rsid w:val="004F0B86"/>
    <w:rsid w:val="008C551F"/>
    <w:rsid w:val="00AA1D8D"/>
    <w:rsid w:val="00B47730"/>
    <w:rsid w:val="00CB0664"/>
    <w:rsid w:val="00CD4473"/>
    <w:rsid w:val="00D45E52"/>
    <w:rsid w:val="00DD2CD7"/>
    <w:rsid w:val="00EB41F1"/>
    <w:rsid w:val="00F313F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42DBDC"/>
  <w14:defaultImageDpi w14:val="300"/>
  <w15:docId w15:val="{DD4084FB-158D-402E-ADB9-CDAFF608F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936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93656"/>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B304B"/>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16</Pages>
  <Words>3618</Words>
  <Characters>20624</Characters>
  <Application>Microsoft Office Word</Application>
  <DocSecurity>0</DocSecurity>
  <Lines>171</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24194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Nguyên Dương</cp:lastModifiedBy>
  <cp:revision>4</cp:revision>
  <dcterms:created xsi:type="dcterms:W3CDTF">2026-10-13T07:13:00Z</dcterms:created>
  <dcterms:modified xsi:type="dcterms:W3CDTF">2026-10-21T15:54:00Z</dcterms:modified>
  <cp:category/>
</cp:coreProperties>
</file>