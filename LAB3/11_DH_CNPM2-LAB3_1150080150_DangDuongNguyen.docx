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F5029" w14:textId="77777777" w:rsidR="00932A89" w:rsidRPr="00410D7B" w:rsidRDefault="00000000" w:rsidP="00410D7B">
      <w:pPr>
        <w:spacing w:after="0" w:line="360" w:lineRule="auto"/>
        <w:jc w:val="center"/>
        <w:rPr>
          <w:rFonts w:cs="Times New Roman"/>
          <w:sz w:val="32"/>
          <w:szCs w:val="32"/>
        </w:rPr>
      </w:pPr>
      <w:r w:rsidRPr="00410D7B">
        <w:rPr>
          <w:rFonts w:cs="Times New Roman"/>
          <w:b/>
          <w:sz w:val="32"/>
          <w:szCs w:val="32"/>
        </w:rPr>
        <w:t>TRƯỜNG ĐẠI HỌC TÀI NGUYÊN VÀ MÔI TRƯỜNG TP. HỒ CHÍ MINH</w:t>
      </w:r>
    </w:p>
    <w:p w14:paraId="14B2FB08" w14:textId="77777777" w:rsidR="00932A89" w:rsidRPr="00410D7B" w:rsidRDefault="00000000" w:rsidP="00410D7B">
      <w:pPr>
        <w:spacing w:after="0" w:line="360" w:lineRule="auto"/>
        <w:jc w:val="center"/>
        <w:rPr>
          <w:rFonts w:cs="Times New Roman"/>
          <w:sz w:val="32"/>
          <w:szCs w:val="32"/>
        </w:rPr>
      </w:pPr>
      <w:r w:rsidRPr="00410D7B">
        <w:rPr>
          <w:rFonts w:cs="Times New Roman"/>
          <w:b/>
          <w:sz w:val="32"/>
          <w:szCs w:val="32"/>
        </w:rPr>
        <w:t>BỘ MÔN AN TOÀN THÔNG TIN</w:t>
      </w:r>
    </w:p>
    <w:p w14:paraId="315515FC" w14:textId="77777777" w:rsidR="00932A89" w:rsidRPr="00410D7B" w:rsidRDefault="00932A89" w:rsidP="00410D7B">
      <w:pPr>
        <w:spacing w:after="0" w:line="360" w:lineRule="auto"/>
        <w:rPr>
          <w:rFonts w:cs="Times New Roman"/>
          <w:sz w:val="32"/>
          <w:szCs w:val="32"/>
        </w:rPr>
      </w:pPr>
    </w:p>
    <w:p w14:paraId="2839213E" w14:textId="77777777" w:rsidR="00932A89" w:rsidRPr="00410D7B" w:rsidRDefault="00000000" w:rsidP="00410D7B">
      <w:pPr>
        <w:spacing w:after="0" w:line="360" w:lineRule="auto"/>
        <w:jc w:val="center"/>
        <w:rPr>
          <w:rFonts w:cs="Times New Roman"/>
          <w:sz w:val="32"/>
          <w:szCs w:val="32"/>
        </w:rPr>
      </w:pPr>
      <w:r w:rsidRPr="00410D7B">
        <w:rPr>
          <w:rFonts w:cs="Times New Roman"/>
          <w:b/>
          <w:sz w:val="32"/>
          <w:szCs w:val="32"/>
        </w:rPr>
        <w:t>BÁO CÁO THỰC HÀNH LAB 3</w:t>
      </w:r>
    </w:p>
    <w:p w14:paraId="32BCFFF2" w14:textId="77777777" w:rsidR="00932A89" w:rsidRPr="00410D7B" w:rsidRDefault="00000000" w:rsidP="00410D7B">
      <w:pPr>
        <w:spacing w:after="0" w:line="360" w:lineRule="auto"/>
        <w:jc w:val="center"/>
        <w:rPr>
          <w:rFonts w:cs="Times New Roman"/>
          <w:sz w:val="32"/>
          <w:szCs w:val="32"/>
        </w:rPr>
      </w:pPr>
      <w:r w:rsidRPr="00410D7B">
        <w:rPr>
          <w:rFonts w:cs="Times New Roman"/>
          <w:b/>
          <w:sz w:val="32"/>
          <w:szCs w:val="32"/>
        </w:rPr>
        <w:t>NHẬN DIỆN VÀ ỨNG PHÓ CÁC MỐI ĐE DỌA ĐẾN AN TOÀN THÔNG TIN</w:t>
      </w:r>
    </w:p>
    <w:p w14:paraId="17B3B824" w14:textId="77777777" w:rsidR="00932A89" w:rsidRPr="00410D7B" w:rsidRDefault="00932A89" w:rsidP="00410D7B">
      <w:pPr>
        <w:spacing w:after="0" w:line="360" w:lineRule="auto"/>
        <w:rPr>
          <w:rFonts w:cs="Times New Roman"/>
          <w:sz w:val="26"/>
          <w:szCs w:val="26"/>
        </w:rPr>
      </w:pPr>
    </w:p>
    <w:tbl>
      <w:tblPr>
        <w:tblStyle w:val="TableGrid"/>
        <w:tblW w:w="0" w:type="auto"/>
        <w:jc w:val="center"/>
        <w:tblLook w:val="04A0" w:firstRow="1" w:lastRow="0" w:firstColumn="1" w:lastColumn="0" w:noHBand="0" w:noVBand="1"/>
      </w:tblPr>
      <w:tblGrid>
        <w:gridCol w:w="4844"/>
        <w:gridCol w:w="4844"/>
      </w:tblGrid>
      <w:tr w:rsidR="00410D7B" w:rsidRPr="00410D7B" w14:paraId="2B11C00E" w14:textId="77777777">
        <w:trPr>
          <w:jc w:val="center"/>
        </w:trPr>
        <w:tc>
          <w:tcPr>
            <w:tcW w:w="4844" w:type="dxa"/>
            <w:vAlign w:val="center"/>
          </w:tcPr>
          <w:p w14:paraId="64ABECA8" w14:textId="77777777" w:rsidR="00932A89" w:rsidRPr="00410D7B" w:rsidRDefault="00000000" w:rsidP="00410D7B">
            <w:pPr>
              <w:spacing w:line="360" w:lineRule="auto"/>
              <w:rPr>
                <w:rFonts w:cs="Times New Roman"/>
                <w:sz w:val="26"/>
                <w:szCs w:val="26"/>
              </w:rPr>
            </w:pPr>
            <w:r w:rsidRPr="00410D7B">
              <w:rPr>
                <w:rFonts w:cs="Times New Roman"/>
                <w:b/>
                <w:sz w:val="26"/>
                <w:szCs w:val="26"/>
              </w:rPr>
              <w:t>Họ và tên</w:t>
            </w:r>
          </w:p>
        </w:tc>
        <w:tc>
          <w:tcPr>
            <w:tcW w:w="4844" w:type="dxa"/>
            <w:vAlign w:val="center"/>
          </w:tcPr>
          <w:p w14:paraId="32A2CFFC" w14:textId="77777777" w:rsidR="00932A89" w:rsidRPr="00410D7B" w:rsidRDefault="00000000" w:rsidP="00410D7B">
            <w:pPr>
              <w:spacing w:line="360" w:lineRule="auto"/>
              <w:rPr>
                <w:rFonts w:cs="Times New Roman"/>
                <w:sz w:val="26"/>
                <w:szCs w:val="26"/>
              </w:rPr>
            </w:pPr>
            <w:r w:rsidRPr="00410D7B">
              <w:rPr>
                <w:rFonts w:cs="Times New Roman"/>
                <w:sz w:val="26"/>
                <w:szCs w:val="26"/>
              </w:rPr>
              <w:t>Đặng Dương Nguyên</w:t>
            </w:r>
          </w:p>
        </w:tc>
      </w:tr>
      <w:tr w:rsidR="00410D7B" w:rsidRPr="00410D7B" w14:paraId="2EF05955" w14:textId="77777777">
        <w:trPr>
          <w:jc w:val="center"/>
        </w:trPr>
        <w:tc>
          <w:tcPr>
            <w:tcW w:w="4844" w:type="dxa"/>
            <w:vAlign w:val="center"/>
          </w:tcPr>
          <w:p w14:paraId="630193D4" w14:textId="77777777" w:rsidR="00932A89" w:rsidRPr="00410D7B" w:rsidRDefault="00000000" w:rsidP="00410D7B">
            <w:pPr>
              <w:spacing w:line="360" w:lineRule="auto"/>
              <w:rPr>
                <w:rFonts w:cs="Times New Roman"/>
                <w:sz w:val="26"/>
                <w:szCs w:val="26"/>
              </w:rPr>
            </w:pPr>
            <w:r w:rsidRPr="00410D7B">
              <w:rPr>
                <w:rFonts w:cs="Times New Roman"/>
                <w:b/>
                <w:sz w:val="26"/>
                <w:szCs w:val="26"/>
              </w:rPr>
              <w:t>MSSV</w:t>
            </w:r>
          </w:p>
        </w:tc>
        <w:tc>
          <w:tcPr>
            <w:tcW w:w="4844" w:type="dxa"/>
            <w:vAlign w:val="center"/>
          </w:tcPr>
          <w:p w14:paraId="4E911570" w14:textId="77777777" w:rsidR="00932A89" w:rsidRPr="00410D7B" w:rsidRDefault="00000000" w:rsidP="00410D7B">
            <w:pPr>
              <w:spacing w:line="360" w:lineRule="auto"/>
              <w:rPr>
                <w:rFonts w:cs="Times New Roman"/>
                <w:sz w:val="26"/>
                <w:szCs w:val="26"/>
              </w:rPr>
            </w:pPr>
            <w:r w:rsidRPr="00410D7B">
              <w:rPr>
                <w:rFonts w:cs="Times New Roman"/>
                <w:sz w:val="26"/>
                <w:szCs w:val="26"/>
              </w:rPr>
              <w:t>1150080150</w:t>
            </w:r>
          </w:p>
        </w:tc>
      </w:tr>
      <w:tr w:rsidR="00410D7B" w:rsidRPr="00410D7B" w14:paraId="31A4303E" w14:textId="77777777">
        <w:trPr>
          <w:jc w:val="center"/>
        </w:trPr>
        <w:tc>
          <w:tcPr>
            <w:tcW w:w="4844" w:type="dxa"/>
            <w:vAlign w:val="center"/>
          </w:tcPr>
          <w:p w14:paraId="559FDE14" w14:textId="77777777" w:rsidR="00932A89" w:rsidRPr="00410D7B" w:rsidRDefault="00000000" w:rsidP="00410D7B">
            <w:pPr>
              <w:spacing w:line="360" w:lineRule="auto"/>
              <w:rPr>
                <w:rFonts w:cs="Times New Roman"/>
                <w:sz w:val="26"/>
                <w:szCs w:val="26"/>
              </w:rPr>
            </w:pPr>
            <w:proofErr w:type="spellStart"/>
            <w:r w:rsidRPr="00410D7B">
              <w:rPr>
                <w:rFonts w:cs="Times New Roman"/>
                <w:b/>
                <w:sz w:val="26"/>
                <w:szCs w:val="26"/>
              </w:rPr>
              <w:t>Lớp</w:t>
            </w:r>
            <w:proofErr w:type="spellEnd"/>
          </w:p>
        </w:tc>
        <w:tc>
          <w:tcPr>
            <w:tcW w:w="4844" w:type="dxa"/>
            <w:vAlign w:val="center"/>
          </w:tcPr>
          <w:p w14:paraId="71179B0D" w14:textId="77777777" w:rsidR="00932A89" w:rsidRPr="00410D7B" w:rsidRDefault="00000000" w:rsidP="00410D7B">
            <w:pPr>
              <w:spacing w:line="360" w:lineRule="auto"/>
              <w:rPr>
                <w:rFonts w:cs="Times New Roman"/>
                <w:sz w:val="26"/>
                <w:szCs w:val="26"/>
              </w:rPr>
            </w:pPr>
            <w:r w:rsidRPr="00410D7B">
              <w:rPr>
                <w:rFonts w:cs="Times New Roman"/>
                <w:sz w:val="26"/>
                <w:szCs w:val="26"/>
              </w:rPr>
              <w:t>11_DH_CNPM2</w:t>
            </w:r>
          </w:p>
        </w:tc>
      </w:tr>
      <w:tr w:rsidR="00123C3E" w:rsidRPr="00410D7B" w14:paraId="25A582DB" w14:textId="77777777">
        <w:trPr>
          <w:jc w:val="center"/>
        </w:trPr>
        <w:tc>
          <w:tcPr>
            <w:tcW w:w="4844" w:type="dxa"/>
            <w:vAlign w:val="center"/>
          </w:tcPr>
          <w:p w14:paraId="3D85E53A" w14:textId="784BFBF5" w:rsidR="00123C3E" w:rsidRPr="00410D7B" w:rsidRDefault="00123C3E" w:rsidP="00410D7B">
            <w:pPr>
              <w:spacing w:line="360" w:lineRule="auto"/>
              <w:rPr>
                <w:rFonts w:cs="Times New Roman"/>
                <w:b/>
                <w:sz w:val="26"/>
                <w:szCs w:val="26"/>
                <w:lang w:val="vi-VN"/>
              </w:rPr>
            </w:pPr>
            <w:r w:rsidRPr="00410D7B">
              <w:rPr>
                <w:rFonts w:cs="Times New Roman"/>
                <w:b/>
                <w:sz w:val="26"/>
                <w:szCs w:val="26"/>
              </w:rPr>
              <w:t>Link</w:t>
            </w:r>
            <w:r w:rsidRPr="00410D7B">
              <w:rPr>
                <w:rFonts w:cs="Times New Roman"/>
                <w:b/>
                <w:sz w:val="26"/>
                <w:szCs w:val="26"/>
                <w:lang w:val="vi-VN"/>
              </w:rPr>
              <w:t xml:space="preserve"> YTB</w:t>
            </w:r>
          </w:p>
        </w:tc>
        <w:tc>
          <w:tcPr>
            <w:tcW w:w="4844" w:type="dxa"/>
            <w:vAlign w:val="center"/>
          </w:tcPr>
          <w:p w14:paraId="54B7AE45" w14:textId="1C97B0B7" w:rsidR="00123C3E" w:rsidRPr="00410D7B" w:rsidRDefault="00123C3E" w:rsidP="00410D7B">
            <w:pPr>
              <w:spacing w:line="360" w:lineRule="auto"/>
              <w:rPr>
                <w:rFonts w:cs="Times New Roman"/>
                <w:sz w:val="26"/>
                <w:szCs w:val="26"/>
              </w:rPr>
            </w:pPr>
            <w:r w:rsidRPr="00410D7B">
              <w:rPr>
                <w:rFonts w:cs="Times New Roman"/>
                <w:sz w:val="26"/>
                <w:szCs w:val="26"/>
              </w:rPr>
              <w:t>https://youtu.be/uMrlDcqD52Y</w:t>
            </w:r>
          </w:p>
        </w:tc>
      </w:tr>
      <w:tr w:rsidR="00932A89" w:rsidRPr="00410D7B" w14:paraId="78272744" w14:textId="77777777">
        <w:trPr>
          <w:jc w:val="center"/>
        </w:trPr>
        <w:tc>
          <w:tcPr>
            <w:tcW w:w="4844" w:type="dxa"/>
            <w:vAlign w:val="center"/>
          </w:tcPr>
          <w:p w14:paraId="02DB915F" w14:textId="77777777" w:rsidR="00932A89" w:rsidRPr="00410D7B" w:rsidRDefault="00000000" w:rsidP="00410D7B">
            <w:pPr>
              <w:spacing w:line="360" w:lineRule="auto"/>
              <w:rPr>
                <w:rFonts w:cs="Times New Roman"/>
                <w:sz w:val="26"/>
                <w:szCs w:val="26"/>
              </w:rPr>
            </w:pPr>
            <w:proofErr w:type="spellStart"/>
            <w:r w:rsidRPr="00410D7B">
              <w:rPr>
                <w:rFonts w:cs="Times New Roman"/>
                <w:b/>
                <w:sz w:val="26"/>
                <w:szCs w:val="26"/>
              </w:rPr>
              <w:t>Năm</w:t>
            </w:r>
            <w:proofErr w:type="spellEnd"/>
            <w:r w:rsidRPr="00410D7B">
              <w:rPr>
                <w:rFonts w:cs="Times New Roman"/>
                <w:b/>
                <w:sz w:val="26"/>
                <w:szCs w:val="26"/>
              </w:rPr>
              <w:t xml:space="preserve"> </w:t>
            </w:r>
            <w:proofErr w:type="spellStart"/>
            <w:r w:rsidRPr="00410D7B">
              <w:rPr>
                <w:rFonts w:cs="Times New Roman"/>
                <w:b/>
                <w:sz w:val="26"/>
                <w:szCs w:val="26"/>
              </w:rPr>
              <w:t>học</w:t>
            </w:r>
            <w:proofErr w:type="spellEnd"/>
          </w:p>
        </w:tc>
        <w:tc>
          <w:tcPr>
            <w:tcW w:w="4844" w:type="dxa"/>
            <w:vAlign w:val="center"/>
          </w:tcPr>
          <w:p w14:paraId="3C648AA1" w14:textId="77777777" w:rsidR="00932A89" w:rsidRPr="00410D7B" w:rsidRDefault="00000000" w:rsidP="00410D7B">
            <w:pPr>
              <w:spacing w:line="360" w:lineRule="auto"/>
              <w:rPr>
                <w:rFonts w:cs="Times New Roman"/>
                <w:sz w:val="26"/>
                <w:szCs w:val="26"/>
              </w:rPr>
            </w:pPr>
            <w:r w:rsidRPr="00410D7B">
              <w:rPr>
                <w:rFonts w:cs="Times New Roman"/>
                <w:sz w:val="26"/>
                <w:szCs w:val="26"/>
              </w:rPr>
              <w:t>2026–2027</w:t>
            </w:r>
          </w:p>
        </w:tc>
      </w:tr>
    </w:tbl>
    <w:p w14:paraId="111A5850" w14:textId="77777777" w:rsidR="00932A89" w:rsidRPr="00410D7B" w:rsidRDefault="00932A89" w:rsidP="00410D7B">
      <w:pPr>
        <w:spacing w:after="0" w:line="360" w:lineRule="auto"/>
        <w:rPr>
          <w:rFonts w:cs="Times New Roman"/>
          <w:sz w:val="26"/>
          <w:szCs w:val="26"/>
        </w:rPr>
      </w:pPr>
    </w:p>
    <w:p w14:paraId="33ADA74A" w14:textId="77777777" w:rsidR="00932A89" w:rsidRPr="00410D7B" w:rsidRDefault="00932A89" w:rsidP="00410D7B">
      <w:pPr>
        <w:spacing w:after="0" w:line="360" w:lineRule="auto"/>
        <w:rPr>
          <w:rFonts w:cs="Times New Roman"/>
          <w:sz w:val="26"/>
          <w:szCs w:val="26"/>
        </w:rPr>
      </w:pPr>
    </w:p>
    <w:p w14:paraId="27F79D99"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br w:type="page"/>
      </w:r>
    </w:p>
    <w:p w14:paraId="6165B6A5"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lastRenderedPageBreak/>
        <w:t>MỤC LỤC NỘI DUNG</w:t>
      </w:r>
    </w:p>
    <w:p w14:paraId="161CBD66"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1. Mục tiêu và môi trường thực hành</w:t>
      </w:r>
    </w:p>
    <w:p w14:paraId="679AA348"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2. Chuẩn bị thư mục, công cụ và baseline</w:t>
      </w:r>
    </w:p>
    <w:p w14:paraId="3276E7F6"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3. TH1 – Asset, Vulnerability, Threat, Risk</w:t>
      </w:r>
    </w:p>
    <w:p w14:paraId="16AD83F0"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4. TH2 – EICAR và Microsoft Defender</w:t>
      </w:r>
    </w:p>
    <w:p w14:paraId="19AB512D"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5. TH3 – Password, Event Log và keylogging</w:t>
      </w:r>
    </w:p>
    <w:p w14:paraId="5C55EDA8"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6. TH4 – Persistence, Sysmon, Autoruns, Process Explorer</w:t>
      </w:r>
    </w:p>
    <w:p w14:paraId="678B3CB7"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7. TH5 – HTTP/HTTPS, sniffing, MITM và spoofing</w:t>
      </w:r>
    </w:p>
    <w:p w14:paraId="63A52DE4"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8. TH6 – DoS, DDoS và Mail Bombing</w:t>
      </w:r>
    </w:p>
    <w:p w14:paraId="52DE75DE"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9. TH7 – Social Engineering và Phishing</w:t>
      </w:r>
    </w:p>
    <w:p w14:paraId="3B5CB105"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10. Cleanup, phục hồi và SHA-256 Evidence</w:t>
      </w:r>
    </w:p>
    <w:p w14:paraId="6DFFF1D1"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11. Trả lời 20 câu hỏi</w:t>
      </w:r>
    </w:p>
    <w:p w14:paraId="0EECD970"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12. Danh sách file nộp và kiểm tra trước khi push GitHub</w:t>
      </w:r>
    </w:p>
    <w:p w14:paraId="2F5E5091"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br w:type="page"/>
      </w:r>
    </w:p>
    <w:p w14:paraId="50458AF7"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lastRenderedPageBreak/>
        <w:t>1. MỤC TIÊU VÀ MÔI TRƯỜNG THỰC HÀNH</w:t>
      </w:r>
    </w:p>
    <w:p w14:paraId="16F0F9BA"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Lab 3 tập trung vào việc phân biệt Vulnerability, Threat, Risk và Attack; nhận diện các nhóm nguồn đe dọa; thu thập bằng chứng từ endpoint và mạng; thực hiện quy trình Baseline → Observe → Detect → Contain → Recover → Verify; và tạo báo cáo có thể tái lập bằng lệnh, ảnh chụp, log và SHA-256.</w:t>
      </w:r>
    </w:p>
    <w:tbl>
      <w:tblPr>
        <w:tblStyle w:val="TableGrid"/>
        <w:tblW w:w="0" w:type="auto"/>
        <w:jc w:val="center"/>
        <w:tblLook w:val="04A0" w:firstRow="1" w:lastRow="0" w:firstColumn="1" w:lastColumn="0" w:noHBand="0" w:noVBand="1"/>
      </w:tblPr>
      <w:tblGrid>
        <w:gridCol w:w="3230"/>
        <w:gridCol w:w="3230"/>
        <w:gridCol w:w="3230"/>
      </w:tblGrid>
      <w:tr w:rsidR="00410D7B" w:rsidRPr="00410D7B" w14:paraId="3827141D" w14:textId="77777777">
        <w:trPr>
          <w:jc w:val="center"/>
        </w:trPr>
        <w:tc>
          <w:tcPr>
            <w:tcW w:w="3230" w:type="dxa"/>
            <w:shd w:val="clear" w:color="auto" w:fill="D9EAF7"/>
            <w:vAlign w:val="center"/>
          </w:tcPr>
          <w:p w14:paraId="35A91FCD" w14:textId="77777777" w:rsidR="00932A89" w:rsidRPr="00410D7B" w:rsidRDefault="00000000" w:rsidP="00410D7B">
            <w:pPr>
              <w:spacing w:line="360" w:lineRule="auto"/>
              <w:rPr>
                <w:rFonts w:cs="Times New Roman"/>
                <w:sz w:val="26"/>
                <w:szCs w:val="26"/>
              </w:rPr>
            </w:pPr>
            <w:r w:rsidRPr="00410D7B">
              <w:rPr>
                <w:rFonts w:cs="Times New Roman"/>
                <w:b/>
                <w:sz w:val="26"/>
                <w:szCs w:val="26"/>
              </w:rPr>
              <w:t>Thành phần</w:t>
            </w:r>
          </w:p>
        </w:tc>
        <w:tc>
          <w:tcPr>
            <w:tcW w:w="3230" w:type="dxa"/>
            <w:shd w:val="clear" w:color="auto" w:fill="D9EAF7"/>
            <w:vAlign w:val="center"/>
          </w:tcPr>
          <w:p w14:paraId="3435BD09" w14:textId="77777777" w:rsidR="00932A89" w:rsidRPr="00410D7B" w:rsidRDefault="00000000" w:rsidP="00410D7B">
            <w:pPr>
              <w:spacing w:line="360" w:lineRule="auto"/>
              <w:rPr>
                <w:rFonts w:cs="Times New Roman"/>
                <w:sz w:val="26"/>
                <w:szCs w:val="26"/>
              </w:rPr>
            </w:pPr>
            <w:r w:rsidRPr="00410D7B">
              <w:rPr>
                <w:rFonts w:cs="Times New Roman"/>
                <w:b/>
                <w:sz w:val="26"/>
                <w:szCs w:val="26"/>
              </w:rPr>
              <w:t>Phiên bản/cấu hình</w:t>
            </w:r>
          </w:p>
        </w:tc>
        <w:tc>
          <w:tcPr>
            <w:tcW w:w="3230" w:type="dxa"/>
            <w:shd w:val="clear" w:color="auto" w:fill="D9EAF7"/>
            <w:vAlign w:val="center"/>
          </w:tcPr>
          <w:p w14:paraId="0CA1D9A4" w14:textId="77777777" w:rsidR="00932A89" w:rsidRPr="00410D7B" w:rsidRDefault="00000000" w:rsidP="00410D7B">
            <w:pPr>
              <w:spacing w:line="360" w:lineRule="auto"/>
              <w:rPr>
                <w:rFonts w:cs="Times New Roman"/>
                <w:sz w:val="26"/>
                <w:szCs w:val="26"/>
              </w:rPr>
            </w:pPr>
            <w:r w:rsidRPr="00410D7B">
              <w:rPr>
                <w:rFonts w:cs="Times New Roman"/>
                <w:b/>
                <w:sz w:val="26"/>
                <w:szCs w:val="26"/>
              </w:rPr>
              <w:t>Trạng thái cần xác nhận</w:t>
            </w:r>
          </w:p>
        </w:tc>
      </w:tr>
      <w:tr w:rsidR="00410D7B" w:rsidRPr="00410D7B" w14:paraId="4EB2AB03" w14:textId="77777777">
        <w:trPr>
          <w:jc w:val="center"/>
        </w:trPr>
        <w:tc>
          <w:tcPr>
            <w:tcW w:w="3230" w:type="dxa"/>
            <w:vAlign w:val="center"/>
          </w:tcPr>
          <w:p w14:paraId="4E3B6477" w14:textId="77777777" w:rsidR="00932A89" w:rsidRPr="00410D7B" w:rsidRDefault="00000000" w:rsidP="00410D7B">
            <w:pPr>
              <w:spacing w:line="360" w:lineRule="auto"/>
              <w:rPr>
                <w:rFonts w:cs="Times New Roman"/>
                <w:sz w:val="26"/>
                <w:szCs w:val="26"/>
              </w:rPr>
            </w:pPr>
            <w:r w:rsidRPr="00410D7B">
              <w:rPr>
                <w:rFonts w:cs="Times New Roman"/>
                <w:sz w:val="26"/>
                <w:szCs w:val="26"/>
              </w:rPr>
              <w:t>VMware Workstation Pro</w:t>
            </w:r>
          </w:p>
        </w:tc>
        <w:tc>
          <w:tcPr>
            <w:tcW w:w="3230" w:type="dxa"/>
            <w:vAlign w:val="center"/>
          </w:tcPr>
          <w:p w14:paraId="578A1174" w14:textId="77777777" w:rsidR="00932A89" w:rsidRPr="00410D7B" w:rsidRDefault="00000000" w:rsidP="00410D7B">
            <w:pPr>
              <w:spacing w:line="360" w:lineRule="auto"/>
              <w:rPr>
                <w:rFonts w:cs="Times New Roman"/>
                <w:sz w:val="26"/>
                <w:szCs w:val="26"/>
              </w:rPr>
            </w:pPr>
            <w:r w:rsidRPr="00410D7B">
              <w:rPr>
                <w:rFonts w:cs="Times New Roman"/>
                <w:sz w:val="26"/>
                <w:szCs w:val="26"/>
              </w:rPr>
              <w:t>26H1</w:t>
            </w:r>
          </w:p>
        </w:tc>
        <w:tc>
          <w:tcPr>
            <w:tcW w:w="3230" w:type="dxa"/>
            <w:vAlign w:val="center"/>
          </w:tcPr>
          <w:p w14:paraId="66CC8261" w14:textId="77777777" w:rsidR="00932A89" w:rsidRPr="00410D7B" w:rsidRDefault="00000000" w:rsidP="00410D7B">
            <w:pPr>
              <w:spacing w:line="360" w:lineRule="auto"/>
              <w:rPr>
                <w:rFonts w:cs="Times New Roman"/>
                <w:sz w:val="26"/>
                <w:szCs w:val="26"/>
              </w:rPr>
            </w:pPr>
            <w:r w:rsidRPr="00410D7B">
              <w:rPr>
                <w:rFonts w:cs="Times New Roman"/>
                <w:sz w:val="26"/>
                <w:szCs w:val="26"/>
              </w:rPr>
              <w:t>[Điền phiên bản thực tế]</w:t>
            </w:r>
          </w:p>
        </w:tc>
      </w:tr>
      <w:tr w:rsidR="00410D7B" w:rsidRPr="00410D7B" w14:paraId="1AB612A9" w14:textId="77777777">
        <w:trPr>
          <w:jc w:val="center"/>
        </w:trPr>
        <w:tc>
          <w:tcPr>
            <w:tcW w:w="3230" w:type="dxa"/>
            <w:vAlign w:val="center"/>
          </w:tcPr>
          <w:p w14:paraId="375781E2" w14:textId="77777777" w:rsidR="00932A89" w:rsidRPr="00410D7B" w:rsidRDefault="00000000" w:rsidP="00410D7B">
            <w:pPr>
              <w:spacing w:line="360" w:lineRule="auto"/>
              <w:rPr>
                <w:rFonts w:cs="Times New Roman"/>
                <w:sz w:val="26"/>
                <w:szCs w:val="26"/>
              </w:rPr>
            </w:pPr>
            <w:r w:rsidRPr="00410D7B">
              <w:rPr>
                <w:rFonts w:cs="Times New Roman"/>
                <w:sz w:val="26"/>
                <w:szCs w:val="26"/>
              </w:rPr>
              <w:t>Windows 11</w:t>
            </w:r>
          </w:p>
        </w:tc>
        <w:tc>
          <w:tcPr>
            <w:tcW w:w="3230" w:type="dxa"/>
            <w:vAlign w:val="center"/>
          </w:tcPr>
          <w:p w14:paraId="331E953E" w14:textId="77777777" w:rsidR="00932A89" w:rsidRPr="00410D7B" w:rsidRDefault="00000000" w:rsidP="00410D7B">
            <w:pPr>
              <w:spacing w:line="360" w:lineRule="auto"/>
              <w:rPr>
                <w:rFonts w:cs="Times New Roman"/>
                <w:sz w:val="26"/>
                <w:szCs w:val="26"/>
              </w:rPr>
            </w:pPr>
            <w:r w:rsidRPr="00410D7B">
              <w:rPr>
                <w:rFonts w:cs="Times New Roman"/>
                <w:sz w:val="26"/>
                <w:szCs w:val="26"/>
              </w:rPr>
              <w:t>25H2 x64, build 26200.9445</w:t>
            </w:r>
          </w:p>
        </w:tc>
        <w:tc>
          <w:tcPr>
            <w:tcW w:w="3230" w:type="dxa"/>
            <w:vAlign w:val="center"/>
          </w:tcPr>
          <w:p w14:paraId="375032B5" w14:textId="77777777" w:rsidR="00932A89" w:rsidRPr="00410D7B" w:rsidRDefault="00000000" w:rsidP="00410D7B">
            <w:pPr>
              <w:spacing w:line="360" w:lineRule="auto"/>
              <w:rPr>
                <w:rFonts w:cs="Times New Roman"/>
                <w:sz w:val="26"/>
                <w:szCs w:val="26"/>
              </w:rPr>
            </w:pPr>
            <w:r w:rsidRPr="00410D7B">
              <w:rPr>
                <w:rFonts w:cs="Times New Roman"/>
                <w:sz w:val="26"/>
                <w:szCs w:val="26"/>
              </w:rPr>
              <w:t>[Xác nhận bằng winver]</w:t>
            </w:r>
          </w:p>
        </w:tc>
      </w:tr>
      <w:tr w:rsidR="00410D7B" w:rsidRPr="00410D7B" w14:paraId="5C5B648C" w14:textId="77777777">
        <w:trPr>
          <w:jc w:val="center"/>
        </w:trPr>
        <w:tc>
          <w:tcPr>
            <w:tcW w:w="3230" w:type="dxa"/>
            <w:vAlign w:val="center"/>
          </w:tcPr>
          <w:p w14:paraId="55F6AD1E" w14:textId="77777777" w:rsidR="00932A89" w:rsidRPr="00410D7B" w:rsidRDefault="00000000" w:rsidP="00410D7B">
            <w:pPr>
              <w:spacing w:line="360" w:lineRule="auto"/>
              <w:rPr>
                <w:rFonts w:cs="Times New Roman"/>
                <w:sz w:val="26"/>
                <w:szCs w:val="26"/>
              </w:rPr>
            </w:pPr>
            <w:r w:rsidRPr="00410D7B">
              <w:rPr>
                <w:rFonts w:cs="Times New Roman"/>
                <w:sz w:val="26"/>
                <w:szCs w:val="26"/>
              </w:rPr>
              <w:t>Microsoft Defender</w:t>
            </w:r>
          </w:p>
        </w:tc>
        <w:tc>
          <w:tcPr>
            <w:tcW w:w="3230" w:type="dxa"/>
            <w:vAlign w:val="center"/>
          </w:tcPr>
          <w:p w14:paraId="735C3BED" w14:textId="77777777" w:rsidR="00932A89" w:rsidRPr="00410D7B" w:rsidRDefault="00000000" w:rsidP="00410D7B">
            <w:pPr>
              <w:spacing w:line="360" w:lineRule="auto"/>
              <w:rPr>
                <w:rFonts w:cs="Times New Roman"/>
                <w:sz w:val="26"/>
                <w:szCs w:val="26"/>
              </w:rPr>
            </w:pPr>
            <w:r w:rsidRPr="00410D7B">
              <w:rPr>
                <w:rFonts w:cs="Times New Roman"/>
                <w:sz w:val="26"/>
                <w:szCs w:val="26"/>
              </w:rPr>
              <w:t>Tích hợp Windows 11</w:t>
            </w:r>
          </w:p>
        </w:tc>
        <w:tc>
          <w:tcPr>
            <w:tcW w:w="3230" w:type="dxa"/>
            <w:vAlign w:val="center"/>
          </w:tcPr>
          <w:p w14:paraId="3473DFBF" w14:textId="77777777" w:rsidR="00932A89" w:rsidRPr="00410D7B" w:rsidRDefault="00000000" w:rsidP="00410D7B">
            <w:pPr>
              <w:spacing w:line="360" w:lineRule="auto"/>
              <w:rPr>
                <w:rFonts w:cs="Times New Roman"/>
                <w:sz w:val="26"/>
                <w:szCs w:val="26"/>
              </w:rPr>
            </w:pPr>
            <w:r w:rsidRPr="00410D7B">
              <w:rPr>
                <w:rFonts w:cs="Times New Roman"/>
                <w:sz w:val="26"/>
                <w:szCs w:val="26"/>
              </w:rPr>
              <w:t>Real-time + Tamper Protection bật</w:t>
            </w:r>
          </w:p>
        </w:tc>
      </w:tr>
      <w:tr w:rsidR="00410D7B" w:rsidRPr="00410D7B" w14:paraId="3BB63773" w14:textId="77777777">
        <w:trPr>
          <w:jc w:val="center"/>
        </w:trPr>
        <w:tc>
          <w:tcPr>
            <w:tcW w:w="3230" w:type="dxa"/>
            <w:vAlign w:val="center"/>
          </w:tcPr>
          <w:p w14:paraId="392D379C" w14:textId="77777777" w:rsidR="00932A89" w:rsidRPr="00410D7B" w:rsidRDefault="00000000" w:rsidP="00410D7B">
            <w:pPr>
              <w:spacing w:line="360" w:lineRule="auto"/>
              <w:rPr>
                <w:rFonts w:cs="Times New Roman"/>
                <w:sz w:val="26"/>
                <w:szCs w:val="26"/>
              </w:rPr>
            </w:pPr>
            <w:r w:rsidRPr="00410D7B">
              <w:rPr>
                <w:rFonts w:cs="Times New Roman"/>
                <w:sz w:val="26"/>
                <w:szCs w:val="26"/>
              </w:rPr>
              <w:t>Sysmon</w:t>
            </w:r>
          </w:p>
        </w:tc>
        <w:tc>
          <w:tcPr>
            <w:tcW w:w="3230" w:type="dxa"/>
            <w:vAlign w:val="center"/>
          </w:tcPr>
          <w:p w14:paraId="16BB32F7" w14:textId="77777777" w:rsidR="00932A89" w:rsidRPr="00410D7B" w:rsidRDefault="00000000" w:rsidP="00410D7B">
            <w:pPr>
              <w:spacing w:line="360" w:lineRule="auto"/>
              <w:rPr>
                <w:rFonts w:cs="Times New Roman"/>
                <w:sz w:val="26"/>
                <w:szCs w:val="26"/>
              </w:rPr>
            </w:pPr>
            <w:r w:rsidRPr="00410D7B">
              <w:rPr>
                <w:rFonts w:cs="Times New Roman"/>
                <w:sz w:val="26"/>
                <w:szCs w:val="26"/>
              </w:rPr>
              <w:t>15.22</w:t>
            </w:r>
          </w:p>
        </w:tc>
        <w:tc>
          <w:tcPr>
            <w:tcW w:w="3230" w:type="dxa"/>
            <w:vAlign w:val="center"/>
          </w:tcPr>
          <w:p w14:paraId="269EF8A9" w14:textId="77777777" w:rsidR="00932A89" w:rsidRPr="00410D7B" w:rsidRDefault="00000000" w:rsidP="00410D7B">
            <w:pPr>
              <w:spacing w:line="360" w:lineRule="auto"/>
              <w:rPr>
                <w:rFonts w:cs="Times New Roman"/>
                <w:sz w:val="26"/>
                <w:szCs w:val="26"/>
              </w:rPr>
            </w:pPr>
            <w:r w:rsidRPr="00410D7B">
              <w:rPr>
                <w:rFonts w:cs="Times New Roman"/>
                <w:sz w:val="26"/>
                <w:szCs w:val="26"/>
              </w:rPr>
              <w:t>[Xác nhận]</w:t>
            </w:r>
          </w:p>
        </w:tc>
      </w:tr>
      <w:tr w:rsidR="00410D7B" w:rsidRPr="00410D7B" w14:paraId="57E32CC9" w14:textId="77777777">
        <w:trPr>
          <w:jc w:val="center"/>
        </w:trPr>
        <w:tc>
          <w:tcPr>
            <w:tcW w:w="3230" w:type="dxa"/>
            <w:vAlign w:val="center"/>
          </w:tcPr>
          <w:p w14:paraId="5879F843" w14:textId="77777777" w:rsidR="00932A89" w:rsidRPr="00410D7B" w:rsidRDefault="00000000" w:rsidP="00410D7B">
            <w:pPr>
              <w:spacing w:line="360" w:lineRule="auto"/>
              <w:rPr>
                <w:rFonts w:cs="Times New Roman"/>
                <w:sz w:val="26"/>
                <w:szCs w:val="26"/>
              </w:rPr>
            </w:pPr>
            <w:r w:rsidRPr="00410D7B">
              <w:rPr>
                <w:rFonts w:cs="Times New Roman"/>
                <w:sz w:val="26"/>
                <w:szCs w:val="26"/>
              </w:rPr>
              <w:t>Autoruns</w:t>
            </w:r>
          </w:p>
        </w:tc>
        <w:tc>
          <w:tcPr>
            <w:tcW w:w="3230" w:type="dxa"/>
            <w:vAlign w:val="center"/>
          </w:tcPr>
          <w:p w14:paraId="5A36191A" w14:textId="77777777" w:rsidR="00932A89" w:rsidRPr="00410D7B" w:rsidRDefault="00000000" w:rsidP="00410D7B">
            <w:pPr>
              <w:spacing w:line="360" w:lineRule="auto"/>
              <w:rPr>
                <w:rFonts w:cs="Times New Roman"/>
                <w:sz w:val="26"/>
                <w:szCs w:val="26"/>
              </w:rPr>
            </w:pPr>
            <w:r w:rsidRPr="00410D7B">
              <w:rPr>
                <w:rFonts w:cs="Times New Roman"/>
                <w:sz w:val="26"/>
                <w:szCs w:val="26"/>
              </w:rPr>
              <w:t>14.3</w:t>
            </w:r>
          </w:p>
        </w:tc>
        <w:tc>
          <w:tcPr>
            <w:tcW w:w="3230" w:type="dxa"/>
            <w:vAlign w:val="center"/>
          </w:tcPr>
          <w:p w14:paraId="686DD076" w14:textId="77777777" w:rsidR="00932A89" w:rsidRPr="00410D7B" w:rsidRDefault="00000000" w:rsidP="00410D7B">
            <w:pPr>
              <w:spacing w:line="360" w:lineRule="auto"/>
              <w:rPr>
                <w:rFonts w:cs="Times New Roman"/>
                <w:sz w:val="26"/>
                <w:szCs w:val="26"/>
              </w:rPr>
            </w:pPr>
            <w:r w:rsidRPr="00410D7B">
              <w:rPr>
                <w:rFonts w:cs="Times New Roman"/>
                <w:sz w:val="26"/>
                <w:szCs w:val="26"/>
              </w:rPr>
              <w:t>[Xác nhận]</w:t>
            </w:r>
          </w:p>
        </w:tc>
      </w:tr>
      <w:tr w:rsidR="00410D7B" w:rsidRPr="00410D7B" w14:paraId="192DC45C" w14:textId="77777777">
        <w:trPr>
          <w:jc w:val="center"/>
        </w:trPr>
        <w:tc>
          <w:tcPr>
            <w:tcW w:w="3230" w:type="dxa"/>
            <w:vAlign w:val="center"/>
          </w:tcPr>
          <w:p w14:paraId="413A06C4" w14:textId="77777777" w:rsidR="00932A89" w:rsidRPr="00410D7B" w:rsidRDefault="00000000" w:rsidP="00410D7B">
            <w:pPr>
              <w:spacing w:line="360" w:lineRule="auto"/>
              <w:rPr>
                <w:rFonts w:cs="Times New Roman"/>
                <w:sz w:val="26"/>
                <w:szCs w:val="26"/>
              </w:rPr>
            </w:pPr>
            <w:r w:rsidRPr="00410D7B">
              <w:rPr>
                <w:rFonts w:cs="Times New Roman"/>
                <w:sz w:val="26"/>
                <w:szCs w:val="26"/>
              </w:rPr>
              <w:t>Process Explorer</w:t>
            </w:r>
          </w:p>
        </w:tc>
        <w:tc>
          <w:tcPr>
            <w:tcW w:w="3230" w:type="dxa"/>
            <w:vAlign w:val="center"/>
          </w:tcPr>
          <w:p w14:paraId="6A226EAF" w14:textId="77777777" w:rsidR="00932A89" w:rsidRPr="00410D7B" w:rsidRDefault="00000000" w:rsidP="00410D7B">
            <w:pPr>
              <w:spacing w:line="360" w:lineRule="auto"/>
              <w:rPr>
                <w:rFonts w:cs="Times New Roman"/>
                <w:sz w:val="26"/>
                <w:szCs w:val="26"/>
              </w:rPr>
            </w:pPr>
            <w:r w:rsidRPr="00410D7B">
              <w:rPr>
                <w:rFonts w:cs="Times New Roman"/>
                <w:sz w:val="26"/>
                <w:szCs w:val="26"/>
              </w:rPr>
              <w:t>17.14</w:t>
            </w:r>
          </w:p>
        </w:tc>
        <w:tc>
          <w:tcPr>
            <w:tcW w:w="3230" w:type="dxa"/>
            <w:vAlign w:val="center"/>
          </w:tcPr>
          <w:p w14:paraId="45FD157A" w14:textId="77777777" w:rsidR="00932A89" w:rsidRPr="00410D7B" w:rsidRDefault="00000000" w:rsidP="00410D7B">
            <w:pPr>
              <w:spacing w:line="360" w:lineRule="auto"/>
              <w:rPr>
                <w:rFonts w:cs="Times New Roman"/>
                <w:sz w:val="26"/>
                <w:szCs w:val="26"/>
              </w:rPr>
            </w:pPr>
            <w:r w:rsidRPr="00410D7B">
              <w:rPr>
                <w:rFonts w:cs="Times New Roman"/>
                <w:sz w:val="26"/>
                <w:szCs w:val="26"/>
              </w:rPr>
              <w:t>[Xác nhận]</w:t>
            </w:r>
          </w:p>
        </w:tc>
      </w:tr>
      <w:tr w:rsidR="00410D7B" w:rsidRPr="00410D7B" w14:paraId="53E39813" w14:textId="77777777">
        <w:trPr>
          <w:jc w:val="center"/>
        </w:trPr>
        <w:tc>
          <w:tcPr>
            <w:tcW w:w="3230" w:type="dxa"/>
            <w:vAlign w:val="center"/>
          </w:tcPr>
          <w:p w14:paraId="0BD2CB80" w14:textId="77777777" w:rsidR="00932A89" w:rsidRPr="00410D7B" w:rsidRDefault="00000000" w:rsidP="00410D7B">
            <w:pPr>
              <w:spacing w:line="360" w:lineRule="auto"/>
              <w:rPr>
                <w:rFonts w:cs="Times New Roman"/>
                <w:sz w:val="26"/>
                <w:szCs w:val="26"/>
              </w:rPr>
            </w:pPr>
            <w:r w:rsidRPr="00410D7B">
              <w:rPr>
                <w:rFonts w:cs="Times New Roman"/>
                <w:sz w:val="26"/>
                <w:szCs w:val="26"/>
              </w:rPr>
              <w:t xml:space="preserve">Wireshark + </w:t>
            </w:r>
            <w:proofErr w:type="spellStart"/>
            <w:r w:rsidRPr="00410D7B">
              <w:rPr>
                <w:rFonts w:cs="Times New Roman"/>
                <w:sz w:val="26"/>
                <w:szCs w:val="26"/>
              </w:rPr>
              <w:t>Npcap</w:t>
            </w:r>
            <w:proofErr w:type="spellEnd"/>
          </w:p>
        </w:tc>
        <w:tc>
          <w:tcPr>
            <w:tcW w:w="3230" w:type="dxa"/>
            <w:vAlign w:val="center"/>
          </w:tcPr>
          <w:p w14:paraId="30D5AB51" w14:textId="77777777" w:rsidR="00932A89" w:rsidRPr="00410D7B" w:rsidRDefault="00000000" w:rsidP="00410D7B">
            <w:pPr>
              <w:spacing w:line="360" w:lineRule="auto"/>
              <w:rPr>
                <w:rFonts w:cs="Times New Roman"/>
                <w:sz w:val="26"/>
                <w:szCs w:val="26"/>
              </w:rPr>
            </w:pPr>
            <w:r w:rsidRPr="00410D7B">
              <w:rPr>
                <w:rFonts w:cs="Times New Roman"/>
                <w:sz w:val="26"/>
                <w:szCs w:val="26"/>
              </w:rPr>
              <w:t>4.6.8</w:t>
            </w:r>
          </w:p>
        </w:tc>
        <w:tc>
          <w:tcPr>
            <w:tcW w:w="3230" w:type="dxa"/>
            <w:vAlign w:val="center"/>
          </w:tcPr>
          <w:p w14:paraId="101A16A6" w14:textId="77777777" w:rsidR="00932A89" w:rsidRPr="00410D7B" w:rsidRDefault="00000000" w:rsidP="00410D7B">
            <w:pPr>
              <w:spacing w:line="360" w:lineRule="auto"/>
              <w:rPr>
                <w:rFonts w:cs="Times New Roman"/>
                <w:sz w:val="26"/>
                <w:szCs w:val="26"/>
              </w:rPr>
            </w:pPr>
            <w:r w:rsidRPr="00410D7B">
              <w:rPr>
                <w:rFonts w:cs="Times New Roman"/>
                <w:sz w:val="26"/>
                <w:szCs w:val="26"/>
              </w:rPr>
              <w:t>[Xác nhận]</w:t>
            </w:r>
          </w:p>
        </w:tc>
      </w:tr>
      <w:tr w:rsidR="00410D7B" w:rsidRPr="00410D7B" w14:paraId="368C75FA" w14:textId="77777777">
        <w:trPr>
          <w:jc w:val="center"/>
        </w:trPr>
        <w:tc>
          <w:tcPr>
            <w:tcW w:w="3230" w:type="dxa"/>
            <w:vAlign w:val="center"/>
          </w:tcPr>
          <w:p w14:paraId="5D4DEC77" w14:textId="77777777" w:rsidR="00932A89" w:rsidRPr="00410D7B" w:rsidRDefault="00000000" w:rsidP="00410D7B">
            <w:pPr>
              <w:spacing w:line="360" w:lineRule="auto"/>
              <w:rPr>
                <w:rFonts w:cs="Times New Roman"/>
                <w:sz w:val="26"/>
                <w:szCs w:val="26"/>
              </w:rPr>
            </w:pPr>
            <w:r w:rsidRPr="00410D7B">
              <w:rPr>
                <w:rFonts w:cs="Times New Roman"/>
                <w:sz w:val="26"/>
                <w:szCs w:val="26"/>
              </w:rPr>
              <w:t>Python</w:t>
            </w:r>
          </w:p>
        </w:tc>
        <w:tc>
          <w:tcPr>
            <w:tcW w:w="3230" w:type="dxa"/>
            <w:vAlign w:val="center"/>
          </w:tcPr>
          <w:p w14:paraId="117569B9" w14:textId="77777777" w:rsidR="00932A89" w:rsidRPr="00410D7B" w:rsidRDefault="00000000" w:rsidP="00410D7B">
            <w:pPr>
              <w:spacing w:line="360" w:lineRule="auto"/>
              <w:rPr>
                <w:rFonts w:cs="Times New Roman"/>
                <w:sz w:val="26"/>
                <w:szCs w:val="26"/>
              </w:rPr>
            </w:pPr>
            <w:r w:rsidRPr="00410D7B">
              <w:rPr>
                <w:rFonts w:cs="Times New Roman"/>
                <w:sz w:val="26"/>
                <w:szCs w:val="26"/>
              </w:rPr>
              <w:t>3.14.7</w:t>
            </w:r>
          </w:p>
        </w:tc>
        <w:tc>
          <w:tcPr>
            <w:tcW w:w="3230" w:type="dxa"/>
            <w:vAlign w:val="center"/>
          </w:tcPr>
          <w:p w14:paraId="6065A58A" w14:textId="77777777" w:rsidR="00932A89" w:rsidRPr="00410D7B" w:rsidRDefault="00000000" w:rsidP="00410D7B">
            <w:pPr>
              <w:spacing w:line="360" w:lineRule="auto"/>
              <w:rPr>
                <w:rFonts w:cs="Times New Roman"/>
                <w:sz w:val="26"/>
                <w:szCs w:val="26"/>
              </w:rPr>
            </w:pPr>
            <w:r w:rsidRPr="00410D7B">
              <w:rPr>
                <w:rFonts w:cs="Times New Roman"/>
                <w:sz w:val="26"/>
                <w:szCs w:val="26"/>
              </w:rPr>
              <w:t>[Xác nhận]</w:t>
            </w:r>
          </w:p>
        </w:tc>
      </w:tr>
    </w:tbl>
    <w:p w14:paraId="416704C7" w14:textId="746432C5" w:rsidR="0084458D" w:rsidRPr="00410D7B" w:rsidRDefault="0084458D" w:rsidP="00410D7B">
      <w:pPr>
        <w:spacing w:after="0" w:line="360" w:lineRule="auto"/>
        <w:jc w:val="center"/>
        <w:rPr>
          <w:rFonts w:cs="Times New Roman"/>
          <w:sz w:val="26"/>
          <w:szCs w:val="26"/>
          <w:lang w:val="vi-VN"/>
        </w:rPr>
      </w:pPr>
      <w:r w:rsidRPr="00410D7B">
        <w:rPr>
          <w:rFonts w:cs="Times New Roman"/>
          <w:sz w:val="26"/>
          <w:szCs w:val="26"/>
          <w:lang w:val="vi-VN"/>
        </w:rPr>
        <w:drawing>
          <wp:inline distT="0" distB="0" distL="0" distR="0" wp14:anchorId="42FC9625" wp14:editId="76E4A988">
            <wp:extent cx="6152515" cy="306133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3061335"/>
                    </a:xfrm>
                    <a:prstGeom prst="rect">
                      <a:avLst/>
                    </a:prstGeom>
                  </pic:spPr>
                </pic:pic>
              </a:graphicData>
            </a:graphic>
          </wp:inline>
        </w:drawing>
      </w:r>
    </w:p>
    <w:p w14:paraId="4335D1C0"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lastRenderedPageBreak/>
        <w:t>2. CHUẨN BỊ THƯ MỤC, CÔNG CỤ VÀ BASELINE</w:t>
      </w:r>
    </w:p>
    <w:p w14:paraId="02BC985B" w14:textId="77777777" w:rsidR="00932A89" w:rsidRPr="00410D7B" w:rsidRDefault="00000000" w:rsidP="00410D7B">
      <w:pPr>
        <w:pStyle w:val="Heading2"/>
        <w:spacing w:before="0" w:line="360" w:lineRule="auto"/>
        <w:rPr>
          <w:rFonts w:ascii="Times New Roman" w:hAnsi="Times New Roman" w:cs="Times New Roman"/>
          <w:color w:val="auto"/>
          <w:lang w:val="vi-VN"/>
        </w:rPr>
      </w:pPr>
      <w:r w:rsidRPr="00410D7B">
        <w:rPr>
          <w:rFonts w:ascii="Times New Roman" w:hAnsi="Times New Roman" w:cs="Times New Roman"/>
          <w:color w:val="auto"/>
        </w:rPr>
        <w:t xml:space="preserve">2.1. Tạo </w:t>
      </w:r>
      <w:proofErr w:type="spellStart"/>
      <w:r w:rsidRPr="00410D7B">
        <w:rPr>
          <w:rFonts w:ascii="Times New Roman" w:hAnsi="Times New Roman" w:cs="Times New Roman"/>
          <w:color w:val="auto"/>
        </w:rPr>
        <w:t>cấu</w:t>
      </w:r>
      <w:proofErr w:type="spellEnd"/>
      <w:r w:rsidRPr="00410D7B">
        <w:rPr>
          <w:rFonts w:ascii="Times New Roman" w:hAnsi="Times New Roman" w:cs="Times New Roman"/>
          <w:color w:val="auto"/>
        </w:rPr>
        <w:t xml:space="preserve"> </w:t>
      </w:r>
      <w:proofErr w:type="spellStart"/>
      <w:r w:rsidRPr="00410D7B">
        <w:rPr>
          <w:rFonts w:ascii="Times New Roman" w:hAnsi="Times New Roman" w:cs="Times New Roman"/>
          <w:color w:val="auto"/>
        </w:rPr>
        <w:t>trúc</w:t>
      </w:r>
      <w:proofErr w:type="spellEnd"/>
      <w:r w:rsidRPr="00410D7B">
        <w:rPr>
          <w:rFonts w:ascii="Times New Roman" w:hAnsi="Times New Roman" w:cs="Times New Roman"/>
          <w:color w:val="auto"/>
        </w:rPr>
        <w:t xml:space="preserve"> </w:t>
      </w:r>
      <w:proofErr w:type="spellStart"/>
      <w:r w:rsidRPr="00410D7B">
        <w:rPr>
          <w:rFonts w:ascii="Times New Roman" w:hAnsi="Times New Roman" w:cs="Times New Roman"/>
          <w:color w:val="auto"/>
        </w:rPr>
        <w:t>thư</w:t>
      </w:r>
      <w:proofErr w:type="spellEnd"/>
      <w:r w:rsidRPr="00410D7B">
        <w:rPr>
          <w:rFonts w:ascii="Times New Roman" w:hAnsi="Times New Roman" w:cs="Times New Roman"/>
          <w:color w:val="auto"/>
        </w:rPr>
        <w:t xml:space="preserve"> </w:t>
      </w:r>
      <w:proofErr w:type="spellStart"/>
      <w:r w:rsidRPr="00410D7B">
        <w:rPr>
          <w:rFonts w:ascii="Times New Roman" w:hAnsi="Times New Roman" w:cs="Times New Roman"/>
          <w:color w:val="auto"/>
        </w:rPr>
        <w:t>mục</w:t>
      </w:r>
      <w:proofErr w:type="spellEnd"/>
    </w:p>
    <w:p w14:paraId="34698A17" w14:textId="02C5E840" w:rsidR="0084458D" w:rsidRPr="00410D7B" w:rsidRDefault="0084458D" w:rsidP="00410D7B">
      <w:pPr>
        <w:spacing w:after="0" w:line="360" w:lineRule="auto"/>
        <w:rPr>
          <w:lang w:val="vi-VN"/>
        </w:rPr>
      </w:pPr>
      <w:r w:rsidRPr="00410D7B">
        <w:rPr>
          <w:lang w:val="vi-VN"/>
        </w:rPr>
        <w:drawing>
          <wp:inline distT="0" distB="0" distL="0" distR="0" wp14:anchorId="7D6B9F03" wp14:editId="5D314D63">
            <wp:extent cx="6152515" cy="875030"/>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875030"/>
                    </a:xfrm>
                    <a:prstGeom prst="rect">
                      <a:avLst/>
                    </a:prstGeom>
                  </pic:spPr>
                </pic:pic>
              </a:graphicData>
            </a:graphic>
          </wp:inline>
        </w:drawing>
      </w:r>
    </w:p>
    <w:p w14:paraId="67F3058A" w14:textId="77777777" w:rsidR="00932A89" w:rsidRPr="00410D7B" w:rsidRDefault="00000000" w:rsidP="00410D7B">
      <w:pPr>
        <w:pStyle w:val="Heading2"/>
        <w:spacing w:before="0" w:line="360" w:lineRule="auto"/>
        <w:rPr>
          <w:rFonts w:ascii="Times New Roman" w:hAnsi="Times New Roman" w:cs="Times New Roman"/>
          <w:color w:val="auto"/>
          <w:lang w:val="vi-VN"/>
        </w:rPr>
      </w:pPr>
      <w:r w:rsidRPr="00410D7B">
        <w:rPr>
          <w:rFonts w:ascii="Times New Roman" w:hAnsi="Times New Roman" w:cs="Times New Roman"/>
          <w:color w:val="auto"/>
          <w:lang w:val="vi-VN"/>
        </w:rPr>
        <w:t>2.2. Giải nén tài nguyên Lab</w:t>
      </w:r>
    </w:p>
    <w:p w14:paraId="7128797D"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Get-</w:t>
      </w:r>
      <w:proofErr w:type="spellStart"/>
      <w:r w:rsidRPr="00410D7B">
        <w:rPr>
          <w:rFonts w:ascii="Times New Roman" w:hAnsi="Times New Roman" w:cs="Times New Roman"/>
          <w:sz w:val="26"/>
          <w:szCs w:val="26"/>
        </w:rPr>
        <w:t>FileHash</w:t>
      </w:r>
      <w:proofErr w:type="spellEnd"/>
      <w:r w:rsidRPr="00410D7B">
        <w:rPr>
          <w:rFonts w:ascii="Times New Roman" w:hAnsi="Times New Roman" w:cs="Times New Roman"/>
          <w:sz w:val="26"/>
          <w:szCs w:val="26"/>
        </w:rPr>
        <w:t xml:space="preserve"> C:\LAB3\Downloads\LAB3_Threats_Assets.zip -Algorithm SHA256</w:t>
      </w:r>
    </w:p>
    <w:p w14:paraId="38C9A201"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Expand-Archive C:\LAB3\Downloads\LAB3_Threats_Assets.zip -DestinationPath C:\LAB3 -Force</w:t>
      </w:r>
    </w:p>
    <w:p w14:paraId="2A58C1ED"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SHA-256 chuẩn của gói LAB3_Threats_Assets.zip: 96236f95ce59d0cc37f9b7ab8fbb04522f21870cd0b53aad6e52da5a23655439.</w:t>
      </w:r>
    </w:p>
    <w:p w14:paraId="2A147877"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2.3. Kiểm tra phiên bản công cụ</w:t>
      </w:r>
    </w:p>
    <w:p w14:paraId="6E5E3F2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python --version</w:t>
      </w:r>
    </w:p>
    <w:p w14:paraId="30A89CEC"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&amp; 'C:\Program Files\Wireshark\tshark.exe' --version | Select-Object -First 1</w:t>
      </w:r>
    </w:p>
    <w:p w14:paraId="4F98CB99"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(Get-Item 'C:\LAB3\Tools\Sysmon\Sysmon64.exe'</w:t>
      </w:r>
      <w:proofErr w:type="gramStart"/>
      <w:r w:rsidRPr="00410D7B">
        <w:rPr>
          <w:rFonts w:ascii="Times New Roman" w:hAnsi="Times New Roman" w:cs="Times New Roman"/>
          <w:sz w:val="26"/>
          <w:szCs w:val="26"/>
        </w:rPr>
        <w:t>).VersionInfo</w:t>
      </w:r>
      <w:proofErr w:type="gramEnd"/>
      <w:r w:rsidRPr="00410D7B">
        <w:rPr>
          <w:rFonts w:ascii="Times New Roman" w:hAnsi="Times New Roman" w:cs="Times New Roman"/>
          <w:sz w:val="26"/>
          <w:szCs w:val="26"/>
        </w:rPr>
        <w:t xml:space="preserve"> | Select FileVersion,ProductVersion</w:t>
      </w:r>
    </w:p>
    <w:p w14:paraId="33C77976"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(Get-Item 'C:\LAB3\Tools\Autoruns\Autoruns64.exe'</w:t>
      </w:r>
      <w:proofErr w:type="gramStart"/>
      <w:r w:rsidRPr="00410D7B">
        <w:rPr>
          <w:rFonts w:ascii="Times New Roman" w:hAnsi="Times New Roman" w:cs="Times New Roman"/>
          <w:sz w:val="26"/>
          <w:szCs w:val="26"/>
        </w:rPr>
        <w:t>).VersionInfo</w:t>
      </w:r>
      <w:proofErr w:type="gramEnd"/>
      <w:r w:rsidRPr="00410D7B">
        <w:rPr>
          <w:rFonts w:ascii="Times New Roman" w:hAnsi="Times New Roman" w:cs="Times New Roman"/>
          <w:sz w:val="26"/>
          <w:szCs w:val="26"/>
        </w:rPr>
        <w:t xml:space="preserve"> | Select FileVersion,ProductVersion</w:t>
      </w:r>
    </w:p>
    <w:p w14:paraId="068B6549" w14:textId="77777777" w:rsidR="00932A89" w:rsidRPr="00410D7B" w:rsidRDefault="00000000" w:rsidP="00410D7B">
      <w:pPr>
        <w:pStyle w:val="Code"/>
        <w:spacing w:after="0" w:line="360" w:lineRule="auto"/>
        <w:ind w:left="283"/>
        <w:rPr>
          <w:rFonts w:ascii="Times New Roman" w:hAnsi="Times New Roman" w:cs="Times New Roman"/>
          <w:sz w:val="26"/>
          <w:szCs w:val="26"/>
          <w:lang w:val="vi-VN"/>
        </w:rPr>
      </w:pPr>
      <w:r w:rsidRPr="00410D7B">
        <w:rPr>
          <w:rFonts w:ascii="Times New Roman" w:hAnsi="Times New Roman" w:cs="Times New Roman"/>
          <w:sz w:val="26"/>
          <w:szCs w:val="26"/>
        </w:rPr>
        <w:t>(Get-Item 'C:\LAB3\Tools\</w:t>
      </w:r>
      <w:proofErr w:type="spellStart"/>
      <w:r w:rsidRPr="00410D7B">
        <w:rPr>
          <w:rFonts w:ascii="Times New Roman" w:hAnsi="Times New Roman" w:cs="Times New Roman"/>
          <w:sz w:val="26"/>
          <w:szCs w:val="26"/>
        </w:rPr>
        <w:t>ProcessExplorer</w:t>
      </w:r>
      <w:proofErr w:type="spellEnd"/>
      <w:r w:rsidRPr="00410D7B">
        <w:rPr>
          <w:rFonts w:ascii="Times New Roman" w:hAnsi="Times New Roman" w:cs="Times New Roman"/>
          <w:sz w:val="26"/>
          <w:szCs w:val="26"/>
        </w:rPr>
        <w:t>\procexp64.exe'</w:t>
      </w:r>
      <w:proofErr w:type="gramStart"/>
      <w:r w:rsidRPr="00410D7B">
        <w:rPr>
          <w:rFonts w:ascii="Times New Roman" w:hAnsi="Times New Roman" w:cs="Times New Roman"/>
          <w:sz w:val="26"/>
          <w:szCs w:val="26"/>
        </w:rPr>
        <w:t>).</w:t>
      </w:r>
      <w:proofErr w:type="spellStart"/>
      <w:r w:rsidRPr="00410D7B">
        <w:rPr>
          <w:rFonts w:ascii="Times New Roman" w:hAnsi="Times New Roman" w:cs="Times New Roman"/>
          <w:sz w:val="26"/>
          <w:szCs w:val="26"/>
        </w:rPr>
        <w:t>VersionInfo</w:t>
      </w:r>
      <w:proofErr w:type="spellEnd"/>
      <w:proofErr w:type="gramEnd"/>
      <w:r w:rsidRPr="00410D7B">
        <w:rPr>
          <w:rFonts w:ascii="Times New Roman" w:hAnsi="Times New Roman" w:cs="Times New Roman"/>
          <w:sz w:val="26"/>
          <w:szCs w:val="26"/>
        </w:rPr>
        <w:t xml:space="preserve"> | Select </w:t>
      </w:r>
      <w:proofErr w:type="spellStart"/>
      <w:r w:rsidRPr="00410D7B">
        <w:rPr>
          <w:rFonts w:ascii="Times New Roman" w:hAnsi="Times New Roman" w:cs="Times New Roman"/>
          <w:sz w:val="26"/>
          <w:szCs w:val="26"/>
        </w:rPr>
        <w:t>FileVersion,ProductVersion</w:t>
      </w:r>
      <w:proofErr w:type="spellEnd"/>
    </w:p>
    <w:p w14:paraId="2CB94496" w14:textId="6E8CFF92" w:rsidR="00932A89" w:rsidRPr="005D7DFE" w:rsidRDefault="0084458D" w:rsidP="005D7DFE">
      <w:pPr>
        <w:pStyle w:val="Code"/>
        <w:spacing w:after="0" w:line="360" w:lineRule="auto"/>
        <w:ind w:left="283"/>
        <w:rPr>
          <w:rFonts w:ascii="Times New Roman" w:hAnsi="Times New Roman" w:cs="Times New Roman"/>
          <w:sz w:val="26"/>
          <w:szCs w:val="26"/>
          <w:lang w:val="vi-VN"/>
        </w:rPr>
      </w:pPr>
      <w:r w:rsidRPr="00410D7B">
        <w:rPr>
          <w:rFonts w:cs="Times New Roman"/>
          <w:sz w:val="26"/>
          <w:szCs w:val="26"/>
          <w:lang w:val="vi-VN"/>
        </w:rPr>
        <w:lastRenderedPageBreak/>
        <w:drawing>
          <wp:inline distT="0" distB="0" distL="0" distR="0" wp14:anchorId="15C514B2" wp14:editId="59EBD8A3">
            <wp:extent cx="6152515" cy="306133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3061335"/>
                    </a:xfrm>
                    <a:prstGeom prst="rect">
                      <a:avLst/>
                    </a:prstGeom>
                  </pic:spPr>
                </pic:pic>
              </a:graphicData>
            </a:graphic>
          </wp:inline>
        </w:drawing>
      </w:r>
    </w:p>
    <w:p w14:paraId="5A8908A1"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 xml:space="preserve">2.4. Baseline trước </w:t>
      </w:r>
      <w:proofErr w:type="spellStart"/>
      <w:r w:rsidRPr="00410D7B">
        <w:rPr>
          <w:rFonts w:ascii="Times New Roman" w:hAnsi="Times New Roman" w:cs="Times New Roman"/>
          <w:color w:val="auto"/>
        </w:rPr>
        <w:t>khi</w:t>
      </w:r>
      <w:proofErr w:type="spellEnd"/>
      <w:r w:rsidRPr="00410D7B">
        <w:rPr>
          <w:rFonts w:ascii="Times New Roman" w:hAnsi="Times New Roman" w:cs="Times New Roman"/>
          <w:color w:val="auto"/>
        </w:rPr>
        <w:t xml:space="preserve"> </w:t>
      </w:r>
      <w:proofErr w:type="spellStart"/>
      <w:r w:rsidRPr="00410D7B">
        <w:rPr>
          <w:rFonts w:ascii="Times New Roman" w:hAnsi="Times New Roman" w:cs="Times New Roman"/>
          <w:color w:val="auto"/>
        </w:rPr>
        <w:t>tạo</w:t>
      </w:r>
      <w:proofErr w:type="spellEnd"/>
      <w:r w:rsidRPr="00410D7B">
        <w:rPr>
          <w:rFonts w:ascii="Times New Roman" w:hAnsi="Times New Roman" w:cs="Times New Roman"/>
          <w:color w:val="auto"/>
        </w:rPr>
        <w:t xml:space="preserve"> </w:t>
      </w:r>
      <w:proofErr w:type="spellStart"/>
      <w:r w:rsidRPr="00410D7B">
        <w:rPr>
          <w:rFonts w:ascii="Times New Roman" w:hAnsi="Times New Roman" w:cs="Times New Roman"/>
          <w:color w:val="auto"/>
        </w:rPr>
        <w:t>tình</w:t>
      </w:r>
      <w:proofErr w:type="spellEnd"/>
      <w:r w:rsidRPr="00410D7B">
        <w:rPr>
          <w:rFonts w:ascii="Times New Roman" w:hAnsi="Times New Roman" w:cs="Times New Roman"/>
          <w:color w:val="auto"/>
        </w:rPr>
        <w:t xml:space="preserve"> </w:t>
      </w:r>
      <w:proofErr w:type="spellStart"/>
      <w:r w:rsidRPr="00410D7B">
        <w:rPr>
          <w:rFonts w:ascii="Times New Roman" w:hAnsi="Times New Roman" w:cs="Times New Roman"/>
          <w:color w:val="auto"/>
        </w:rPr>
        <w:t>huống</w:t>
      </w:r>
      <w:proofErr w:type="spellEnd"/>
    </w:p>
    <w:p w14:paraId="561CF608"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$E='C:\LAB3\Evidence'</w:t>
      </w:r>
    </w:p>
    <w:p w14:paraId="3017802D" w14:textId="53258275" w:rsidR="00932A89" w:rsidRPr="005D7DFE" w:rsidRDefault="00000000" w:rsidP="00410D7B">
      <w:pPr>
        <w:pStyle w:val="Code"/>
        <w:spacing w:after="0" w:line="360" w:lineRule="auto"/>
        <w:ind w:left="283"/>
        <w:rPr>
          <w:rFonts w:ascii="Times New Roman" w:hAnsi="Times New Roman" w:cs="Times New Roman"/>
          <w:sz w:val="26"/>
          <w:szCs w:val="26"/>
          <w:lang w:val="vi-VN"/>
        </w:rPr>
      </w:pPr>
      <w:r w:rsidRPr="00410D7B">
        <w:rPr>
          <w:rFonts w:ascii="Times New Roman" w:hAnsi="Times New Roman" w:cs="Times New Roman"/>
          <w:sz w:val="26"/>
          <w:szCs w:val="26"/>
        </w:rPr>
        <w:t xml:space="preserve">Get-ComputerInfo | Select </w:t>
      </w:r>
      <w:proofErr w:type="gramStart"/>
      <w:r w:rsidRPr="00410D7B">
        <w:rPr>
          <w:rFonts w:ascii="Times New Roman" w:hAnsi="Times New Roman" w:cs="Times New Roman"/>
          <w:sz w:val="26"/>
          <w:szCs w:val="26"/>
        </w:rPr>
        <w:t>WindowsProductName,WindowsVersion</w:t>
      </w:r>
      <w:proofErr w:type="gramEnd"/>
      <w:r w:rsidRPr="00410D7B">
        <w:rPr>
          <w:rFonts w:ascii="Times New Roman" w:hAnsi="Times New Roman" w:cs="Times New Roman"/>
          <w:sz w:val="26"/>
          <w:szCs w:val="26"/>
        </w:rPr>
        <w:t xml:space="preserve">,OsBuildNumber,OsArchitecture </w:t>
      </w:r>
    </w:p>
    <w:p w14:paraId="109D0E13"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Format-List | Tee-Object "$E\baseline_os.txt"</w:t>
      </w:r>
    </w:p>
    <w:p w14:paraId="7431AC91"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30B62353"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Get-MpComputerStatus | Select </w:t>
      </w:r>
      <w:proofErr w:type="gramStart"/>
      <w:r w:rsidRPr="00410D7B">
        <w:rPr>
          <w:rFonts w:ascii="Times New Roman" w:hAnsi="Times New Roman" w:cs="Times New Roman"/>
          <w:sz w:val="26"/>
          <w:szCs w:val="26"/>
        </w:rPr>
        <w:t>AntivirusEnabled,RealTimeProtectionEnabled</w:t>
      </w:r>
      <w:proofErr w:type="gramEnd"/>
      <w:r w:rsidRPr="00410D7B">
        <w:rPr>
          <w:rFonts w:ascii="Times New Roman" w:hAnsi="Times New Roman" w:cs="Times New Roman"/>
          <w:sz w:val="26"/>
          <w:szCs w:val="26"/>
        </w:rPr>
        <w:t>,IsTamperProtected,AntivirusSignatureVersion |</w:t>
      </w:r>
    </w:p>
    <w:p w14:paraId="5675E95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Format-List | Tee-Object "$E\baseline_defender.txt"</w:t>
      </w:r>
    </w:p>
    <w:p w14:paraId="04848AD1"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6BCE24DA"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Get-NetFirewallProfile | Select </w:t>
      </w:r>
      <w:proofErr w:type="gramStart"/>
      <w:r w:rsidRPr="00410D7B">
        <w:rPr>
          <w:rFonts w:ascii="Times New Roman" w:hAnsi="Times New Roman" w:cs="Times New Roman"/>
          <w:sz w:val="26"/>
          <w:szCs w:val="26"/>
        </w:rPr>
        <w:t>Name,Enabled</w:t>
      </w:r>
      <w:proofErr w:type="gramEnd"/>
      <w:r w:rsidRPr="00410D7B">
        <w:rPr>
          <w:rFonts w:ascii="Times New Roman" w:hAnsi="Times New Roman" w:cs="Times New Roman"/>
          <w:sz w:val="26"/>
          <w:szCs w:val="26"/>
        </w:rPr>
        <w:t>,DefaultInboundAction,DefaultOutboundAction |</w:t>
      </w:r>
    </w:p>
    <w:p w14:paraId="5E68B07C"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Format-Table -Auto | Tee-Object "$E\baseline_firewall.txt"</w:t>
      </w:r>
    </w:p>
    <w:p w14:paraId="71477776"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5DBED1B7"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Get-NetIPConfiguration | Format-List | Out-File "$E\baseline_network.txt" -Width 220</w:t>
      </w:r>
    </w:p>
    <w:p w14:paraId="7C805063"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Get-Process | Sort ProcessName | Select </w:t>
      </w:r>
      <w:proofErr w:type="gramStart"/>
      <w:r w:rsidRPr="00410D7B">
        <w:rPr>
          <w:rFonts w:ascii="Times New Roman" w:hAnsi="Times New Roman" w:cs="Times New Roman"/>
          <w:sz w:val="26"/>
          <w:szCs w:val="26"/>
        </w:rPr>
        <w:t>ProcessName,Id</w:t>
      </w:r>
      <w:proofErr w:type="gramEnd"/>
      <w:r w:rsidRPr="00410D7B">
        <w:rPr>
          <w:rFonts w:ascii="Times New Roman" w:hAnsi="Times New Roman" w:cs="Times New Roman"/>
          <w:sz w:val="26"/>
          <w:szCs w:val="26"/>
        </w:rPr>
        <w:t>,Path |</w:t>
      </w:r>
    </w:p>
    <w:p w14:paraId="6198F048"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Out-File "$E\baseline_processes.txt" -Width 220</w:t>
      </w:r>
    </w:p>
    <w:p w14:paraId="17FBB365" w14:textId="6FC6DA17" w:rsidR="0084458D" w:rsidRPr="00410D7B" w:rsidRDefault="0084458D" w:rsidP="00410D7B">
      <w:pPr>
        <w:spacing w:after="0" w:line="360" w:lineRule="auto"/>
        <w:jc w:val="center"/>
        <w:rPr>
          <w:rFonts w:cs="Times New Roman"/>
          <w:sz w:val="26"/>
          <w:szCs w:val="26"/>
          <w:lang w:val="vi-VN"/>
        </w:rPr>
      </w:pPr>
      <w:r w:rsidRPr="00410D7B">
        <w:rPr>
          <w:rFonts w:cs="Times New Roman"/>
          <w:sz w:val="26"/>
          <w:szCs w:val="26"/>
          <w:lang w:val="vi-VN"/>
        </w:rPr>
        <w:lastRenderedPageBreak/>
        <w:drawing>
          <wp:inline distT="0" distB="0" distL="0" distR="0" wp14:anchorId="3AA98D2E" wp14:editId="76AF0584">
            <wp:extent cx="6152515" cy="276987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2769870"/>
                    </a:xfrm>
                    <a:prstGeom prst="rect">
                      <a:avLst/>
                    </a:prstGeom>
                  </pic:spPr>
                </pic:pic>
              </a:graphicData>
            </a:graphic>
          </wp:inline>
        </w:drawing>
      </w:r>
    </w:p>
    <w:p w14:paraId="110B9A9F" w14:textId="77777777" w:rsidR="00932A89" w:rsidRPr="00410D7B" w:rsidRDefault="00000000" w:rsidP="00410D7B">
      <w:pPr>
        <w:spacing w:after="0" w:line="360" w:lineRule="auto"/>
        <w:rPr>
          <w:rFonts w:cs="Times New Roman"/>
          <w:sz w:val="26"/>
          <w:szCs w:val="26"/>
        </w:rPr>
      </w:pPr>
      <w:proofErr w:type="spellStart"/>
      <w:r w:rsidRPr="00410D7B">
        <w:rPr>
          <w:rFonts w:cs="Times New Roman"/>
          <w:sz w:val="26"/>
          <w:szCs w:val="26"/>
        </w:rPr>
        <w:t>Nhận</w:t>
      </w:r>
      <w:proofErr w:type="spellEnd"/>
      <w:r w:rsidRPr="00410D7B">
        <w:rPr>
          <w:rFonts w:cs="Times New Roman"/>
          <w:sz w:val="26"/>
          <w:szCs w:val="26"/>
        </w:rPr>
        <w:t xml:space="preserve"> </w:t>
      </w:r>
      <w:proofErr w:type="spellStart"/>
      <w:r w:rsidRPr="00410D7B">
        <w:rPr>
          <w:rFonts w:cs="Times New Roman"/>
          <w:sz w:val="26"/>
          <w:szCs w:val="26"/>
        </w:rPr>
        <w:t>xét</w:t>
      </w:r>
      <w:proofErr w:type="spellEnd"/>
      <w:r w:rsidRPr="00410D7B">
        <w:rPr>
          <w:rFonts w:cs="Times New Roman"/>
          <w:sz w:val="26"/>
          <w:szCs w:val="26"/>
        </w:rPr>
        <w:t xml:space="preserve"> </w:t>
      </w:r>
      <w:proofErr w:type="spellStart"/>
      <w:r w:rsidRPr="00410D7B">
        <w:rPr>
          <w:rFonts w:cs="Times New Roman"/>
          <w:sz w:val="26"/>
          <w:szCs w:val="26"/>
        </w:rPr>
        <w:t>cần</w:t>
      </w:r>
      <w:proofErr w:type="spellEnd"/>
      <w:r w:rsidRPr="00410D7B">
        <w:rPr>
          <w:rFonts w:cs="Times New Roman"/>
          <w:sz w:val="26"/>
          <w:szCs w:val="26"/>
        </w:rPr>
        <w:t xml:space="preserve"> </w:t>
      </w:r>
      <w:proofErr w:type="spellStart"/>
      <w:r w:rsidRPr="00410D7B">
        <w:rPr>
          <w:rFonts w:cs="Times New Roman"/>
          <w:sz w:val="26"/>
          <w:szCs w:val="26"/>
        </w:rPr>
        <w:t>ghi</w:t>
      </w:r>
      <w:proofErr w:type="spellEnd"/>
      <w:r w:rsidRPr="00410D7B">
        <w:rPr>
          <w:rFonts w:cs="Times New Roman"/>
          <w:sz w:val="26"/>
          <w:szCs w:val="26"/>
        </w:rPr>
        <w:t xml:space="preserve"> </w:t>
      </w:r>
      <w:proofErr w:type="spellStart"/>
      <w:r w:rsidRPr="00410D7B">
        <w:rPr>
          <w:rFonts w:cs="Times New Roman"/>
          <w:sz w:val="26"/>
          <w:szCs w:val="26"/>
        </w:rPr>
        <w:t>theo</w:t>
      </w:r>
      <w:proofErr w:type="spellEnd"/>
      <w:r w:rsidRPr="00410D7B">
        <w:rPr>
          <w:rFonts w:cs="Times New Roman"/>
          <w:sz w:val="26"/>
          <w:szCs w:val="26"/>
        </w:rPr>
        <w:t xml:space="preserve"> </w:t>
      </w:r>
      <w:proofErr w:type="spellStart"/>
      <w:r w:rsidRPr="00410D7B">
        <w:rPr>
          <w:rFonts w:cs="Times New Roman"/>
          <w:sz w:val="26"/>
          <w:szCs w:val="26"/>
        </w:rPr>
        <w:t>kết</w:t>
      </w:r>
      <w:proofErr w:type="spellEnd"/>
      <w:r w:rsidRPr="00410D7B">
        <w:rPr>
          <w:rFonts w:cs="Times New Roman"/>
          <w:sz w:val="26"/>
          <w:szCs w:val="26"/>
        </w:rPr>
        <w:t xml:space="preserve"> </w:t>
      </w:r>
      <w:proofErr w:type="spellStart"/>
      <w:r w:rsidRPr="00410D7B">
        <w:rPr>
          <w:rFonts w:cs="Times New Roman"/>
          <w:sz w:val="26"/>
          <w:szCs w:val="26"/>
        </w:rPr>
        <w:t>quả</w:t>
      </w:r>
      <w:proofErr w:type="spellEnd"/>
      <w:r w:rsidRPr="00410D7B">
        <w:rPr>
          <w:rFonts w:cs="Times New Roman"/>
          <w:sz w:val="26"/>
          <w:szCs w:val="26"/>
        </w:rPr>
        <w:t xml:space="preserve"> </w:t>
      </w:r>
      <w:proofErr w:type="spellStart"/>
      <w:r w:rsidRPr="00410D7B">
        <w:rPr>
          <w:rFonts w:cs="Times New Roman"/>
          <w:sz w:val="26"/>
          <w:szCs w:val="26"/>
        </w:rPr>
        <w:t>thật</w:t>
      </w:r>
      <w:proofErr w:type="spellEnd"/>
      <w:r w:rsidRPr="00410D7B">
        <w:rPr>
          <w:rFonts w:cs="Times New Roman"/>
          <w:sz w:val="26"/>
          <w:szCs w:val="26"/>
        </w:rPr>
        <w:t>: [</w:t>
      </w:r>
      <w:proofErr w:type="spellStart"/>
      <w:r w:rsidRPr="00410D7B">
        <w:rPr>
          <w:rFonts w:cs="Times New Roman"/>
          <w:sz w:val="26"/>
          <w:szCs w:val="26"/>
        </w:rPr>
        <w:t>Điền</w:t>
      </w:r>
      <w:proofErr w:type="spellEnd"/>
      <w:r w:rsidRPr="00410D7B">
        <w:rPr>
          <w:rFonts w:cs="Times New Roman"/>
          <w:sz w:val="26"/>
          <w:szCs w:val="26"/>
        </w:rPr>
        <w:t xml:space="preserve"> </w:t>
      </w:r>
      <w:proofErr w:type="spellStart"/>
      <w:r w:rsidRPr="00410D7B">
        <w:rPr>
          <w:rFonts w:cs="Times New Roman"/>
          <w:sz w:val="26"/>
          <w:szCs w:val="26"/>
        </w:rPr>
        <w:t>trạng</w:t>
      </w:r>
      <w:proofErr w:type="spellEnd"/>
      <w:r w:rsidRPr="00410D7B">
        <w:rPr>
          <w:rFonts w:cs="Times New Roman"/>
          <w:sz w:val="26"/>
          <w:szCs w:val="26"/>
        </w:rPr>
        <w:t xml:space="preserve"> </w:t>
      </w:r>
      <w:proofErr w:type="spellStart"/>
      <w:r w:rsidRPr="00410D7B">
        <w:rPr>
          <w:rFonts w:cs="Times New Roman"/>
          <w:sz w:val="26"/>
          <w:szCs w:val="26"/>
        </w:rPr>
        <w:t>thái</w:t>
      </w:r>
      <w:proofErr w:type="spellEnd"/>
      <w:r w:rsidRPr="00410D7B">
        <w:rPr>
          <w:rFonts w:cs="Times New Roman"/>
          <w:sz w:val="26"/>
          <w:szCs w:val="26"/>
        </w:rPr>
        <w:t xml:space="preserve"> Defender, Tamper Protection và các profile firewall quan sát được].</w:t>
      </w:r>
    </w:p>
    <w:p w14:paraId="05377199"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3. TH1 – ASSET, VULNERABILITY, THREAT, RISK</w:t>
      </w:r>
    </w:p>
    <w:p w14:paraId="3B0DB806"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Risk register tối thiểu 5 mục, gắn với chính VM Lab:</w:t>
      </w:r>
    </w:p>
    <w:tbl>
      <w:tblPr>
        <w:tblStyle w:val="TableGrid"/>
        <w:tblW w:w="0" w:type="auto"/>
        <w:jc w:val="center"/>
        <w:tblLook w:val="04A0" w:firstRow="1" w:lastRow="0" w:firstColumn="1" w:lastColumn="0" w:noHBand="0" w:noVBand="1"/>
      </w:tblPr>
      <w:tblGrid>
        <w:gridCol w:w="1825"/>
        <w:gridCol w:w="1868"/>
        <w:gridCol w:w="2368"/>
        <w:gridCol w:w="1749"/>
        <w:gridCol w:w="2095"/>
      </w:tblGrid>
      <w:tr w:rsidR="00410D7B" w:rsidRPr="00410D7B" w14:paraId="61280C54" w14:textId="77777777">
        <w:trPr>
          <w:jc w:val="center"/>
        </w:trPr>
        <w:tc>
          <w:tcPr>
            <w:tcW w:w="1938" w:type="dxa"/>
            <w:shd w:val="clear" w:color="auto" w:fill="E2F0D9"/>
            <w:vAlign w:val="center"/>
          </w:tcPr>
          <w:p w14:paraId="185995EC" w14:textId="77777777" w:rsidR="00932A89" w:rsidRPr="00410D7B" w:rsidRDefault="00000000" w:rsidP="00410D7B">
            <w:pPr>
              <w:spacing w:line="360" w:lineRule="auto"/>
              <w:rPr>
                <w:rFonts w:cs="Times New Roman"/>
                <w:sz w:val="26"/>
                <w:szCs w:val="26"/>
              </w:rPr>
            </w:pPr>
            <w:r w:rsidRPr="00410D7B">
              <w:rPr>
                <w:rFonts w:cs="Times New Roman"/>
                <w:b/>
                <w:sz w:val="26"/>
                <w:szCs w:val="26"/>
              </w:rPr>
              <w:t>Tài sản</w:t>
            </w:r>
          </w:p>
        </w:tc>
        <w:tc>
          <w:tcPr>
            <w:tcW w:w="1938" w:type="dxa"/>
            <w:shd w:val="clear" w:color="auto" w:fill="E2F0D9"/>
            <w:vAlign w:val="center"/>
          </w:tcPr>
          <w:p w14:paraId="3FD94D1C" w14:textId="77777777" w:rsidR="00932A89" w:rsidRPr="00410D7B" w:rsidRDefault="00000000" w:rsidP="00410D7B">
            <w:pPr>
              <w:spacing w:line="360" w:lineRule="auto"/>
              <w:rPr>
                <w:rFonts w:cs="Times New Roman"/>
                <w:sz w:val="26"/>
                <w:szCs w:val="26"/>
              </w:rPr>
            </w:pPr>
            <w:r w:rsidRPr="00410D7B">
              <w:rPr>
                <w:rFonts w:cs="Times New Roman"/>
                <w:b/>
                <w:sz w:val="26"/>
                <w:szCs w:val="26"/>
              </w:rPr>
              <w:t>Lỗ hổng</w:t>
            </w:r>
          </w:p>
        </w:tc>
        <w:tc>
          <w:tcPr>
            <w:tcW w:w="1938" w:type="dxa"/>
            <w:shd w:val="clear" w:color="auto" w:fill="E2F0D9"/>
            <w:vAlign w:val="center"/>
          </w:tcPr>
          <w:p w14:paraId="0E7004DD" w14:textId="77777777" w:rsidR="00932A89" w:rsidRPr="00410D7B" w:rsidRDefault="00000000" w:rsidP="00410D7B">
            <w:pPr>
              <w:spacing w:line="360" w:lineRule="auto"/>
              <w:rPr>
                <w:rFonts w:cs="Times New Roman"/>
                <w:sz w:val="26"/>
                <w:szCs w:val="26"/>
              </w:rPr>
            </w:pPr>
            <w:r w:rsidRPr="00410D7B">
              <w:rPr>
                <w:rFonts w:cs="Times New Roman"/>
                <w:b/>
                <w:sz w:val="26"/>
                <w:szCs w:val="26"/>
              </w:rPr>
              <w:t>Mối đe dọa</w:t>
            </w:r>
          </w:p>
        </w:tc>
        <w:tc>
          <w:tcPr>
            <w:tcW w:w="1938" w:type="dxa"/>
            <w:shd w:val="clear" w:color="auto" w:fill="E2F0D9"/>
            <w:vAlign w:val="center"/>
          </w:tcPr>
          <w:p w14:paraId="7A775604" w14:textId="77777777" w:rsidR="00932A89" w:rsidRPr="00410D7B" w:rsidRDefault="00000000" w:rsidP="00410D7B">
            <w:pPr>
              <w:spacing w:line="360" w:lineRule="auto"/>
              <w:rPr>
                <w:rFonts w:cs="Times New Roman"/>
                <w:sz w:val="26"/>
                <w:szCs w:val="26"/>
              </w:rPr>
            </w:pPr>
            <w:r w:rsidRPr="00410D7B">
              <w:rPr>
                <w:rFonts w:cs="Times New Roman"/>
                <w:b/>
                <w:sz w:val="26"/>
                <w:szCs w:val="26"/>
              </w:rPr>
              <w:t>Rủi ro</w:t>
            </w:r>
          </w:p>
        </w:tc>
        <w:tc>
          <w:tcPr>
            <w:tcW w:w="1938" w:type="dxa"/>
            <w:shd w:val="clear" w:color="auto" w:fill="E2F0D9"/>
            <w:vAlign w:val="center"/>
          </w:tcPr>
          <w:p w14:paraId="4F2BDF73" w14:textId="77777777" w:rsidR="00932A89" w:rsidRPr="00410D7B" w:rsidRDefault="00000000" w:rsidP="00410D7B">
            <w:pPr>
              <w:spacing w:line="360" w:lineRule="auto"/>
              <w:rPr>
                <w:rFonts w:cs="Times New Roman"/>
                <w:sz w:val="26"/>
                <w:szCs w:val="26"/>
              </w:rPr>
            </w:pPr>
            <w:r w:rsidRPr="00410D7B">
              <w:rPr>
                <w:rFonts w:cs="Times New Roman"/>
                <w:b/>
                <w:sz w:val="26"/>
                <w:szCs w:val="26"/>
              </w:rPr>
              <w:t>Biện pháp</w:t>
            </w:r>
          </w:p>
        </w:tc>
      </w:tr>
      <w:tr w:rsidR="00410D7B" w:rsidRPr="00410D7B" w14:paraId="1588B659" w14:textId="77777777">
        <w:trPr>
          <w:jc w:val="center"/>
        </w:trPr>
        <w:tc>
          <w:tcPr>
            <w:tcW w:w="1938" w:type="dxa"/>
            <w:vAlign w:val="center"/>
          </w:tcPr>
          <w:p w14:paraId="586DCC47" w14:textId="77777777" w:rsidR="00932A89" w:rsidRPr="00410D7B" w:rsidRDefault="00000000" w:rsidP="00410D7B">
            <w:pPr>
              <w:spacing w:line="360" w:lineRule="auto"/>
              <w:rPr>
                <w:rFonts w:cs="Times New Roman"/>
                <w:sz w:val="26"/>
                <w:szCs w:val="26"/>
              </w:rPr>
            </w:pPr>
            <w:r w:rsidRPr="00410D7B">
              <w:rPr>
                <w:rFonts w:cs="Times New Roman"/>
                <w:sz w:val="26"/>
                <w:szCs w:val="26"/>
              </w:rPr>
              <w:t xml:space="preserve">Thông tin </w:t>
            </w:r>
            <w:proofErr w:type="spellStart"/>
            <w:r w:rsidRPr="00410D7B">
              <w:rPr>
                <w:rFonts w:cs="Times New Roman"/>
                <w:sz w:val="26"/>
                <w:szCs w:val="26"/>
              </w:rPr>
              <w:t>xác</w:t>
            </w:r>
            <w:proofErr w:type="spellEnd"/>
            <w:r w:rsidRPr="00410D7B">
              <w:rPr>
                <w:rFonts w:cs="Times New Roman"/>
                <w:sz w:val="26"/>
                <w:szCs w:val="26"/>
              </w:rPr>
              <w:t xml:space="preserve"> </w:t>
            </w:r>
            <w:proofErr w:type="spellStart"/>
            <w:r w:rsidRPr="00410D7B">
              <w:rPr>
                <w:rFonts w:cs="Times New Roman"/>
                <w:sz w:val="26"/>
                <w:szCs w:val="26"/>
              </w:rPr>
              <w:t>thực</w:t>
            </w:r>
            <w:proofErr w:type="spellEnd"/>
            <w:r w:rsidRPr="00410D7B">
              <w:rPr>
                <w:rFonts w:cs="Times New Roman"/>
                <w:sz w:val="26"/>
                <w:szCs w:val="26"/>
              </w:rPr>
              <w:t xml:space="preserve"> </w:t>
            </w:r>
            <w:proofErr w:type="spellStart"/>
            <w:r w:rsidRPr="00410D7B">
              <w:rPr>
                <w:rFonts w:cs="Times New Roman"/>
                <w:sz w:val="26"/>
                <w:szCs w:val="26"/>
              </w:rPr>
              <w:t>tài</w:t>
            </w:r>
            <w:proofErr w:type="spellEnd"/>
            <w:r w:rsidRPr="00410D7B">
              <w:rPr>
                <w:rFonts w:cs="Times New Roman"/>
                <w:sz w:val="26"/>
                <w:szCs w:val="26"/>
              </w:rPr>
              <w:t xml:space="preserve"> khoản lab</w:t>
            </w:r>
          </w:p>
        </w:tc>
        <w:tc>
          <w:tcPr>
            <w:tcW w:w="1938" w:type="dxa"/>
            <w:vAlign w:val="center"/>
          </w:tcPr>
          <w:p w14:paraId="0742B0DD" w14:textId="77777777" w:rsidR="00932A89" w:rsidRPr="00410D7B" w:rsidRDefault="00000000" w:rsidP="00410D7B">
            <w:pPr>
              <w:spacing w:line="360" w:lineRule="auto"/>
              <w:rPr>
                <w:rFonts w:cs="Times New Roman"/>
                <w:sz w:val="26"/>
                <w:szCs w:val="26"/>
              </w:rPr>
            </w:pPr>
            <w:r w:rsidRPr="00410D7B">
              <w:rPr>
                <w:rFonts w:cs="Times New Roman"/>
                <w:sz w:val="26"/>
                <w:szCs w:val="26"/>
              </w:rPr>
              <w:t>Mật khẩu yếu hoặc nhập vào phần mềm không tin cậy</w:t>
            </w:r>
          </w:p>
        </w:tc>
        <w:tc>
          <w:tcPr>
            <w:tcW w:w="1938" w:type="dxa"/>
            <w:vAlign w:val="center"/>
          </w:tcPr>
          <w:p w14:paraId="2487C56F" w14:textId="77777777" w:rsidR="00932A89" w:rsidRPr="00410D7B" w:rsidRDefault="00000000" w:rsidP="00410D7B">
            <w:pPr>
              <w:spacing w:line="360" w:lineRule="auto"/>
              <w:rPr>
                <w:rFonts w:cs="Times New Roman"/>
                <w:sz w:val="26"/>
                <w:szCs w:val="26"/>
              </w:rPr>
            </w:pPr>
            <w:r w:rsidRPr="00410D7B">
              <w:rPr>
                <w:rFonts w:cs="Times New Roman"/>
                <w:sz w:val="26"/>
                <w:szCs w:val="26"/>
              </w:rPr>
              <w:t>Dò mật khẩu, keylogging, phishing</w:t>
            </w:r>
          </w:p>
        </w:tc>
        <w:tc>
          <w:tcPr>
            <w:tcW w:w="1938" w:type="dxa"/>
            <w:vAlign w:val="center"/>
          </w:tcPr>
          <w:p w14:paraId="07AE012E" w14:textId="77777777" w:rsidR="00932A89" w:rsidRPr="00410D7B" w:rsidRDefault="00000000" w:rsidP="00410D7B">
            <w:pPr>
              <w:spacing w:line="360" w:lineRule="auto"/>
              <w:rPr>
                <w:rFonts w:cs="Times New Roman"/>
                <w:sz w:val="26"/>
                <w:szCs w:val="26"/>
              </w:rPr>
            </w:pPr>
            <w:r w:rsidRPr="00410D7B">
              <w:rPr>
                <w:rFonts w:cs="Times New Roman"/>
                <w:sz w:val="26"/>
                <w:szCs w:val="26"/>
              </w:rPr>
              <w:t>Chiếm tài khoản hoặc mất quyền truy cập</w:t>
            </w:r>
          </w:p>
        </w:tc>
        <w:tc>
          <w:tcPr>
            <w:tcW w:w="1938" w:type="dxa"/>
            <w:vAlign w:val="center"/>
          </w:tcPr>
          <w:p w14:paraId="396FEA9F" w14:textId="77777777" w:rsidR="00932A89" w:rsidRPr="00410D7B" w:rsidRDefault="00000000" w:rsidP="00410D7B">
            <w:pPr>
              <w:spacing w:line="360" w:lineRule="auto"/>
              <w:rPr>
                <w:rFonts w:cs="Times New Roman"/>
                <w:sz w:val="26"/>
                <w:szCs w:val="26"/>
              </w:rPr>
            </w:pPr>
            <w:r w:rsidRPr="00410D7B">
              <w:rPr>
                <w:rFonts w:cs="Times New Roman"/>
                <w:sz w:val="26"/>
                <w:szCs w:val="26"/>
              </w:rPr>
              <w:t>Mật khẩu dài, MFA/passkey, endpoint protection, audit log</w:t>
            </w:r>
          </w:p>
        </w:tc>
      </w:tr>
      <w:tr w:rsidR="00410D7B" w:rsidRPr="00410D7B" w14:paraId="69B3AFF7" w14:textId="77777777">
        <w:trPr>
          <w:jc w:val="center"/>
        </w:trPr>
        <w:tc>
          <w:tcPr>
            <w:tcW w:w="1938" w:type="dxa"/>
            <w:vAlign w:val="center"/>
          </w:tcPr>
          <w:p w14:paraId="38C82CFB" w14:textId="77777777" w:rsidR="00932A89" w:rsidRPr="00410D7B" w:rsidRDefault="00000000" w:rsidP="00410D7B">
            <w:pPr>
              <w:spacing w:line="360" w:lineRule="auto"/>
              <w:rPr>
                <w:rFonts w:cs="Times New Roman"/>
                <w:sz w:val="26"/>
                <w:szCs w:val="26"/>
              </w:rPr>
            </w:pPr>
            <w:proofErr w:type="spellStart"/>
            <w:r w:rsidRPr="00410D7B">
              <w:rPr>
                <w:rFonts w:cs="Times New Roman"/>
                <w:sz w:val="26"/>
                <w:szCs w:val="26"/>
              </w:rPr>
              <w:t>Dữ</w:t>
            </w:r>
            <w:proofErr w:type="spellEnd"/>
            <w:r w:rsidRPr="00410D7B">
              <w:rPr>
                <w:rFonts w:cs="Times New Roman"/>
                <w:sz w:val="26"/>
                <w:szCs w:val="26"/>
              </w:rPr>
              <w:t xml:space="preserve"> </w:t>
            </w:r>
            <w:proofErr w:type="spellStart"/>
            <w:r w:rsidRPr="00410D7B">
              <w:rPr>
                <w:rFonts w:cs="Times New Roman"/>
                <w:sz w:val="26"/>
                <w:szCs w:val="26"/>
              </w:rPr>
              <w:t>liệu</w:t>
            </w:r>
            <w:proofErr w:type="spellEnd"/>
            <w:r w:rsidRPr="00410D7B">
              <w:rPr>
                <w:rFonts w:cs="Times New Roman"/>
                <w:sz w:val="26"/>
                <w:szCs w:val="26"/>
              </w:rPr>
              <w:t xml:space="preserve"> C:\LAB3</w:t>
            </w:r>
          </w:p>
        </w:tc>
        <w:tc>
          <w:tcPr>
            <w:tcW w:w="1938" w:type="dxa"/>
            <w:vAlign w:val="center"/>
          </w:tcPr>
          <w:p w14:paraId="727258F2" w14:textId="77777777" w:rsidR="00932A89" w:rsidRPr="00410D7B" w:rsidRDefault="00000000" w:rsidP="00410D7B">
            <w:pPr>
              <w:spacing w:line="360" w:lineRule="auto"/>
              <w:rPr>
                <w:rFonts w:cs="Times New Roman"/>
                <w:sz w:val="26"/>
                <w:szCs w:val="26"/>
              </w:rPr>
            </w:pPr>
            <w:r w:rsidRPr="00410D7B">
              <w:rPr>
                <w:rFonts w:cs="Times New Roman"/>
                <w:sz w:val="26"/>
                <w:szCs w:val="26"/>
              </w:rPr>
              <w:t>Thiếu backup/kiểm soát thay đổi</w:t>
            </w:r>
          </w:p>
        </w:tc>
        <w:tc>
          <w:tcPr>
            <w:tcW w:w="1938" w:type="dxa"/>
            <w:vAlign w:val="center"/>
          </w:tcPr>
          <w:p w14:paraId="27CB2BDC" w14:textId="77777777" w:rsidR="00932A89" w:rsidRPr="00410D7B" w:rsidRDefault="00000000" w:rsidP="00410D7B">
            <w:pPr>
              <w:spacing w:line="360" w:lineRule="auto"/>
              <w:rPr>
                <w:rFonts w:cs="Times New Roman"/>
                <w:sz w:val="26"/>
                <w:szCs w:val="26"/>
              </w:rPr>
            </w:pPr>
            <w:r w:rsidRPr="00410D7B">
              <w:rPr>
                <w:rFonts w:cs="Times New Roman"/>
                <w:sz w:val="26"/>
                <w:szCs w:val="26"/>
              </w:rPr>
              <w:t>Xóa nhầm, malware, lỗi đĩa</w:t>
            </w:r>
          </w:p>
        </w:tc>
        <w:tc>
          <w:tcPr>
            <w:tcW w:w="1938" w:type="dxa"/>
            <w:vAlign w:val="center"/>
          </w:tcPr>
          <w:p w14:paraId="385E58C9" w14:textId="77777777" w:rsidR="00932A89" w:rsidRPr="00410D7B" w:rsidRDefault="00000000" w:rsidP="00410D7B">
            <w:pPr>
              <w:spacing w:line="360" w:lineRule="auto"/>
              <w:rPr>
                <w:rFonts w:cs="Times New Roman"/>
                <w:sz w:val="26"/>
                <w:szCs w:val="26"/>
              </w:rPr>
            </w:pPr>
            <w:r w:rsidRPr="00410D7B">
              <w:rPr>
                <w:rFonts w:cs="Times New Roman"/>
                <w:sz w:val="26"/>
                <w:szCs w:val="26"/>
              </w:rPr>
              <w:t>Mất hoặc thay đổi dữ liệu</w:t>
            </w:r>
          </w:p>
        </w:tc>
        <w:tc>
          <w:tcPr>
            <w:tcW w:w="1938" w:type="dxa"/>
            <w:vAlign w:val="center"/>
          </w:tcPr>
          <w:p w14:paraId="1680E3E6" w14:textId="77777777" w:rsidR="00932A89" w:rsidRPr="00410D7B" w:rsidRDefault="00000000" w:rsidP="00410D7B">
            <w:pPr>
              <w:spacing w:line="360" w:lineRule="auto"/>
              <w:rPr>
                <w:rFonts w:cs="Times New Roman"/>
                <w:sz w:val="26"/>
                <w:szCs w:val="26"/>
              </w:rPr>
            </w:pPr>
            <w:r w:rsidRPr="00410D7B">
              <w:rPr>
                <w:rFonts w:cs="Times New Roman"/>
                <w:sz w:val="26"/>
                <w:szCs w:val="26"/>
              </w:rPr>
              <w:t>Backup, least privilege, hash, logging</w:t>
            </w:r>
          </w:p>
        </w:tc>
      </w:tr>
      <w:tr w:rsidR="00410D7B" w:rsidRPr="00410D7B" w14:paraId="6D3FF7C1" w14:textId="77777777">
        <w:trPr>
          <w:jc w:val="center"/>
        </w:trPr>
        <w:tc>
          <w:tcPr>
            <w:tcW w:w="1938" w:type="dxa"/>
            <w:vAlign w:val="center"/>
          </w:tcPr>
          <w:p w14:paraId="2D728686" w14:textId="77777777" w:rsidR="00932A89" w:rsidRPr="00410D7B" w:rsidRDefault="00000000" w:rsidP="00410D7B">
            <w:pPr>
              <w:spacing w:line="360" w:lineRule="auto"/>
              <w:rPr>
                <w:rFonts w:cs="Times New Roman"/>
                <w:sz w:val="26"/>
                <w:szCs w:val="26"/>
              </w:rPr>
            </w:pPr>
            <w:proofErr w:type="spellStart"/>
            <w:r w:rsidRPr="00410D7B">
              <w:rPr>
                <w:rFonts w:cs="Times New Roman"/>
                <w:sz w:val="26"/>
                <w:szCs w:val="26"/>
              </w:rPr>
              <w:t>Dịch</w:t>
            </w:r>
            <w:proofErr w:type="spellEnd"/>
            <w:r w:rsidRPr="00410D7B">
              <w:rPr>
                <w:rFonts w:cs="Times New Roman"/>
                <w:sz w:val="26"/>
                <w:szCs w:val="26"/>
              </w:rPr>
              <w:t xml:space="preserve"> </w:t>
            </w:r>
            <w:proofErr w:type="spellStart"/>
            <w:r w:rsidRPr="00410D7B">
              <w:rPr>
                <w:rFonts w:cs="Times New Roman"/>
                <w:sz w:val="26"/>
                <w:szCs w:val="26"/>
              </w:rPr>
              <w:t>vụ</w:t>
            </w:r>
            <w:proofErr w:type="spellEnd"/>
            <w:r w:rsidRPr="00410D7B">
              <w:rPr>
                <w:rFonts w:cs="Times New Roman"/>
                <w:sz w:val="26"/>
                <w:szCs w:val="26"/>
              </w:rPr>
              <w:t xml:space="preserve"> HTTP lab</w:t>
            </w:r>
          </w:p>
        </w:tc>
        <w:tc>
          <w:tcPr>
            <w:tcW w:w="1938" w:type="dxa"/>
            <w:vAlign w:val="center"/>
          </w:tcPr>
          <w:p w14:paraId="1D9F9CD2" w14:textId="77777777" w:rsidR="00932A89" w:rsidRPr="00410D7B" w:rsidRDefault="00000000" w:rsidP="00410D7B">
            <w:pPr>
              <w:spacing w:line="360" w:lineRule="auto"/>
              <w:rPr>
                <w:rFonts w:cs="Times New Roman"/>
                <w:sz w:val="26"/>
                <w:szCs w:val="26"/>
              </w:rPr>
            </w:pPr>
            <w:r w:rsidRPr="00410D7B">
              <w:rPr>
                <w:rFonts w:cs="Times New Roman"/>
                <w:sz w:val="26"/>
                <w:szCs w:val="26"/>
              </w:rPr>
              <w:t>Cổng lắng nghe nếu bị cấu hình sai</w:t>
            </w:r>
          </w:p>
        </w:tc>
        <w:tc>
          <w:tcPr>
            <w:tcW w:w="1938" w:type="dxa"/>
            <w:vAlign w:val="center"/>
          </w:tcPr>
          <w:p w14:paraId="0F4FEB79" w14:textId="77777777" w:rsidR="00932A89" w:rsidRPr="00410D7B" w:rsidRDefault="00000000" w:rsidP="00410D7B">
            <w:pPr>
              <w:spacing w:line="360" w:lineRule="auto"/>
              <w:rPr>
                <w:rFonts w:cs="Times New Roman"/>
                <w:sz w:val="26"/>
                <w:szCs w:val="26"/>
              </w:rPr>
            </w:pPr>
            <w:r w:rsidRPr="00410D7B">
              <w:rPr>
                <w:rFonts w:cs="Times New Roman"/>
                <w:sz w:val="26"/>
                <w:szCs w:val="26"/>
              </w:rPr>
              <w:t>Backdoor/DoS</w:t>
            </w:r>
          </w:p>
        </w:tc>
        <w:tc>
          <w:tcPr>
            <w:tcW w:w="1938" w:type="dxa"/>
            <w:vAlign w:val="center"/>
          </w:tcPr>
          <w:p w14:paraId="080949DE" w14:textId="77777777" w:rsidR="00932A89" w:rsidRPr="00410D7B" w:rsidRDefault="00000000" w:rsidP="00410D7B">
            <w:pPr>
              <w:spacing w:line="360" w:lineRule="auto"/>
              <w:rPr>
                <w:rFonts w:cs="Times New Roman"/>
                <w:sz w:val="26"/>
                <w:szCs w:val="26"/>
              </w:rPr>
            </w:pPr>
            <w:r w:rsidRPr="00410D7B">
              <w:rPr>
                <w:rFonts w:cs="Times New Roman"/>
                <w:sz w:val="26"/>
                <w:szCs w:val="26"/>
              </w:rPr>
              <w:t>Gián đoạn hoặc truy cập trái phép</w:t>
            </w:r>
          </w:p>
        </w:tc>
        <w:tc>
          <w:tcPr>
            <w:tcW w:w="1938" w:type="dxa"/>
            <w:vAlign w:val="center"/>
          </w:tcPr>
          <w:p w14:paraId="67637302" w14:textId="77777777" w:rsidR="00932A89" w:rsidRPr="00410D7B" w:rsidRDefault="00000000" w:rsidP="00410D7B">
            <w:pPr>
              <w:spacing w:line="360" w:lineRule="auto"/>
              <w:rPr>
                <w:rFonts w:cs="Times New Roman"/>
                <w:sz w:val="26"/>
                <w:szCs w:val="26"/>
              </w:rPr>
            </w:pPr>
            <w:r w:rsidRPr="00410D7B">
              <w:rPr>
                <w:rFonts w:cs="Times New Roman"/>
                <w:sz w:val="26"/>
                <w:szCs w:val="26"/>
              </w:rPr>
              <w:t>Bind loopback, firewall, process/network monitoring</w:t>
            </w:r>
          </w:p>
        </w:tc>
      </w:tr>
      <w:tr w:rsidR="00410D7B" w:rsidRPr="00410D7B" w14:paraId="0D40A316" w14:textId="77777777">
        <w:trPr>
          <w:jc w:val="center"/>
        </w:trPr>
        <w:tc>
          <w:tcPr>
            <w:tcW w:w="1938" w:type="dxa"/>
            <w:vAlign w:val="center"/>
          </w:tcPr>
          <w:p w14:paraId="4A1093C2" w14:textId="77777777" w:rsidR="00932A89" w:rsidRPr="00410D7B" w:rsidRDefault="00000000" w:rsidP="00410D7B">
            <w:pPr>
              <w:spacing w:line="360" w:lineRule="auto"/>
              <w:rPr>
                <w:rFonts w:cs="Times New Roman"/>
                <w:sz w:val="26"/>
                <w:szCs w:val="26"/>
              </w:rPr>
            </w:pPr>
            <w:r w:rsidRPr="00410D7B">
              <w:rPr>
                <w:rFonts w:cs="Times New Roman"/>
                <w:sz w:val="26"/>
                <w:szCs w:val="26"/>
              </w:rPr>
              <w:t>Email/</w:t>
            </w:r>
            <w:proofErr w:type="spellStart"/>
            <w:r w:rsidRPr="00410D7B">
              <w:rPr>
                <w:rFonts w:cs="Times New Roman"/>
                <w:sz w:val="26"/>
                <w:szCs w:val="26"/>
              </w:rPr>
              <w:t>người</w:t>
            </w:r>
            <w:proofErr w:type="spellEnd"/>
            <w:r w:rsidRPr="00410D7B">
              <w:rPr>
                <w:rFonts w:cs="Times New Roman"/>
                <w:sz w:val="26"/>
                <w:szCs w:val="26"/>
              </w:rPr>
              <w:t xml:space="preserve"> </w:t>
            </w:r>
            <w:proofErr w:type="spellStart"/>
            <w:r w:rsidRPr="00410D7B">
              <w:rPr>
                <w:rFonts w:cs="Times New Roman"/>
                <w:sz w:val="26"/>
                <w:szCs w:val="26"/>
              </w:rPr>
              <w:t>dùng</w:t>
            </w:r>
            <w:proofErr w:type="spellEnd"/>
          </w:p>
        </w:tc>
        <w:tc>
          <w:tcPr>
            <w:tcW w:w="1938" w:type="dxa"/>
            <w:vAlign w:val="center"/>
          </w:tcPr>
          <w:p w14:paraId="79016200" w14:textId="77777777" w:rsidR="00932A89" w:rsidRPr="00410D7B" w:rsidRDefault="00000000" w:rsidP="00410D7B">
            <w:pPr>
              <w:spacing w:line="360" w:lineRule="auto"/>
              <w:rPr>
                <w:rFonts w:cs="Times New Roman"/>
                <w:sz w:val="26"/>
                <w:szCs w:val="26"/>
              </w:rPr>
            </w:pPr>
            <w:r w:rsidRPr="00410D7B">
              <w:rPr>
                <w:rFonts w:cs="Times New Roman"/>
                <w:sz w:val="26"/>
                <w:szCs w:val="26"/>
              </w:rPr>
              <w:t>Thiếu xác minh domain/người gửi</w:t>
            </w:r>
          </w:p>
        </w:tc>
        <w:tc>
          <w:tcPr>
            <w:tcW w:w="1938" w:type="dxa"/>
            <w:vAlign w:val="center"/>
          </w:tcPr>
          <w:p w14:paraId="451982C0" w14:textId="77777777" w:rsidR="00932A89" w:rsidRPr="00410D7B" w:rsidRDefault="00000000" w:rsidP="00410D7B">
            <w:pPr>
              <w:spacing w:line="360" w:lineRule="auto"/>
              <w:rPr>
                <w:rFonts w:cs="Times New Roman"/>
                <w:sz w:val="26"/>
                <w:szCs w:val="26"/>
              </w:rPr>
            </w:pPr>
            <w:r w:rsidRPr="00410D7B">
              <w:rPr>
                <w:rFonts w:cs="Times New Roman"/>
                <w:sz w:val="26"/>
                <w:szCs w:val="26"/>
              </w:rPr>
              <w:t>Phishing/Spear Phishing</w:t>
            </w:r>
          </w:p>
        </w:tc>
        <w:tc>
          <w:tcPr>
            <w:tcW w:w="1938" w:type="dxa"/>
            <w:vAlign w:val="center"/>
          </w:tcPr>
          <w:p w14:paraId="7EB9D730" w14:textId="77777777" w:rsidR="00932A89" w:rsidRPr="00410D7B" w:rsidRDefault="00000000" w:rsidP="00410D7B">
            <w:pPr>
              <w:spacing w:line="360" w:lineRule="auto"/>
              <w:rPr>
                <w:rFonts w:cs="Times New Roman"/>
                <w:sz w:val="26"/>
                <w:szCs w:val="26"/>
              </w:rPr>
            </w:pPr>
            <w:r w:rsidRPr="00410D7B">
              <w:rPr>
                <w:rFonts w:cs="Times New Roman"/>
                <w:sz w:val="26"/>
                <w:szCs w:val="26"/>
              </w:rPr>
              <w:t>Lộ credential</w:t>
            </w:r>
          </w:p>
        </w:tc>
        <w:tc>
          <w:tcPr>
            <w:tcW w:w="1938" w:type="dxa"/>
            <w:vAlign w:val="center"/>
          </w:tcPr>
          <w:p w14:paraId="3A814BAB" w14:textId="77777777" w:rsidR="00932A89" w:rsidRPr="00410D7B" w:rsidRDefault="00000000" w:rsidP="00410D7B">
            <w:pPr>
              <w:spacing w:line="360" w:lineRule="auto"/>
              <w:rPr>
                <w:rFonts w:cs="Times New Roman"/>
                <w:sz w:val="26"/>
                <w:szCs w:val="26"/>
              </w:rPr>
            </w:pPr>
            <w:r w:rsidRPr="00410D7B">
              <w:rPr>
                <w:rFonts w:cs="Times New Roman"/>
                <w:sz w:val="26"/>
                <w:szCs w:val="26"/>
              </w:rPr>
              <w:t>Awareness, email filtering, MFA, verify out-of-</w:t>
            </w:r>
            <w:r w:rsidRPr="00410D7B">
              <w:rPr>
                <w:rFonts w:cs="Times New Roman"/>
                <w:sz w:val="26"/>
                <w:szCs w:val="26"/>
              </w:rPr>
              <w:lastRenderedPageBreak/>
              <w:t>band</w:t>
            </w:r>
          </w:p>
        </w:tc>
      </w:tr>
      <w:tr w:rsidR="00410D7B" w:rsidRPr="00410D7B" w14:paraId="498FCB2B" w14:textId="77777777">
        <w:trPr>
          <w:jc w:val="center"/>
        </w:trPr>
        <w:tc>
          <w:tcPr>
            <w:tcW w:w="1938" w:type="dxa"/>
            <w:vAlign w:val="center"/>
          </w:tcPr>
          <w:p w14:paraId="03BD2CCE" w14:textId="77777777" w:rsidR="00932A89" w:rsidRPr="00410D7B" w:rsidRDefault="00000000" w:rsidP="00410D7B">
            <w:pPr>
              <w:spacing w:line="360" w:lineRule="auto"/>
              <w:rPr>
                <w:rFonts w:cs="Times New Roman"/>
                <w:sz w:val="26"/>
                <w:szCs w:val="26"/>
              </w:rPr>
            </w:pPr>
            <w:r w:rsidRPr="00410D7B">
              <w:rPr>
                <w:rFonts w:cs="Times New Roman"/>
                <w:sz w:val="26"/>
                <w:szCs w:val="26"/>
              </w:rPr>
              <w:lastRenderedPageBreak/>
              <w:t>Endpoint Windows 11</w:t>
            </w:r>
          </w:p>
        </w:tc>
        <w:tc>
          <w:tcPr>
            <w:tcW w:w="1938" w:type="dxa"/>
            <w:vAlign w:val="center"/>
          </w:tcPr>
          <w:p w14:paraId="0B6C9BF4" w14:textId="77777777" w:rsidR="00932A89" w:rsidRPr="00410D7B" w:rsidRDefault="00000000" w:rsidP="00410D7B">
            <w:pPr>
              <w:spacing w:line="360" w:lineRule="auto"/>
              <w:rPr>
                <w:rFonts w:cs="Times New Roman"/>
                <w:sz w:val="26"/>
                <w:szCs w:val="26"/>
              </w:rPr>
            </w:pPr>
            <w:r w:rsidRPr="00410D7B">
              <w:rPr>
                <w:rFonts w:cs="Times New Roman"/>
                <w:sz w:val="26"/>
                <w:szCs w:val="26"/>
              </w:rPr>
              <w:t>Phần mềm không rõ nguồn gốc hoặc thiếu patch</w:t>
            </w:r>
          </w:p>
        </w:tc>
        <w:tc>
          <w:tcPr>
            <w:tcW w:w="1938" w:type="dxa"/>
            <w:vAlign w:val="center"/>
          </w:tcPr>
          <w:p w14:paraId="60A78D32" w14:textId="77777777" w:rsidR="00932A89" w:rsidRPr="00410D7B" w:rsidRDefault="00000000" w:rsidP="00410D7B">
            <w:pPr>
              <w:spacing w:line="360" w:lineRule="auto"/>
              <w:rPr>
                <w:rFonts w:cs="Times New Roman"/>
                <w:sz w:val="26"/>
                <w:szCs w:val="26"/>
              </w:rPr>
            </w:pPr>
            <w:r w:rsidRPr="00410D7B">
              <w:rPr>
                <w:rFonts w:cs="Times New Roman"/>
                <w:sz w:val="26"/>
                <w:szCs w:val="26"/>
              </w:rPr>
              <w:t>Malware/persistence</w:t>
            </w:r>
          </w:p>
        </w:tc>
        <w:tc>
          <w:tcPr>
            <w:tcW w:w="1938" w:type="dxa"/>
            <w:vAlign w:val="center"/>
          </w:tcPr>
          <w:p w14:paraId="16E0A1CA" w14:textId="77777777" w:rsidR="00932A89" w:rsidRPr="00410D7B" w:rsidRDefault="00000000" w:rsidP="00410D7B">
            <w:pPr>
              <w:spacing w:line="360" w:lineRule="auto"/>
              <w:rPr>
                <w:rFonts w:cs="Times New Roman"/>
                <w:sz w:val="26"/>
                <w:szCs w:val="26"/>
              </w:rPr>
            </w:pPr>
            <w:r w:rsidRPr="00410D7B">
              <w:rPr>
                <w:rFonts w:cs="Times New Roman"/>
                <w:sz w:val="26"/>
                <w:szCs w:val="26"/>
              </w:rPr>
              <w:t>Mất kiểm soát endpoint</w:t>
            </w:r>
          </w:p>
        </w:tc>
        <w:tc>
          <w:tcPr>
            <w:tcW w:w="1938" w:type="dxa"/>
            <w:vAlign w:val="center"/>
          </w:tcPr>
          <w:p w14:paraId="42AB8811" w14:textId="77777777" w:rsidR="00932A89" w:rsidRPr="00410D7B" w:rsidRDefault="00000000" w:rsidP="00410D7B">
            <w:pPr>
              <w:spacing w:line="360" w:lineRule="auto"/>
              <w:rPr>
                <w:rFonts w:cs="Times New Roman"/>
                <w:sz w:val="26"/>
                <w:szCs w:val="26"/>
              </w:rPr>
            </w:pPr>
            <w:r w:rsidRPr="00410D7B">
              <w:rPr>
                <w:rFonts w:cs="Times New Roman"/>
                <w:sz w:val="26"/>
                <w:szCs w:val="26"/>
              </w:rPr>
              <w:t>Patch, Defender, application control, Sysmon/Autoruns monitoring</w:t>
            </w:r>
          </w:p>
        </w:tc>
      </w:tr>
    </w:tbl>
    <w:p w14:paraId="2C72060A" w14:textId="77777777" w:rsidR="00932A89" w:rsidRPr="00410D7B" w:rsidRDefault="00000000" w:rsidP="00410D7B">
      <w:pPr>
        <w:spacing w:after="0" w:line="360" w:lineRule="auto"/>
        <w:rPr>
          <w:rFonts w:cs="Times New Roman"/>
          <w:sz w:val="26"/>
          <w:szCs w:val="26"/>
        </w:rPr>
      </w:pPr>
      <w:proofErr w:type="spellStart"/>
      <w:r w:rsidRPr="00410D7B">
        <w:rPr>
          <w:rFonts w:cs="Times New Roman"/>
          <w:sz w:val="26"/>
          <w:szCs w:val="26"/>
        </w:rPr>
        <w:t>Phân</w:t>
      </w:r>
      <w:proofErr w:type="spellEnd"/>
      <w:r w:rsidRPr="00410D7B">
        <w:rPr>
          <w:rFonts w:cs="Times New Roman"/>
          <w:sz w:val="26"/>
          <w:szCs w:val="26"/>
        </w:rPr>
        <w:t xml:space="preserve"> </w:t>
      </w:r>
      <w:proofErr w:type="spellStart"/>
      <w:r w:rsidRPr="00410D7B">
        <w:rPr>
          <w:rFonts w:cs="Times New Roman"/>
          <w:sz w:val="26"/>
          <w:szCs w:val="26"/>
        </w:rPr>
        <w:t>loại</w:t>
      </w:r>
      <w:proofErr w:type="spellEnd"/>
      <w:r w:rsidRPr="00410D7B">
        <w:rPr>
          <w:rFonts w:cs="Times New Roman"/>
          <w:sz w:val="26"/>
          <w:szCs w:val="26"/>
        </w:rPr>
        <w:t xml:space="preserve"> 5 </w:t>
      </w:r>
      <w:proofErr w:type="spellStart"/>
      <w:r w:rsidRPr="00410D7B">
        <w:rPr>
          <w:rFonts w:cs="Times New Roman"/>
          <w:sz w:val="26"/>
          <w:szCs w:val="26"/>
        </w:rPr>
        <w:t>tình</w:t>
      </w:r>
      <w:proofErr w:type="spellEnd"/>
      <w:r w:rsidRPr="00410D7B">
        <w:rPr>
          <w:rFonts w:cs="Times New Roman"/>
          <w:sz w:val="26"/>
          <w:szCs w:val="26"/>
        </w:rPr>
        <w:t xml:space="preserve"> </w:t>
      </w:r>
      <w:proofErr w:type="spellStart"/>
      <w:r w:rsidRPr="00410D7B">
        <w:rPr>
          <w:rFonts w:cs="Times New Roman"/>
          <w:sz w:val="26"/>
          <w:szCs w:val="26"/>
        </w:rPr>
        <w:t>huống</w:t>
      </w:r>
      <w:proofErr w:type="spellEnd"/>
      <w:r w:rsidRPr="00410D7B">
        <w:rPr>
          <w:rFonts w:cs="Times New Roman"/>
          <w:sz w:val="26"/>
          <w:szCs w:val="26"/>
        </w:rPr>
        <w:t>:</w:t>
      </w:r>
    </w:p>
    <w:tbl>
      <w:tblPr>
        <w:tblStyle w:val="TableGrid"/>
        <w:tblW w:w="0" w:type="auto"/>
        <w:tblLook w:val="04A0" w:firstRow="1" w:lastRow="0" w:firstColumn="1" w:lastColumn="0" w:noHBand="0" w:noVBand="1"/>
      </w:tblPr>
      <w:tblGrid>
        <w:gridCol w:w="3230"/>
        <w:gridCol w:w="3230"/>
        <w:gridCol w:w="3230"/>
      </w:tblGrid>
      <w:tr w:rsidR="00410D7B" w:rsidRPr="00410D7B" w14:paraId="5E52B043" w14:textId="77777777">
        <w:tc>
          <w:tcPr>
            <w:tcW w:w="3230" w:type="dxa"/>
            <w:shd w:val="clear" w:color="auto" w:fill="E2F0D9"/>
            <w:vAlign w:val="center"/>
          </w:tcPr>
          <w:p w14:paraId="2D5E8A2C" w14:textId="77777777" w:rsidR="00932A89" w:rsidRPr="00410D7B" w:rsidRDefault="00000000" w:rsidP="00410D7B">
            <w:pPr>
              <w:spacing w:line="360" w:lineRule="auto"/>
              <w:rPr>
                <w:rFonts w:cs="Times New Roman"/>
                <w:sz w:val="26"/>
                <w:szCs w:val="26"/>
              </w:rPr>
            </w:pPr>
            <w:r w:rsidRPr="00410D7B">
              <w:rPr>
                <w:rFonts w:cs="Times New Roman"/>
                <w:b/>
                <w:sz w:val="26"/>
                <w:szCs w:val="26"/>
              </w:rPr>
              <w:t>ID</w:t>
            </w:r>
          </w:p>
        </w:tc>
        <w:tc>
          <w:tcPr>
            <w:tcW w:w="3230" w:type="dxa"/>
            <w:shd w:val="clear" w:color="auto" w:fill="E2F0D9"/>
            <w:vAlign w:val="center"/>
          </w:tcPr>
          <w:p w14:paraId="1EE779FA" w14:textId="77777777" w:rsidR="00932A89" w:rsidRPr="00410D7B" w:rsidRDefault="00000000" w:rsidP="00410D7B">
            <w:pPr>
              <w:spacing w:line="360" w:lineRule="auto"/>
              <w:rPr>
                <w:rFonts w:cs="Times New Roman"/>
                <w:sz w:val="26"/>
                <w:szCs w:val="26"/>
              </w:rPr>
            </w:pPr>
            <w:r w:rsidRPr="00410D7B">
              <w:rPr>
                <w:rFonts w:cs="Times New Roman"/>
                <w:b/>
                <w:sz w:val="26"/>
                <w:szCs w:val="26"/>
              </w:rPr>
              <w:t>Nhóm</w:t>
            </w:r>
          </w:p>
        </w:tc>
        <w:tc>
          <w:tcPr>
            <w:tcW w:w="3230" w:type="dxa"/>
            <w:shd w:val="clear" w:color="auto" w:fill="E2F0D9"/>
            <w:vAlign w:val="center"/>
          </w:tcPr>
          <w:p w14:paraId="313F23F1" w14:textId="77777777" w:rsidR="00932A89" w:rsidRPr="00410D7B" w:rsidRDefault="00000000" w:rsidP="00410D7B">
            <w:pPr>
              <w:spacing w:line="360" w:lineRule="auto"/>
              <w:rPr>
                <w:rFonts w:cs="Times New Roman"/>
                <w:sz w:val="26"/>
                <w:szCs w:val="26"/>
              </w:rPr>
            </w:pPr>
            <w:r w:rsidRPr="00410D7B">
              <w:rPr>
                <w:rFonts w:cs="Times New Roman"/>
                <w:b/>
                <w:sz w:val="26"/>
                <w:szCs w:val="26"/>
              </w:rPr>
              <w:t>Giải thích</w:t>
            </w:r>
          </w:p>
        </w:tc>
      </w:tr>
      <w:tr w:rsidR="00410D7B" w:rsidRPr="00410D7B" w14:paraId="6A33F290" w14:textId="77777777">
        <w:tc>
          <w:tcPr>
            <w:tcW w:w="3230" w:type="dxa"/>
            <w:vAlign w:val="center"/>
          </w:tcPr>
          <w:p w14:paraId="2540E0C5" w14:textId="77777777" w:rsidR="00932A89" w:rsidRPr="00410D7B" w:rsidRDefault="00000000" w:rsidP="00410D7B">
            <w:pPr>
              <w:spacing w:line="360" w:lineRule="auto"/>
              <w:rPr>
                <w:rFonts w:cs="Times New Roman"/>
                <w:sz w:val="26"/>
                <w:szCs w:val="26"/>
              </w:rPr>
            </w:pPr>
            <w:r w:rsidRPr="00410D7B">
              <w:rPr>
                <w:rFonts w:cs="Times New Roman"/>
                <w:sz w:val="26"/>
                <w:szCs w:val="26"/>
              </w:rPr>
              <w:t>1</w:t>
            </w:r>
          </w:p>
        </w:tc>
        <w:tc>
          <w:tcPr>
            <w:tcW w:w="3230" w:type="dxa"/>
            <w:vAlign w:val="center"/>
          </w:tcPr>
          <w:p w14:paraId="44FBA4A8" w14:textId="77777777" w:rsidR="00932A89" w:rsidRPr="00410D7B" w:rsidRDefault="00000000" w:rsidP="00410D7B">
            <w:pPr>
              <w:spacing w:line="360" w:lineRule="auto"/>
              <w:rPr>
                <w:rFonts w:cs="Times New Roman"/>
                <w:sz w:val="26"/>
                <w:szCs w:val="26"/>
              </w:rPr>
            </w:pPr>
            <w:r w:rsidRPr="00410D7B">
              <w:rPr>
                <w:rFonts w:cs="Times New Roman"/>
                <w:sz w:val="26"/>
                <w:szCs w:val="26"/>
              </w:rPr>
              <w:t>Hành động vô ý</w:t>
            </w:r>
          </w:p>
        </w:tc>
        <w:tc>
          <w:tcPr>
            <w:tcW w:w="3230" w:type="dxa"/>
            <w:vAlign w:val="center"/>
          </w:tcPr>
          <w:p w14:paraId="04E898A0" w14:textId="77777777" w:rsidR="00932A89" w:rsidRPr="00410D7B" w:rsidRDefault="00000000" w:rsidP="00410D7B">
            <w:pPr>
              <w:spacing w:line="360" w:lineRule="auto"/>
              <w:rPr>
                <w:rFonts w:cs="Times New Roman"/>
                <w:sz w:val="26"/>
                <w:szCs w:val="26"/>
              </w:rPr>
            </w:pPr>
            <w:r w:rsidRPr="00410D7B">
              <w:rPr>
                <w:rFonts w:cs="Times New Roman"/>
                <w:sz w:val="26"/>
                <w:szCs w:val="26"/>
              </w:rPr>
              <w:t>Xóa nhầm tệp không có chủ đích gây hại.</w:t>
            </w:r>
          </w:p>
        </w:tc>
      </w:tr>
      <w:tr w:rsidR="00410D7B" w:rsidRPr="00410D7B" w14:paraId="21054243" w14:textId="77777777">
        <w:tc>
          <w:tcPr>
            <w:tcW w:w="3230" w:type="dxa"/>
            <w:vAlign w:val="center"/>
          </w:tcPr>
          <w:p w14:paraId="65ED603E" w14:textId="77777777" w:rsidR="00932A89" w:rsidRPr="00410D7B" w:rsidRDefault="00000000" w:rsidP="00410D7B">
            <w:pPr>
              <w:spacing w:line="360" w:lineRule="auto"/>
              <w:rPr>
                <w:rFonts w:cs="Times New Roman"/>
                <w:sz w:val="26"/>
                <w:szCs w:val="26"/>
              </w:rPr>
            </w:pPr>
            <w:r w:rsidRPr="00410D7B">
              <w:rPr>
                <w:rFonts w:cs="Times New Roman"/>
                <w:sz w:val="26"/>
                <w:szCs w:val="26"/>
              </w:rPr>
              <w:t>2</w:t>
            </w:r>
          </w:p>
        </w:tc>
        <w:tc>
          <w:tcPr>
            <w:tcW w:w="3230" w:type="dxa"/>
            <w:vAlign w:val="center"/>
          </w:tcPr>
          <w:p w14:paraId="5E9213DF" w14:textId="77777777" w:rsidR="00932A89" w:rsidRPr="00410D7B" w:rsidRDefault="00000000" w:rsidP="00410D7B">
            <w:pPr>
              <w:spacing w:line="360" w:lineRule="auto"/>
              <w:rPr>
                <w:rFonts w:cs="Times New Roman"/>
                <w:sz w:val="26"/>
                <w:szCs w:val="26"/>
              </w:rPr>
            </w:pPr>
            <w:r w:rsidRPr="00410D7B">
              <w:rPr>
                <w:rFonts w:cs="Times New Roman"/>
                <w:sz w:val="26"/>
                <w:szCs w:val="26"/>
              </w:rPr>
              <w:t>Hành động cố ý</w:t>
            </w:r>
          </w:p>
        </w:tc>
        <w:tc>
          <w:tcPr>
            <w:tcW w:w="3230" w:type="dxa"/>
            <w:vAlign w:val="center"/>
          </w:tcPr>
          <w:p w14:paraId="25113AB0" w14:textId="77777777" w:rsidR="00932A89" w:rsidRPr="00410D7B" w:rsidRDefault="00000000" w:rsidP="00410D7B">
            <w:pPr>
              <w:spacing w:line="360" w:lineRule="auto"/>
              <w:rPr>
                <w:rFonts w:cs="Times New Roman"/>
                <w:sz w:val="26"/>
                <w:szCs w:val="26"/>
              </w:rPr>
            </w:pPr>
            <w:r w:rsidRPr="00410D7B">
              <w:rPr>
                <w:rFonts w:cs="Times New Roman"/>
                <w:sz w:val="26"/>
                <w:szCs w:val="26"/>
              </w:rPr>
              <w:t>Người ác ý chủ động cài phần mềm thu thập dữ liệu.</w:t>
            </w:r>
          </w:p>
        </w:tc>
      </w:tr>
      <w:tr w:rsidR="00410D7B" w:rsidRPr="00410D7B" w14:paraId="71B9654C" w14:textId="77777777">
        <w:tc>
          <w:tcPr>
            <w:tcW w:w="3230" w:type="dxa"/>
            <w:vAlign w:val="center"/>
          </w:tcPr>
          <w:p w14:paraId="61CBD363" w14:textId="77777777" w:rsidR="00932A89" w:rsidRPr="00410D7B" w:rsidRDefault="00000000" w:rsidP="00410D7B">
            <w:pPr>
              <w:spacing w:line="360" w:lineRule="auto"/>
              <w:rPr>
                <w:rFonts w:cs="Times New Roman"/>
                <w:sz w:val="26"/>
                <w:szCs w:val="26"/>
              </w:rPr>
            </w:pPr>
            <w:r w:rsidRPr="00410D7B">
              <w:rPr>
                <w:rFonts w:cs="Times New Roman"/>
                <w:sz w:val="26"/>
                <w:szCs w:val="26"/>
              </w:rPr>
              <w:t>3</w:t>
            </w:r>
          </w:p>
        </w:tc>
        <w:tc>
          <w:tcPr>
            <w:tcW w:w="3230" w:type="dxa"/>
            <w:vAlign w:val="center"/>
          </w:tcPr>
          <w:p w14:paraId="63796F01" w14:textId="77777777" w:rsidR="00932A89" w:rsidRPr="00410D7B" w:rsidRDefault="00000000" w:rsidP="00410D7B">
            <w:pPr>
              <w:spacing w:line="360" w:lineRule="auto"/>
              <w:rPr>
                <w:rFonts w:cs="Times New Roman"/>
                <w:sz w:val="26"/>
                <w:szCs w:val="26"/>
              </w:rPr>
            </w:pPr>
            <w:r w:rsidRPr="00410D7B">
              <w:rPr>
                <w:rFonts w:cs="Times New Roman"/>
                <w:sz w:val="26"/>
                <w:szCs w:val="26"/>
              </w:rPr>
              <w:t>Thảm họa/tác động môi trường</w:t>
            </w:r>
          </w:p>
        </w:tc>
        <w:tc>
          <w:tcPr>
            <w:tcW w:w="3230" w:type="dxa"/>
            <w:vAlign w:val="center"/>
          </w:tcPr>
          <w:p w14:paraId="44A464BC" w14:textId="77777777" w:rsidR="00932A89" w:rsidRPr="00410D7B" w:rsidRDefault="00000000" w:rsidP="00410D7B">
            <w:pPr>
              <w:spacing w:line="360" w:lineRule="auto"/>
              <w:rPr>
                <w:rFonts w:cs="Times New Roman"/>
                <w:sz w:val="26"/>
                <w:szCs w:val="26"/>
              </w:rPr>
            </w:pPr>
            <w:r w:rsidRPr="00410D7B">
              <w:rPr>
                <w:rFonts w:cs="Times New Roman"/>
                <w:sz w:val="26"/>
                <w:szCs w:val="26"/>
              </w:rPr>
              <w:t>Mất điện kéo dài làm dừng dịch vụ và mất dữ liệu chưa ghi.</w:t>
            </w:r>
          </w:p>
        </w:tc>
      </w:tr>
      <w:tr w:rsidR="00410D7B" w:rsidRPr="00410D7B" w14:paraId="73B19E03" w14:textId="77777777">
        <w:tc>
          <w:tcPr>
            <w:tcW w:w="3230" w:type="dxa"/>
            <w:vAlign w:val="center"/>
          </w:tcPr>
          <w:p w14:paraId="70700F1D" w14:textId="77777777" w:rsidR="00932A89" w:rsidRPr="00410D7B" w:rsidRDefault="00000000" w:rsidP="00410D7B">
            <w:pPr>
              <w:spacing w:line="360" w:lineRule="auto"/>
              <w:rPr>
                <w:rFonts w:cs="Times New Roman"/>
                <w:sz w:val="26"/>
                <w:szCs w:val="26"/>
              </w:rPr>
            </w:pPr>
            <w:r w:rsidRPr="00410D7B">
              <w:rPr>
                <w:rFonts w:cs="Times New Roman"/>
                <w:sz w:val="26"/>
                <w:szCs w:val="26"/>
              </w:rPr>
              <w:t>4</w:t>
            </w:r>
          </w:p>
        </w:tc>
        <w:tc>
          <w:tcPr>
            <w:tcW w:w="3230" w:type="dxa"/>
            <w:vAlign w:val="center"/>
          </w:tcPr>
          <w:p w14:paraId="1600CB24" w14:textId="77777777" w:rsidR="00932A89" w:rsidRPr="00410D7B" w:rsidRDefault="00000000" w:rsidP="00410D7B">
            <w:pPr>
              <w:spacing w:line="360" w:lineRule="auto"/>
              <w:rPr>
                <w:rFonts w:cs="Times New Roman"/>
                <w:sz w:val="26"/>
                <w:szCs w:val="26"/>
              </w:rPr>
            </w:pPr>
            <w:r w:rsidRPr="00410D7B">
              <w:rPr>
                <w:rFonts w:cs="Times New Roman"/>
                <w:sz w:val="26"/>
                <w:szCs w:val="26"/>
              </w:rPr>
              <w:t>Lỗi kỹ thuật</w:t>
            </w:r>
          </w:p>
        </w:tc>
        <w:tc>
          <w:tcPr>
            <w:tcW w:w="3230" w:type="dxa"/>
            <w:vAlign w:val="center"/>
          </w:tcPr>
          <w:p w14:paraId="377DE471" w14:textId="77777777" w:rsidR="00932A89" w:rsidRPr="00410D7B" w:rsidRDefault="00000000" w:rsidP="00410D7B">
            <w:pPr>
              <w:spacing w:line="360" w:lineRule="auto"/>
              <w:rPr>
                <w:rFonts w:cs="Times New Roman"/>
                <w:sz w:val="26"/>
                <w:szCs w:val="26"/>
              </w:rPr>
            </w:pPr>
            <w:r w:rsidRPr="00410D7B">
              <w:rPr>
                <w:rFonts w:cs="Times New Roman"/>
                <w:sz w:val="26"/>
                <w:szCs w:val="26"/>
              </w:rPr>
              <w:t>Ổ đĩa hỏng hoặc dịch vụ treo do phần cứng/phần mềm.</w:t>
            </w:r>
          </w:p>
        </w:tc>
      </w:tr>
      <w:tr w:rsidR="00410D7B" w:rsidRPr="00410D7B" w14:paraId="4AA836E7" w14:textId="77777777">
        <w:tc>
          <w:tcPr>
            <w:tcW w:w="3230" w:type="dxa"/>
            <w:vAlign w:val="center"/>
          </w:tcPr>
          <w:p w14:paraId="0007C690" w14:textId="77777777" w:rsidR="00932A89" w:rsidRPr="00410D7B" w:rsidRDefault="00000000" w:rsidP="00410D7B">
            <w:pPr>
              <w:spacing w:line="360" w:lineRule="auto"/>
              <w:rPr>
                <w:rFonts w:cs="Times New Roman"/>
                <w:sz w:val="26"/>
                <w:szCs w:val="26"/>
              </w:rPr>
            </w:pPr>
            <w:r w:rsidRPr="00410D7B">
              <w:rPr>
                <w:rFonts w:cs="Times New Roman"/>
                <w:sz w:val="26"/>
                <w:szCs w:val="26"/>
              </w:rPr>
              <w:t>5</w:t>
            </w:r>
          </w:p>
        </w:tc>
        <w:tc>
          <w:tcPr>
            <w:tcW w:w="3230" w:type="dxa"/>
            <w:vAlign w:val="center"/>
          </w:tcPr>
          <w:p w14:paraId="45594453" w14:textId="77777777" w:rsidR="00932A89" w:rsidRPr="00410D7B" w:rsidRDefault="00000000" w:rsidP="00410D7B">
            <w:pPr>
              <w:spacing w:line="360" w:lineRule="auto"/>
              <w:rPr>
                <w:rFonts w:cs="Times New Roman"/>
                <w:sz w:val="26"/>
                <w:szCs w:val="26"/>
              </w:rPr>
            </w:pPr>
            <w:r w:rsidRPr="00410D7B">
              <w:rPr>
                <w:rFonts w:cs="Times New Roman"/>
                <w:sz w:val="26"/>
                <w:szCs w:val="26"/>
              </w:rPr>
              <w:t>Lỗi quản lý</w:t>
            </w:r>
          </w:p>
        </w:tc>
        <w:tc>
          <w:tcPr>
            <w:tcW w:w="3230" w:type="dxa"/>
            <w:vAlign w:val="center"/>
          </w:tcPr>
          <w:p w14:paraId="0C9EFEF8" w14:textId="77777777" w:rsidR="00932A89" w:rsidRPr="00410D7B" w:rsidRDefault="00000000" w:rsidP="00410D7B">
            <w:pPr>
              <w:spacing w:line="360" w:lineRule="auto"/>
              <w:rPr>
                <w:rFonts w:cs="Times New Roman"/>
                <w:sz w:val="26"/>
                <w:szCs w:val="26"/>
              </w:rPr>
            </w:pPr>
            <w:r w:rsidRPr="00410D7B">
              <w:rPr>
                <w:rFonts w:cs="Times New Roman"/>
                <w:sz w:val="26"/>
                <w:szCs w:val="26"/>
              </w:rPr>
              <w:t>Không thực thi backup/patching dù đã có yêu cầu.</w:t>
            </w:r>
          </w:p>
        </w:tc>
      </w:tr>
    </w:tbl>
    <w:p w14:paraId="324F0859"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4. TH2 – EICAR VÀ MICROSOFT DEFENDER</w:t>
      </w:r>
    </w:p>
    <w:p w14:paraId="1CFFFC4D"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Mục tiêu: kiểm chứng chu trình detection/quarantine bằng EICAR; không coi EICAR là malware thật.</w:t>
      </w:r>
    </w:p>
    <w:p w14:paraId="237ED1C4"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Get-MpComputerStatus | Select </w:t>
      </w:r>
      <w:proofErr w:type="gramStart"/>
      <w:r w:rsidRPr="00410D7B">
        <w:rPr>
          <w:rFonts w:ascii="Times New Roman" w:hAnsi="Times New Roman" w:cs="Times New Roman"/>
          <w:sz w:val="26"/>
          <w:szCs w:val="26"/>
        </w:rPr>
        <w:t>AntivirusEnabled,RealTimeProtectionEnabled</w:t>
      </w:r>
      <w:proofErr w:type="gramEnd"/>
      <w:r w:rsidRPr="00410D7B">
        <w:rPr>
          <w:rFonts w:ascii="Times New Roman" w:hAnsi="Times New Roman" w:cs="Times New Roman"/>
          <w:sz w:val="26"/>
          <w:szCs w:val="26"/>
        </w:rPr>
        <w:t>,IsTamperProtected</w:t>
      </w:r>
    </w:p>
    <w:p w14:paraId="53422418"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2B6F8908"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$eicar='X5</w:t>
      </w:r>
      <w:proofErr w:type="gramStart"/>
      <w:r w:rsidRPr="00410D7B">
        <w:rPr>
          <w:rFonts w:ascii="Times New Roman" w:hAnsi="Times New Roman" w:cs="Times New Roman"/>
          <w:sz w:val="26"/>
          <w:szCs w:val="26"/>
        </w:rPr>
        <w:t>O!P</w:t>
      </w:r>
      <w:proofErr w:type="gramEnd"/>
      <w:r w:rsidRPr="00410D7B">
        <w:rPr>
          <w:rFonts w:ascii="Times New Roman" w:hAnsi="Times New Roman" w:cs="Times New Roman"/>
          <w:sz w:val="26"/>
          <w:szCs w:val="26"/>
        </w:rPr>
        <w:t>%@AP[4\PZX54(P^)7CC)7}$EICAR-STANDARD-ANTIVIRUS-TEST-FILE!$H+H*'</w:t>
      </w:r>
    </w:p>
    <w:p w14:paraId="70E8C95A"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try {</w:t>
      </w:r>
    </w:p>
    <w:p w14:paraId="2D816C8B"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lastRenderedPageBreak/>
        <w:t xml:space="preserve"> Set-Content -Path C:\LAB3\Evidence\eicar.com.txt -Value $eicar -NoNewline -Encoding Ascii</w:t>
      </w:r>
    </w:p>
    <w:p w14:paraId="592DEB3C"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catch {</w:t>
      </w:r>
    </w:p>
    <w:p w14:paraId="51A6355D"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$_ | Out-File C:\LAB3\Evidence\eicar_write_error.txt</w:t>
      </w:r>
    </w:p>
    <w:p w14:paraId="7059FF15"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w:t>
      </w:r>
    </w:p>
    <w:p w14:paraId="479BC1B6"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Start-Sleep -Seconds 5</w:t>
      </w:r>
    </w:p>
    <w:p w14:paraId="3D635156"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2634318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Get-MpThreatDetection | Sort InitialDetectionTime -Descending | Select -First 5 `</w:t>
      </w:r>
    </w:p>
    <w:p w14:paraId="3B5BCC8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w:t>
      </w:r>
      <w:proofErr w:type="gramStart"/>
      <w:r w:rsidRPr="00410D7B">
        <w:rPr>
          <w:rFonts w:ascii="Times New Roman" w:hAnsi="Times New Roman" w:cs="Times New Roman"/>
          <w:sz w:val="26"/>
          <w:szCs w:val="26"/>
        </w:rPr>
        <w:t>ThreatID,InitialDetectionTime</w:t>
      </w:r>
      <w:proofErr w:type="gramEnd"/>
      <w:r w:rsidRPr="00410D7B">
        <w:rPr>
          <w:rFonts w:ascii="Times New Roman" w:hAnsi="Times New Roman" w:cs="Times New Roman"/>
          <w:sz w:val="26"/>
          <w:szCs w:val="26"/>
        </w:rPr>
        <w:t>,Resources,ActionSuccess |</w:t>
      </w:r>
    </w:p>
    <w:p w14:paraId="4BC10B8A"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Format-List | Tee-Object C:\LAB3\Evidence\defender_eicar.txt</w:t>
      </w:r>
    </w:p>
    <w:p w14:paraId="757F5D00" w14:textId="3FFF7AF5" w:rsidR="0084458D" w:rsidRPr="00410D7B" w:rsidRDefault="0084458D" w:rsidP="00410D7B">
      <w:pPr>
        <w:spacing w:after="0" w:line="360" w:lineRule="auto"/>
        <w:jc w:val="center"/>
        <w:rPr>
          <w:rFonts w:cs="Times New Roman"/>
          <w:sz w:val="26"/>
          <w:szCs w:val="26"/>
          <w:lang w:val="vi-VN"/>
        </w:rPr>
      </w:pPr>
      <w:r w:rsidRPr="00410D7B">
        <w:rPr>
          <w:rFonts w:cs="Times New Roman"/>
          <w:sz w:val="26"/>
          <w:szCs w:val="26"/>
          <w:lang w:val="vi-VN"/>
        </w:rPr>
        <w:drawing>
          <wp:inline distT="0" distB="0" distL="0" distR="0" wp14:anchorId="471CE70A" wp14:editId="485D85B5">
            <wp:extent cx="6152515" cy="165925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1659255"/>
                    </a:xfrm>
                    <a:prstGeom prst="rect">
                      <a:avLst/>
                    </a:prstGeom>
                  </pic:spPr>
                </pic:pic>
              </a:graphicData>
            </a:graphic>
          </wp:inline>
        </w:drawing>
      </w:r>
    </w:p>
    <w:p w14:paraId="7960362E"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5. TH3 – PASSWORD, EVENT LOG VÀ KEYLOGGING</w:t>
      </w:r>
    </w:p>
    <w:p w14:paraId="7B0B8396"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Lab không chạy brute force/keylogger thật; chỉ tạo tài khoản thử nghiệm và audit sự kiện xác thực.</w:t>
      </w:r>
    </w:p>
    <w:p w14:paraId="03C3FB85"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auditpol /set /</w:t>
      </w:r>
      <w:proofErr w:type="gramStart"/>
      <w:r w:rsidRPr="00410D7B">
        <w:rPr>
          <w:rFonts w:ascii="Times New Roman" w:hAnsi="Times New Roman" w:cs="Times New Roman"/>
          <w:sz w:val="26"/>
          <w:szCs w:val="26"/>
        </w:rPr>
        <w:t>subcategory:{</w:t>
      </w:r>
      <w:proofErr w:type="gramEnd"/>
      <w:r w:rsidRPr="00410D7B">
        <w:rPr>
          <w:rFonts w:ascii="Times New Roman" w:hAnsi="Times New Roman" w:cs="Times New Roman"/>
          <w:sz w:val="26"/>
          <w:szCs w:val="26"/>
        </w:rPr>
        <w:t>0CCE9215-69AE-11D9-BED3-505054503030} /success:enable /failure:enable</w:t>
      </w:r>
    </w:p>
    <w:p w14:paraId="1094D1B2"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$pw = Read-Host 'Nhap mat khau chi dung cho LAB3' -AsSecureString</w:t>
      </w:r>
    </w:p>
    <w:p w14:paraId="383D4BD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New-LocalUser -Name 'lab3user' -Password $pw -FullName 'LAB3 Test User' `</w:t>
      </w:r>
    </w:p>
    <w:p w14:paraId="229451F3"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-Description 'Temporary account for authentication logging lab'</w:t>
      </w:r>
    </w:p>
    <w:p w14:paraId="2F18AA00"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603E89DB"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runas /user:.\lab3user cmd.exe</w:t>
      </w:r>
    </w:p>
    <w:p w14:paraId="5A3B77D0"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Thực hiện một lần đúng và hai lần sai có kiểm soát; sau đó thu Event 4624, 4625, 4648 và đổi mật khẩu.</w:t>
      </w:r>
    </w:p>
    <w:p w14:paraId="7E6A2179" w14:textId="3EBFAFAD" w:rsidR="001D009C" w:rsidRPr="00410D7B" w:rsidRDefault="001D009C" w:rsidP="00410D7B">
      <w:pPr>
        <w:spacing w:after="0" w:line="360" w:lineRule="auto"/>
        <w:jc w:val="center"/>
        <w:rPr>
          <w:rFonts w:cs="Times New Roman"/>
          <w:sz w:val="26"/>
          <w:szCs w:val="26"/>
          <w:lang w:val="vi-VN"/>
        </w:rPr>
      </w:pPr>
      <w:r w:rsidRPr="00410D7B">
        <w:rPr>
          <w:rFonts w:cs="Times New Roman"/>
          <w:sz w:val="26"/>
          <w:szCs w:val="26"/>
          <w:lang w:val="vi-VN"/>
        </w:rPr>
        <w:lastRenderedPageBreak/>
        <w:drawing>
          <wp:inline distT="0" distB="0" distL="0" distR="0" wp14:anchorId="5AC36320" wp14:editId="24105808">
            <wp:extent cx="6152515" cy="3270250"/>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3270250"/>
                    </a:xfrm>
                    <a:prstGeom prst="rect">
                      <a:avLst/>
                    </a:prstGeom>
                  </pic:spPr>
                </pic:pic>
              </a:graphicData>
            </a:graphic>
          </wp:inline>
        </w:drawing>
      </w:r>
    </w:p>
    <w:p w14:paraId="0FD00E24" w14:textId="77777777" w:rsidR="00932A89" w:rsidRPr="00410D7B" w:rsidRDefault="00000000" w:rsidP="00410D7B">
      <w:pPr>
        <w:spacing w:after="0" w:line="360" w:lineRule="auto"/>
        <w:rPr>
          <w:rFonts w:cs="Times New Roman"/>
          <w:sz w:val="26"/>
          <w:szCs w:val="26"/>
        </w:rPr>
      </w:pPr>
      <w:proofErr w:type="spellStart"/>
      <w:r w:rsidRPr="00410D7B">
        <w:rPr>
          <w:rFonts w:cs="Times New Roman"/>
          <w:sz w:val="26"/>
          <w:szCs w:val="26"/>
        </w:rPr>
        <w:t>Phân</w:t>
      </w:r>
      <w:proofErr w:type="spellEnd"/>
      <w:r w:rsidRPr="00410D7B">
        <w:rPr>
          <w:rFonts w:cs="Times New Roman"/>
          <w:sz w:val="26"/>
          <w:szCs w:val="26"/>
        </w:rPr>
        <w:t xml:space="preserve"> </w:t>
      </w:r>
      <w:proofErr w:type="spellStart"/>
      <w:r w:rsidRPr="00410D7B">
        <w:rPr>
          <w:rFonts w:cs="Times New Roman"/>
          <w:sz w:val="26"/>
          <w:szCs w:val="26"/>
        </w:rPr>
        <w:t>tích</w:t>
      </w:r>
      <w:proofErr w:type="spellEnd"/>
      <w:r w:rsidRPr="00410D7B">
        <w:rPr>
          <w:rFonts w:cs="Times New Roman"/>
          <w:sz w:val="26"/>
          <w:szCs w:val="26"/>
        </w:rPr>
        <w:t xml:space="preserve">: 4624 </w:t>
      </w:r>
      <w:proofErr w:type="spellStart"/>
      <w:r w:rsidRPr="00410D7B">
        <w:rPr>
          <w:rFonts w:cs="Times New Roman"/>
          <w:sz w:val="26"/>
          <w:szCs w:val="26"/>
        </w:rPr>
        <w:t>biểu</w:t>
      </w:r>
      <w:proofErr w:type="spellEnd"/>
      <w:r w:rsidRPr="00410D7B">
        <w:rPr>
          <w:rFonts w:cs="Times New Roman"/>
          <w:sz w:val="26"/>
          <w:szCs w:val="26"/>
        </w:rPr>
        <w:t xml:space="preserve"> </w:t>
      </w:r>
      <w:proofErr w:type="spellStart"/>
      <w:r w:rsidRPr="00410D7B">
        <w:rPr>
          <w:rFonts w:cs="Times New Roman"/>
          <w:sz w:val="26"/>
          <w:szCs w:val="26"/>
        </w:rPr>
        <w:t>thị</w:t>
      </w:r>
      <w:proofErr w:type="spellEnd"/>
      <w:r w:rsidRPr="00410D7B">
        <w:rPr>
          <w:rFonts w:cs="Times New Roman"/>
          <w:sz w:val="26"/>
          <w:szCs w:val="26"/>
        </w:rPr>
        <w:t xml:space="preserve"> logon </w:t>
      </w:r>
      <w:proofErr w:type="spellStart"/>
      <w:r w:rsidRPr="00410D7B">
        <w:rPr>
          <w:rFonts w:cs="Times New Roman"/>
          <w:sz w:val="26"/>
          <w:szCs w:val="26"/>
        </w:rPr>
        <w:t>thành</w:t>
      </w:r>
      <w:proofErr w:type="spellEnd"/>
      <w:r w:rsidRPr="00410D7B">
        <w:rPr>
          <w:rFonts w:cs="Times New Roman"/>
          <w:sz w:val="26"/>
          <w:szCs w:val="26"/>
        </w:rPr>
        <w:t xml:space="preserve"> công; 4625 biểu thị logon thất bại; 4648 ghi nhận trường hợp tiến trình sử dụng credential được chỉ định rõ ràng. Sau khi rotation, credential cũ phải không còn sử dụng được.</w:t>
      </w:r>
    </w:p>
    <w:p w14:paraId="3BBB21AB"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6. TH4 – PERSISTENCE, SYSMON, AUTORUNS, PROCESS EXPLORER</w:t>
      </w:r>
    </w:p>
    <w:p w14:paraId="15076581"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6.1. Sysmon và baseline Autoruns</w:t>
      </w:r>
    </w:p>
    <w:p w14:paraId="57CDCB2C"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C:\LAB3\Tools\Sysmon\Sysmon64.exe -accepteula -i C:\LAB3\lab3_assets\sysmon-lab.xml</w:t>
      </w:r>
    </w:p>
    <w:p w14:paraId="0CF8318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C:\LAB3\Tools\Sysmon\Sysmon64.exe -c</w:t>
      </w:r>
    </w:p>
    <w:p w14:paraId="288FBF29"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C:\LAB3\Tools\Autoruns\autorunsc64.exe -a * -c -h -s &gt; C:\LAB3\Evidence\autoruns_before.csv</w:t>
      </w:r>
    </w:p>
    <w:p w14:paraId="0AF931AE" w14:textId="1D9DC54F" w:rsidR="001D009C" w:rsidRPr="00410D7B" w:rsidRDefault="001D009C" w:rsidP="00410D7B">
      <w:pPr>
        <w:spacing w:after="0" w:line="360" w:lineRule="auto"/>
        <w:jc w:val="center"/>
        <w:rPr>
          <w:rFonts w:cs="Times New Roman"/>
          <w:sz w:val="26"/>
          <w:szCs w:val="26"/>
          <w:lang w:val="vi-VN"/>
        </w:rPr>
      </w:pPr>
      <w:r w:rsidRPr="00410D7B">
        <w:rPr>
          <w:rFonts w:cs="Times New Roman"/>
          <w:sz w:val="26"/>
          <w:szCs w:val="26"/>
          <w:lang w:val="vi-VN"/>
        </w:rPr>
        <w:lastRenderedPageBreak/>
        <w:drawing>
          <wp:inline distT="0" distB="0" distL="0" distR="0" wp14:anchorId="48A72FC8" wp14:editId="7F97F3E8">
            <wp:extent cx="6152515" cy="2429510"/>
            <wp:effectExtent l="0" t="0" r="63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2429510"/>
                    </a:xfrm>
                    <a:prstGeom prst="rect">
                      <a:avLst/>
                    </a:prstGeom>
                  </pic:spPr>
                </pic:pic>
              </a:graphicData>
            </a:graphic>
          </wp:inline>
        </w:drawing>
      </w:r>
    </w:p>
    <w:p w14:paraId="3CC2D98C"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 xml:space="preserve">6.2. Persistence </w:t>
      </w:r>
      <w:proofErr w:type="spellStart"/>
      <w:r w:rsidRPr="00410D7B">
        <w:rPr>
          <w:rFonts w:ascii="Times New Roman" w:hAnsi="Times New Roman" w:cs="Times New Roman"/>
          <w:color w:val="auto"/>
        </w:rPr>
        <w:t>lành</w:t>
      </w:r>
      <w:proofErr w:type="spellEnd"/>
      <w:r w:rsidRPr="00410D7B">
        <w:rPr>
          <w:rFonts w:ascii="Times New Roman" w:hAnsi="Times New Roman" w:cs="Times New Roman"/>
          <w:color w:val="auto"/>
        </w:rPr>
        <w:t xml:space="preserve"> </w:t>
      </w:r>
      <w:proofErr w:type="spellStart"/>
      <w:r w:rsidRPr="00410D7B">
        <w:rPr>
          <w:rFonts w:ascii="Times New Roman" w:hAnsi="Times New Roman" w:cs="Times New Roman"/>
          <w:color w:val="auto"/>
        </w:rPr>
        <w:t>tính</w:t>
      </w:r>
      <w:proofErr w:type="spellEnd"/>
    </w:p>
    <w:p w14:paraId="1A20A248"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$run='HKCU:\Software\Microsoft\Windows\CurrentVersion\Run'</w:t>
      </w:r>
    </w:p>
    <w:p w14:paraId="70FE768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New-ItemProperty -Path $run -Name 'LAB3_Run_Demo' -PropertyType String `</w:t>
      </w:r>
    </w:p>
    <w:p w14:paraId="6D14FE3D"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-Value 'notepad.exe' -Force | Out-Null</w:t>
      </w:r>
    </w:p>
    <w:p w14:paraId="596A602C"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60F8551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$action=New-ScheduledTaskAction -Execute 'cmd.exe' `</w:t>
      </w:r>
    </w:p>
    <w:p w14:paraId="31E657A3"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-Argument '/c echo LAB3_TASK_OK&gt;&gt;C:\LAB3\Evidence\task_ran.txt'</w:t>
      </w:r>
    </w:p>
    <w:p w14:paraId="6CBCC5BB"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$trigger=New-ScheduledTaskTrigger -AtLogOn -User $</w:t>
      </w:r>
      <w:proofErr w:type="gramStart"/>
      <w:r w:rsidRPr="00410D7B">
        <w:rPr>
          <w:rFonts w:ascii="Times New Roman" w:hAnsi="Times New Roman" w:cs="Times New Roman"/>
          <w:sz w:val="26"/>
          <w:szCs w:val="26"/>
        </w:rPr>
        <w:t>env:USERNAME</w:t>
      </w:r>
      <w:proofErr w:type="gramEnd"/>
    </w:p>
    <w:p w14:paraId="20FA75A5"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Register-ScheduledTask -TaskName 'LAB3_Persistence_Demo' -Action $action -Trigger $trigger `</w:t>
      </w:r>
    </w:p>
    <w:p w14:paraId="43800532"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-Description 'Benign LAB3 persistence demonstration' -Force | Out-Null</w:t>
      </w:r>
    </w:p>
    <w:p w14:paraId="34BE7CA6"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6.3. HTTP listener localhost và Process Explorer</w:t>
      </w:r>
    </w:p>
    <w:p w14:paraId="0AC0B956"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Set-Location C:\LAB3\lab3_assets\www</w:t>
      </w:r>
    </w:p>
    <w:p w14:paraId="1E92C13B"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python -m </w:t>
      </w:r>
      <w:proofErr w:type="gramStart"/>
      <w:r w:rsidRPr="00410D7B">
        <w:rPr>
          <w:rFonts w:ascii="Times New Roman" w:hAnsi="Times New Roman" w:cs="Times New Roman"/>
          <w:sz w:val="26"/>
          <w:szCs w:val="26"/>
        </w:rPr>
        <w:t>http.server</w:t>
      </w:r>
      <w:proofErr w:type="gramEnd"/>
      <w:r w:rsidRPr="00410D7B">
        <w:rPr>
          <w:rFonts w:ascii="Times New Roman" w:hAnsi="Times New Roman" w:cs="Times New Roman"/>
          <w:sz w:val="26"/>
          <w:szCs w:val="26"/>
        </w:rPr>
        <w:t xml:space="preserve"> 8080 --bind 127.0.0.1</w:t>
      </w:r>
    </w:p>
    <w:p w14:paraId="7F0BB59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$tcp=Get-NetTCPConnection -LocalPort 8080 -State Listen</w:t>
      </w:r>
    </w:p>
    <w:p w14:paraId="7F436FA5"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$tcp | Format-Table </w:t>
      </w:r>
      <w:proofErr w:type="gramStart"/>
      <w:r w:rsidRPr="00410D7B">
        <w:rPr>
          <w:rFonts w:ascii="Times New Roman" w:hAnsi="Times New Roman" w:cs="Times New Roman"/>
          <w:sz w:val="26"/>
          <w:szCs w:val="26"/>
        </w:rPr>
        <w:t>LocalAddress,LocalPort</w:t>
      </w:r>
      <w:proofErr w:type="gramEnd"/>
      <w:r w:rsidRPr="00410D7B">
        <w:rPr>
          <w:rFonts w:ascii="Times New Roman" w:hAnsi="Times New Roman" w:cs="Times New Roman"/>
          <w:sz w:val="26"/>
          <w:szCs w:val="26"/>
        </w:rPr>
        <w:t>,State,OwningProcess -Auto</w:t>
      </w:r>
    </w:p>
    <w:p w14:paraId="591F19E1"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Get-Process -Id $</w:t>
      </w:r>
      <w:proofErr w:type="gramStart"/>
      <w:r w:rsidRPr="00410D7B">
        <w:rPr>
          <w:rFonts w:ascii="Times New Roman" w:hAnsi="Times New Roman" w:cs="Times New Roman"/>
          <w:sz w:val="26"/>
          <w:szCs w:val="26"/>
        </w:rPr>
        <w:t>tcp.OwningProcess</w:t>
      </w:r>
      <w:proofErr w:type="gramEnd"/>
      <w:r w:rsidRPr="00410D7B">
        <w:rPr>
          <w:rFonts w:ascii="Times New Roman" w:hAnsi="Times New Roman" w:cs="Times New Roman"/>
          <w:sz w:val="26"/>
          <w:szCs w:val="26"/>
        </w:rPr>
        <w:t xml:space="preserve"> | Select Id,ProcessName,Path</w:t>
      </w:r>
    </w:p>
    <w:p w14:paraId="3AD904F1" w14:textId="19C35C68" w:rsidR="007B3FA2" w:rsidRPr="00410D7B" w:rsidRDefault="007B3FA2" w:rsidP="00410D7B">
      <w:pPr>
        <w:spacing w:after="0" w:line="360" w:lineRule="auto"/>
        <w:jc w:val="center"/>
        <w:rPr>
          <w:rFonts w:cs="Times New Roman"/>
          <w:sz w:val="26"/>
          <w:szCs w:val="26"/>
          <w:lang w:val="vi-VN"/>
        </w:rPr>
      </w:pPr>
      <w:r w:rsidRPr="00410D7B">
        <w:rPr>
          <w:rFonts w:cs="Times New Roman"/>
          <w:sz w:val="26"/>
          <w:szCs w:val="26"/>
          <w:lang w:val="vi-VN"/>
        </w:rPr>
        <w:lastRenderedPageBreak/>
        <w:drawing>
          <wp:inline distT="0" distB="0" distL="0" distR="0" wp14:anchorId="76BCC9A2" wp14:editId="5E037FBA">
            <wp:extent cx="6152515" cy="245935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2459355"/>
                    </a:xfrm>
                    <a:prstGeom prst="rect">
                      <a:avLst/>
                    </a:prstGeom>
                  </pic:spPr>
                </pic:pic>
              </a:graphicData>
            </a:graphic>
          </wp:inline>
        </w:drawing>
      </w:r>
    </w:p>
    <w:p w14:paraId="7E4A6134" w14:textId="77777777" w:rsidR="00932A89" w:rsidRPr="00410D7B" w:rsidRDefault="00000000" w:rsidP="00410D7B">
      <w:pPr>
        <w:spacing w:after="0" w:line="360" w:lineRule="auto"/>
        <w:rPr>
          <w:rFonts w:cs="Times New Roman"/>
          <w:sz w:val="26"/>
          <w:szCs w:val="26"/>
        </w:rPr>
      </w:pPr>
      <w:proofErr w:type="spellStart"/>
      <w:r w:rsidRPr="00410D7B">
        <w:rPr>
          <w:rFonts w:cs="Times New Roman"/>
          <w:sz w:val="26"/>
          <w:szCs w:val="26"/>
        </w:rPr>
        <w:t>Kết</w:t>
      </w:r>
      <w:proofErr w:type="spellEnd"/>
      <w:r w:rsidRPr="00410D7B">
        <w:rPr>
          <w:rFonts w:cs="Times New Roman"/>
          <w:sz w:val="26"/>
          <w:szCs w:val="26"/>
        </w:rPr>
        <w:t xml:space="preserve"> </w:t>
      </w:r>
      <w:proofErr w:type="spellStart"/>
      <w:r w:rsidRPr="00410D7B">
        <w:rPr>
          <w:rFonts w:cs="Times New Roman"/>
          <w:sz w:val="26"/>
          <w:szCs w:val="26"/>
        </w:rPr>
        <w:t>luận</w:t>
      </w:r>
      <w:proofErr w:type="spellEnd"/>
      <w:r w:rsidRPr="00410D7B">
        <w:rPr>
          <w:rFonts w:cs="Times New Roman"/>
          <w:sz w:val="26"/>
          <w:szCs w:val="26"/>
        </w:rPr>
        <w:t xml:space="preserve">: </w:t>
      </w:r>
      <w:proofErr w:type="spellStart"/>
      <w:r w:rsidRPr="00410D7B">
        <w:rPr>
          <w:rFonts w:cs="Times New Roman"/>
          <w:sz w:val="26"/>
          <w:szCs w:val="26"/>
        </w:rPr>
        <w:t>chỉ</w:t>
      </w:r>
      <w:proofErr w:type="spellEnd"/>
      <w:r w:rsidRPr="00410D7B">
        <w:rPr>
          <w:rFonts w:cs="Times New Roman"/>
          <w:sz w:val="26"/>
          <w:szCs w:val="26"/>
        </w:rPr>
        <w:t xml:space="preserve"> </w:t>
      </w:r>
      <w:proofErr w:type="spellStart"/>
      <w:r w:rsidRPr="00410D7B">
        <w:rPr>
          <w:rFonts w:cs="Times New Roman"/>
          <w:sz w:val="26"/>
          <w:szCs w:val="26"/>
        </w:rPr>
        <w:t>có</w:t>
      </w:r>
      <w:proofErr w:type="spellEnd"/>
      <w:r w:rsidRPr="00410D7B">
        <w:rPr>
          <w:rFonts w:cs="Times New Roman"/>
          <w:sz w:val="26"/>
          <w:szCs w:val="26"/>
        </w:rPr>
        <w:t xml:space="preserve"> </w:t>
      </w:r>
      <w:proofErr w:type="spellStart"/>
      <w:r w:rsidRPr="00410D7B">
        <w:rPr>
          <w:rFonts w:cs="Times New Roman"/>
          <w:sz w:val="26"/>
          <w:szCs w:val="26"/>
        </w:rPr>
        <w:t>một</w:t>
      </w:r>
      <w:proofErr w:type="spellEnd"/>
      <w:r w:rsidRPr="00410D7B">
        <w:rPr>
          <w:rFonts w:cs="Times New Roman"/>
          <w:sz w:val="26"/>
          <w:szCs w:val="26"/>
        </w:rPr>
        <w:t xml:space="preserve"> </w:t>
      </w:r>
      <w:proofErr w:type="spellStart"/>
      <w:r w:rsidRPr="00410D7B">
        <w:rPr>
          <w:rFonts w:cs="Times New Roman"/>
          <w:sz w:val="26"/>
          <w:szCs w:val="26"/>
        </w:rPr>
        <w:t>cổng</w:t>
      </w:r>
      <w:proofErr w:type="spellEnd"/>
      <w:r w:rsidRPr="00410D7B">
        <w:rPr>
          <w:rFonts w:cs="Times New Roman"/>
          <w:sz w:val="26"/>
          <w:szCs w:val="26"/>
        </w:rPr>
        <w:t xml:space="preserve"> Listen </w:t>
      </w:r>
      <w:proofErr w:type="spellStart"/>
      <w:r w:rsidRPr="00410D7B">
        <w:rPr>
          <w:rFonts w:cs="Times New Roman"/>
          <w:sz w:val="26"/>
          <w:szCs w:val="26"/>
        </w:rPr>
        <w:t>chưa</w:t>
      </w:r>
      <w:proofErr w:type="spellEnd"/>
      <w:r w:rsidRPr="00410D7B">
        <w:rPr>
          <w:rFonts w:cs="Times New Roman"/>
          <w:sz w:val="26"/>
          <w:szCs w:val="26"/>
        </w:rPr>
        <w:t xml:space="preserve"> </w:t>
      </w:r>
      <w:proofErr w:type="spellStart"/>
      <w:r w:rsidRPr="00410D7B">
        <w:rPr>
          <w:rFonts w:cs="Times New Roman"/>
          <w:sz w:val="26"/>
          <w:szCs w:val="26"/>
        </w:rPr>
        <w:t>đủ</w:t>
      </w:r>
      <w:proofErr w:type="spellEnd"/>
      <w:r w:rsidRPr="00410D7B">
        <w:rPr>
          <w:rFonts w:cs="Times New Roman"/>
          <w:sz w:val="26"/>
          <w:szCs w:val="26"/>
        </w:rPr>
        <w:t xml:space="preserve"> </w:t>
      </w:r>
      <w:proofErr w:type="spellStart"/>
      <w:r w:rsidRPr="00410D7B">
        <w:rPr>
          <w:rFonts w:cs="Times New Roman"/>
          <w:sz w:val="26"/>
          <w:szCs w:val="26"/>
        </w:rPr>
        <w:t>kết</w:t>
      </w:r>
      <w:proofErr w:type="spellEnd"/>
      <w:r w:rsidRPr="00410D7B">
        <w:rPr>
          <w:rFonts w:cs="Times New Roman"/>
          <w:sz w:val="26"/>
          <w:szCs w:val="26"/>
        </w:rPr>
        <w:t xml:space="preserve"> luận backdoor. Cần tương quan bind address, PID/process, command line, user/context, persistence, publisher/signer và nguồn tạo artefact.</w:t>
      </w:r>
    </w:p>
    <w:p w14:paraId="068011B0"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7. TH5 – HTTP/HTTPS, SNIFFING, MITM VÀ SPOOFING</w:t>
      </w:r>
    </w:p>
    <w:p w14:paraId="7A3341E9"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7.1. HTTP loopback</w:t>
      </w:r>
    </w:p>
    <w:p w14:paraId="1B747199"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curl.exe "http://127.0.0.1:8080/?lab_user=lab3_student&amp;lab_code=TRAINING_ONLY"</w:t>
      </w:r>
    </w:p>
    <w:p w14:paraId="5D36A810"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Wireshark Display Filter: </w:t>
      </w:r>
      <w:proofErr w:type="gramStart"/>
      <w:r w:rsidRPr="00410D7B">
        <w:rPr>
          <w:rFonts w:cs="Times New Roman"/>
          <w:sz w:val="26"/>
          <w:szCs w:val="26"/>
        </w:rPr>
        <w:t>http.request</w:t>
      </w:r>
      <w:proofErr w:type="gramEnd"/>
      <w:r w:rsidRPr="00410D7B">
        <w:rPr>
          <w:rFonts w:cs="Times New Roman"/>
          <w:sz w:val="26"/>
          <w:szCs w:val="26"/>
        </w:rPr>
        <w:t xml:space="preserve"> || tcp.port == 8080</w:t>
      </w:r>
    </w:p>
    <w:p w14:paraId="2FE10B47" w14:textId="5401607C" w:rsidR="007B3FA2" w:rsidRPr="00410D7B" w:rsidRDefault="007B3FA2" w:rsidP="00410D7B">
      <w:pPr>
        <w:spacing w:after="0" w:line="360" w:lineRule="auto"/>
        <w:jc w:val="center"/>
        <w:rPr>
          <w:rFonts w:cs="Times New Roman"/>
          <w:sz w:val="26"/>
          <w:szCs w:val="26"/>
          <w:lang w:val="vi-VN"/>
        </w:rPr>
      </w:pPr>
      <w:r w:rsidRPr="00410D7B">
        <w:rPr>
          <w:rFonts w:cs="Times New Roman"/>
          <w:sz w:val="26"/>
          <w:szCs w:val="26"/>
          <w:lang w:val="vi-VN"/>
        </w:rPr>
        <w:drawing>
          <wp:inline distT="0" distB="0" distL="0" distR="0" wp14:anchorId="53DF4871" wp14:editId="4E38B14A">
            <wp:extent cx="6152515" cy="288798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2887980"/>
                    </a:xfrm>
                    <a:prstGeom prst="rect">
                      <a:avLst/>
                    </a:prstGeom>
                  </pic:spPr>
                </pic:pic>
              </a:graphicData>
            </a:graphic>
          </wp:inline>
        </w:drawing>
      </w:r>
    </w:p>
    <w:p w14:paraId="16743267"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7.2. HTTPS/TLS</w:t>
      </w:r>
    </w:p>
    <w:p w14:paraId="02BE49AD"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curl.exe -I "https://example.com/?lab_user=lab3_student&amp;lab_code=TRAINING_ONLY"</w:t>
      </w:r>
    </w:p>
    <w:p w14:paraId="591D246C"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Wireshark Display Filter: tls || </w:t>
      </w:r>
      <w:proofErr w:type="gramStart"/>
      <w:r w:rsidRPr="00410D7B">
        <w:rPr>
          <w:rFonts w:cs="Times New Roman"/>
          <w:sz w:val="26"/>
          <w:szCs w:val="26"/>
        </w:rPr>
        <w:t>tcp.port</w:t>
      </w:r>
      <w:proofErr w:type="gramEnd"/>
      <w:r w:rsidRPr="00410D7B">
        <w:rPr>
          <w:rFonts w:cs="Times New Roman"/>
          <w:sz w:val="26"/>
          <w:szCs w:val="26"/>
        </w:rPr>
        <w:t xml:space="preserve"> == 443</w:t>
      </w:r>
    </w:p>
    <w:p w14:paraId="53B37F00" w14:textId="421DA064" w:rsidR="007B3FA2" w:rsidRPr="00410D7B" w:rsidRDefault="007B3FA2" w:rsidP="00410D7B">
      <w:pPr>
        <w:spacing w:after="0" w:line="360" w:lineRule="auto"/>
        <w:jc w:val="center"/>
        <w:rPr>
          <w:rFonts w:cs="Times New Roman"/>
          <w:b/>
          <w:sz w:val="26"/>
          <w:szCs w:val="26"/>
          <w:lang w:val="vi-VN"/>
        </w:rPr>
      </w:pPr>
      <w:r w:rsidRPr="00410D7B">
        <w:rPr>
          <w:rFonts w:cs="Times New Roman"/>
          <w:b/>
          <w:sz w:val="26"/>
          <w:szCs w:val="26"/>
          <w:lang w:val="vi-VN"/>
        </w:rPr>
        <w:lastRenderedPageBreak/>
        <w:drawing>
          <wp:inline distT="0" distB="0" distL="0" distR="0" wp14:anchorId="059EF02D" wp14:editId="7CC34748">
            <wp:extent cx="6152515" cy="370459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3704590"/>
                    </a:xfrm>
                    <a:prstGeom prst="rect">
                      <a:avLst/>
                    </a:prstGeom>
                  </pic:spPr>
                </pic:pic>
              </a:graphicData>
            </a:graphic>
          </wp:inline>
        </w:drawing>
      </w:r>
    </w:p>
    <w:p w14:paraId="2E1E3471" w14:textId="7DA3D7AD" w:rsidR="007B3FA2" w:rsidRPr="00410D7B" w:rsidRDefault="007B3FA2" w:rsidP="00410D7B">
      <w:pPr>
        <w:spacing w:after="0" w:line="360" w:lineRule="auto"/>
        <w:jc w:val="center"/>
        <w:rPr>
          <w:rFonts w:cs="Times New Roman"/>
          <w:sz w:val="26"/>
          <w:szCs w:val="26"/>
          <w:lang w:val="vi-VN"/>
        </w:rPr>
      </w:pPr>
      <w:r w:rsidRPr="00410D7B">
        <w:rPr>
          <w:rFonts w:cs="Times New Roman"/>
          <w:sz w:val="26"/>
          <w:szCs w:val="26"/>
          <w:lang w:val="vi-VN"/>
        </w:rPr>
        <w:drawing>
          <wp:inline distT="0" distB="0" distL="0" distR="0" wp14:anchorId="1195F638" wp14:editId="72F232B1">
            <wp:extent cx="6152515" cy="3478530"/>
            <wp:effectExtent l="0" t="0" r="63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2515" cy="3478530"/>
                    </a:xfrm>
                    <a:prstGeom prst="rect">
                      <a:avLst/>
                    </a:prstGeom>
                  </pic:spPr>
                </pic:pic>
              </a:graphicData>
            </a:graphic>
          </wp:inline>
        </w:drawing>
      </w:r>
    </w:p>
    <w:p w14:paraId="1EE5425C"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So </w:t>
      </w:r>
      <w:proofErr w:type="spellStart"/>
      <w:r w:rsidRPr="00410D7B">
        <w:rPr>
          <w:rFonts w:cs="Times New Roman"/>
          <w:sz w:val="26"/>
          <w:szCs w:val="26"/>
        </w:rPr>
        <w:t>sánh</w:t>
      </w:r>
      <w:proofErr w:type="spellEnd"/>
      <w:r w:rsidRPr="00410D7B">
        <w:rPr>
          <w:rFonts w:cs="Times New Roman"/>
          <w:sz w:val="26"/>
          <w:szCs w:val="26"/>
        </w:rPr>
        <w:t xml:space="preserve">: HTTP </w:t>
      </w:r>
      <w:proofErr w:type="spellStart"/>
      <w:r w:rsidRPr="00410D7B">
        <w:rPr>
          <w:rFonts w:cs="Times New Roman"/>
          <w:sz w:val="26"/>
          <w:szCs w:val="26"/>
        </w:rPr>
        <w:t>cho</w:t>
      </w:r>
      <w:proofErr w:type="spellEnd"/>
      <w:r w:rsidRPr="00410D7B">
        <w:rPr>
          <w:rFonts w:cs="Times New Roman"/>
          <w:sz w:val="26"/>
          <w:szCs w:val="26"/>
        </w:rPr>
        <w:t xml:space="preserve"> </w:t>
      </w:r>
      <w:proofErr w:type="spellStart"/>
      <w:r w:rsidRPr="00410D7B">
        <w:rPr>
          <w:rFonts w:cs="Times New Roman"/>
          <w:sz w:val="26"/>
          <w:szCs w:val="26"/>
        </w:rPr>
        <w:t>phép</w:t>
      </w:r>
      <w:proofErr w:type="spellEnd"/>
      <w:r w:rsidRPr="00410D7B">
        <w:rPr>
          <w:rFonts w:cs="Times New Roman"/>
          <w:sz w:val="26"/>
          <w:szCs w:val="26"/>
        </w:rPr>
        <w:t xml:space="preserve"> </w:t>
      </w:r>
      <w:proofErr w:type="spellStart"/>
      <w:r w:rsidRPr="00410D7B">
        <w:rPr>
          <w:rFonts w:cs="Times New Roman"/>
          <w:sz w:val="26"/>
          <w:szCs w:val="26"/>
        </w:rPr>
        <w:t>nhìn</w:t>
      </w:r>
      <w:proofErr w:type="spellEnd"/>
      <w:r w:rsidRPr="00410D7B">
        <w:rPr>
          <w:rFonts w:cs="Times New Roman"/>
          <w:sz w:val="26"/>
          <w:szCs w:val="26"/>
        </w:rPr>
        <w:t xml:space="preserve"> </w:t>
      </w:r>
      <w:proofErr w:type="spellStart"/>
      <w:r w:rsidRPr="00410D7B">
        <w:rPr>
          <w:rFonts w:cs="Times New Roman"/>
          <w:sz w:val="26"/>
          <w:szCs w:val="26"/>
        </w:rPr>
        <w:t>thấy</w:t>
      </w:r>
      <w:proofErr w:type="spellEnd"/>
      <w:r w:rsidRPr="00410D7B">
        <w:rPr>
          <w:rFonts w:cs="Times New Roman"/>
          <w:sz w:val="26"/>
          <w:szCs w:val="26"/>
        </w:rPr>
        <w:t xml:space="preserve"> nội dung ứng dụng dạng plaintext trong capture; TLS che nội dung ứng dụng, nhưng metadata như IP, port, thời gian, kích thước và một phần handshake vẫn có thể quan sát được.</w:t>
      </w:r>
    </w:p>
    <w:p w14:paraId="5C2F8415"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lastRenderedPageBreak/>
        <w:t>8. TH6 – DOS, DDOS VÀ MAIL BOMBING</w:t>
      </w:r>
    </w:p>
    <w:p w14:paraId="25EB1078"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8.1. Local load test</w:t>
      </w:r>
    </w:p>
    <w:p w14:paraId="45E38237"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python C:\LAB3\lab3_assets\scripts\local_load_test.py |</w:t>
      </w:r>
    </w:p>
    <w:p w14:paraId="440761C7"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Tee-Object C:\LAB3\Evidence\local_load_test.txt</w:t>
      </w:r>
    </w:p>
    <w:p w14:paraId="6A3EFB6A"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Ghi kết quả thật: requests=[...], workers=[...], ok=[...], failures=[...], elapsed_s=[...], avg_latency_s=[...].</w:t>
      </w:r>
    </w:p>
    <w:p w14:paraId="0D3FEF79"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8.2. DDoS dataset</w:t>
      </w:r>
    </w:p>
    <w:p w14:paraId="68D29FE4"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Import-Csv C:\LAB3\lab3_assets\data\ddos_sample.csv |</w:t>
      </w:r>
    </w:p>
    <w:p w14:paraId="734CCABD"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Group-Object SourceIP | Sort-Object Count -Descending |</w:t>
      </w:r>
    </w:p>
    <w:p w14:paraId="640A977D"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Select-Object </w:t>
      </w:r>
      <w:proofErr w:type="gramStart"/>
      <w:r w:rsidRPr="00410D7B">
        <w:rPr>
          <w:rFonts w:ascii="Times New Roman" w:hAnsi="Times New Roman" w:cs="Times New Roman"/>
          <w:sz w:val="26"/>
          <w:szCs w:val="26"/>
        </w:rPr>
        <w:t>Count,Name</w:t>
      </w:r>
      <w:proofErr w:type="gramEnd"/>
      <w:r w:rsidRPr="00410D7B">
        <w:rPr>
          <w:rFonts w:ascii="Times New Roman" w:hAnsi="Times New Roman" w:cs="Times New Roman"/>
          <w:sz w:val="26"/>
          <w:szCs w:val="26"/>
        </w:rPr>
        <w:t xml:space="preserve"> |</w:t>
      </w:r>
    </w:p>
    <w:p w14:paraId="056286BB" w14:textId="77777777" w:rsidR="00932A89" w:rsidRPr="00410D7B" w:rsidRDefault="00000000" w:rsidP="00410D7B">
      <w:pPr>
        <w:pStyle w:val="Code"/>
        <w:spacing w:after="0" w:line="360" w:lineRule="auto"/>
        <w:ind w:left="283"/>
        <w:rPr>
          <w:rFonts w:ascii="Times New Roman" w:hAnsi="Times New Roman" w:cs="Times New Roman"/>
          <w:sz w:val="26"/>
          <w:szCs w:val="26"/>
          <w:lang w:val="vi-VN"/>
        </w:rPr>
      </w:pPr>
      <w:r w:rsidRPr="00410D7B">
        <w:rPr>
          <w:rFonts w:ascii="Times New Roman" w:hAnsi="Times New Roman" w:cs="Times New Roman"/>
          <w:sz w:val="26"/>
          <w:szCs w:val="26"/>
        </w:rPr>
        <w:t xml:space="preserve"> Tee-Object C:\LAB3\Evidence\ddos_sources.txt</w:t>
      </w:r>
    </w:p>
    <w:p w14:paraId="2B77F659" w14:textId="6912C86D" w:rsidR="00123C3E" w:rsidRPr="00410D7B" w:rsidRDefault="00123C3E" w:rsidP="00410D7B">
      <w:pPr>
        <w:pStyle w:val="Code"/>
        <w:spacing w:after="0" w:line="360" w:lineRule="auto"/>
        <w:ind w:left="283"/>
        <w:rPr>
          <w:rFonts w:ascii="Times New Roman" w:hAnsi="Times New Roman" w:cs="Times New Roman"/>
          <w:sz w:val="26"/>
          <w:szCs w:val="26"/>
          <w:lang w:val="vi-VN"/>
        </w:rPr>
      </w:pPr>
      <w:r w:rsidRPr="00410D7B">
        <w:rPr>
          <w:rFonts w:ascii="Times New Roman" w:hAnsi="Times New Roman" w:cs="Times New Roman"/>
          <w:sz w:val="26"/>
          <w:szCs w:val="26"/>
          <w:lang w:val="vi-VN"/>
        </w:rPr>
        <w:drawing>
          <wp:inline distT="0" distB="0" distL="0" distR="0" wp14:anchorId="109FFF01" wp14:editId="543D73F7">
            <wp:extent cx="6152515" cy="3180715"/>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2515" cy="3180715"/>
                    </a:xfrm>
                    <a:prstGeom prst="rect">
                      <a:avLst/>
                    </a:prstGeom>
                  </pic:spPr>
                </pic:pic>
              </a:graphicData>
            </a:graphic>
          </wp:inline>
        </w:drawing>
      </w:r>
    </w:p>
    <w:p w14:paraId="2FD77220" w14:textId="77777777" w:rsidR="00932A89" w:rsidRPr="00410D7B" w:rsidRDefault="00000000" w:rsidP="00410D7B">
      <w:pPr>
        <w:pStyle w:val="Heading2"/>
        <w:spacing w:before="0" w:line="360" w:lineRule="auto"/>
        <w:rPr>
          <w:rFonts w:ascii="Times New Roman" w:hAnsi="Times New Roman" w:cs="Times New Roman"/>
          <w:color w:val="auto"/>
        </w:rPr>
      </w:pPr>
      <w:r w:rsidRPr="00410D7B">
        <w:rPr>
          <w:rFonts w:ascii="Times New Roman" w:hAnsi="Times New Roman" w:cs="Times New Roman"/>
          <w:color w:val="auto"/>
        </w:rPr>
        <w:t>8.3. Mail bombing offline</w:t>
      </w:r>
    </w:p>
    <w:p w14:paraId="77420652"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$log=Import-Csv C:\LAB3\lab3_assets\data\mailbomb_sample.csv</w:t>
      </w:r>
    </w:p>
    <w:p w14:paraId="3AF969A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$log | Group-Object Sender | Sort-Object Count -Descending | Select </w:t>
      </w:r>
      <w:proofErr w:type="gramStart"/>
      <w:r w:rsidRPr="00410D7B">
        <w:rPr>
          <w:rFonts w:ascii="Times New Roman" w:hAnsi="Times New Roman" w:cs="Times New Roman"/>
          <w:sz w:val="26"/>
          <w:szCs w:val="26"/>
        </w:rPr>
        <w:t>Count,Name</w:t>
      </w:r>
      <w:proofErr w:type="gramEnd"/>
      <w:r w:rsidRPr="00410D7B">
        <w:rPr>
          <w:rFonts w:ascii="Times New Roman" w:hAnsi="Times New Roman" w:cs="Times New Roman"/>
          <w:sz w:val="26"/>
          <w:szCs w:val="26"/>
        </w:rPr>
        <w:t xml:space="preserve"> |</w:t>
      </w:r>
    </w:p>
    <w:p w14:paraId="0D5815A6"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Tee-Object C:\LAB3\Evidence\mail_sender_counts.txt</w:t>
      </w:r>
    </w:p>
    <w:p w14:paraId="07434831"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$log | Measure-Object SizeBytes -Sum -Average |</w:t>
      </w:r>
    </w:p>
    <w:p w14:paraId="3B352CD5"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Tee-Object C:\LAB3\Evidence\mail_volume.txt</w:t>
      </w:r>
    </w:p>
    <w:p w14:paraId="1219BBFD" w14:textId="446B72DC" w:rsidR="00123C3E" w:rsidRPr="00410D7B" w:rsidRDefault="00123C3E" w:rsidP="00410D7B">
      <w:pPr>
        <w:spacing w:after="0" w:line="360" w:lineRule="auto"/>
        <w:jc w:val="center"/>
        <w:rPr>
          <w:rFonts w:cs="Times New Roman"/>
          <w:sz w:val="26"/>
          <w:szCs w:val="26"/>
          <w:lang w:val="vi-VN"/>
        </w:rPr>
      </w:pPr>
      <w:r w:rsidRPr="00410D7B">
        <w:rPr>
          <w:rFonts w:cs="Times New Roman"/>
          <w:sz w:val="26"/>
          <w:szCs w:val="26"/>
          <w:lang w:val="vi-VN"/>
        </w:rPr>
        <w:lastRenderedPageBreak/>
        <w:drawing>
          <wp:inline distT="0" distB="0" distL="0" distR="0" wp14:anchorId="69223025" wp14:editId="59D027B4">
            <wp:extent cx="6152515" cy="3556635"/>
            <wp:effectExtent l="0" t="0" r="63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2515" cy="3556635"/>
                    </a:xfrm>
                    <a:prstGeom prst="rect">
                      <a:avLst/>
                    </a:prstGeom>
                  </pic:spPr>
                </pic:pic>
              </a:graphicData>
            </a:graphic>
          </wp:inline>
        </w:drawing>
      </w:r>
    </w:p>
    <w:p w14:paraId="32C6A806"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9. TH7 – SOCIAL ENGINEERING VÀ PHISHING</w:t>
      </w:r>
    </w:p>
    <w:p w14:paraId="0A28C28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notepad.exe C:\LAB3\lab3_assets\samples\phishing_email.txt</w:t>
      </w:r>
    </w:p>
    <w:p w14:paraId="58BC79E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Import-Csv C:\LAB3\lab3_assets\samples\social_engineering_cases.csv | Format-Table -Wrap</w:t>
      </w:r>
    </w:p>
    <w:p w14:paraId="519E9014"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Các chỉ dấu cần nhận diện: khẩn cấp; display name tạo uy tín giả; domain cần xác minh; Reply-To khác </w:t>
      </w:r>
      <w:proofErr w:type="gramStart"/>
      <w:r w:rsidRPr="00410D7B">
        <w:rPr>
          <w:rFonts w:cs="Times New Roman"/>
          <w:sz w:val="26"/>
          <w:szCs w:val="26"/>
        </w:rPr>
        <w:t>From</w:t>
      </w:r>
      <w:proofErr w:type="gramEnd"/>
      <w:r w:rsidRPr="00410D7B">
        <w:rPr>
          <w:rFonts w:cs="Times New Roman"/>
          <w:sz w:val="26"/>
          <w:szCs w:val="26"/>
        </w:rPr>
        <w:t>; yêu cầu truy cập link/cung cấp credential.</w:t>
      </w:r>
    </w:p>
    <w:p w14:paraId="608477EE" w14:textId="34BE1C41" w:rsidR="00123C3E" w:rsidRPr="00410D7B" w:rsidRDefault="00123C3E" w:rsidP="00410D7B">
      <w:pPr>
        <w:spacing w:after="0" w:line="360" w:lineRule="auto"/>
        <w:jc w:val="center"/>
        <w:rPr>
          <w:rFonts w:cs="Times New Roman"/>
          <w:sz w:val="26"/>
          <w:szCs w:val="26"/>
          <w:lang w:val="vi-VN"/>
        </w:rPr>
      </w:pPr>
      <w:r w:rsidRPr="00410D7B">
        <w:rPr>
          <w:rFonts w:cs="Times New Roman"/>
          <w:sz w:val="26"/>
          <w:szCs w:val="26"/>
          <w:lang w:val="vi-VN"/>
        </w:rPr>
        <w:drawing>
          <wp:inline distT="0" distB="0" distL="0" distR="0" wp14:anchorId="7C4EBFDA" wp14:editId="742CDE57">
            <wp:extent cx="6152515" cy="196469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1964690"/>
                    </a:xfrm>
                    <a:prstGeom prst="rect">
                      <a:avLst/>
                    </a:prstGeom>
                  </pic:spPr>
                </pic:pic>
              </a:graphicData>
            </a:graphic>
          </wp:inline>
        </w:drawing>
      </w:r>
    </w:p>
    <w:p w14:paraId="5FE06217"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10. CLEANUP, PHỤC HỒI VÀ SHA-256 EVIDENCE</w:t>
      </w:r>
    </w:p>
    <w:p w14:paraId="3E1FFFBF"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Remove-ItemProperty -Path 'HKCU:\Software\Microsoft\Windows\CurrentVersion\Run' `</w:t>
      </w:r>
    </w:p>
    <w:p w14:paraId="6CA311BC"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-Name 'LAB3_Run_Demo' -ErrorAction SilentlyContinue</w:t>
      </w:r>
    </w:p>
    <w:p w14:paraId="46EC40D9"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70809FD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Unregister-ScheduledTask -TaskName 'LAB3_Persistence_Demo' -</w:t>
      </w:r>
      <w:proofErr w:type="gramStart"/>
      <w:r w:rsidRPr="00410D7B">
        <w:rPr>
          <w:rFonts w:ascii="Times New Roman" w:hAnsi="Times New Roman" w:cs="Times New Roman"/>
          <w:sz w:val="26"/>
          <w:szCs w:val="26"/>
        </w:rPr>
        <w:t>Confirm:$</w:t>
      </w:r>
      <w:proofErr w:type="gramEnd"/>
      <w:r w:rsidRPr="00410D7B">
        <w:rPr>
          <w:rFonts w:ascii="Times New Roman" w:hAnsi="Times New Roman" w:cs="Times New Roman"/>
          <w:sz w:val="26"/>
          <w:szCs w:val="26"/>
        </w:rPr>
        <w:t>false `</w:t>
      </w:r>
    </w:p>
    <w:p w14:paraId="1181FC17"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-ErrorAction SilentlyContinue</w:t>
      </w:r>
    </w:p>
    <w:p w14:paraId="42B0BC52"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113577F3"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$serverPid</w:t>
      </w:r>
      <w:proofErr w:type="gramStart"/>
      <w:r w:rsidRPr="00410D7B">
        <w:rPr>
          <w:rFonts w:ascii="Times New Roman" w:hAnsi="Times New Roman" w:cs="Times New Roman"/>
          <w:sz w:val="26"/>
          <w:szCs w:val="26"/>
        </w:rPr>
        <w:t>=(</w:t>
      </w:r>
      <w:proofErr w:type="gramEnd"/>
      <w:r w:rsidRPr="00410D7B">
        <w:rPr>
          <w:rFonts w:ascii="Times New Roman" w:hAnsi="Times New Roman" w:cs="Times New Roman"/>
          <w:sz w:val="26"/>
          <w:szCs w:val="26"/>
        </w:rPr>
        <w:t>Get-NetTCPConnection -LocalPort 8080 -State Listen -ErrorAction SilentlyContinue).OwningProcess</w:t>
      </w:r>
    </w:p>
    <w:p w14:paraId="4B4756C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if ($serverPid) </w:t>
      </w:r>
      <w:proofErr w:type="gramStart"/>
      <w:r w:rsidRPr="00410D7B">
        <w:rPr>
          <w:rFonts w:ascii="Times New Roman" w:hAnsi="Times New Roman" w:cs="Times New Roman"/>
          <w:sz w:val="26"/>
          <w:szCs w:val="26"/>
        </w:rPr>
        <w:t>{ Stop</w:t>
      </w:r>
      <w:proofErr w:type="gramEnd"/>
      <w:r w:rsidRPr="00410D7B">
        <w:rPr>
          <w:rFonts w:ascii="Times New Roman" w:hAnsi="Times New Roman" w:cs="Times New Roman"/>
          <w:sz w:val="26"/>
          <w:szCs w:val="26"/>
        </w:rPr>
        <w:t>-Process -Id $serverPid -Force }</w:t>
      </w:r>
    </w:p>
    <w:p w14:paraId="0AD9F927"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6737F84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Remove-LocalUser -Name 'lab3user' -ErrorAction SilentlyContinue</w:t>
      </w:r>
    </w:p>
    <w:p w14:paraId="693B9A18"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2E938BAC"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Get-MpComputerStatus | Select </w:t>
      </w:r>
      <w:proofErr w:type="gramStart"/>
      <w:r w:rsidRPr="00410D7B">
        <w:rPr>
          <w:rFonts w:ascii="Times New Roman" w:hAnsi="Times New Roman" w:cs="Times New Roman"/>
          <w:sz w:val="26"/>
          <w:szCs w:val="26"/>
        </w:rPr>
        <w:t>AntivirusEnabled,RealTimeProtectionEnabled</w:t>
      </w:r>
      <w:proofErr w:type="gramEnd"/>
      <w:r w:rsidRPr="00410D7B">
        <w:rPr>
          <w:rFonts w:ascii="Times New Roman" w:hAnsi="Times New Roman" w:cs="Times New Roman"/>
          <w:sz w:val="26"/>
          <w:szCs w:val="26"/>
        </w:rPr>
        <w:t>,IsTamperProtected</w:t>
      </w:r>
    </w:p>
    <w:p w14:paraId="6D62101C"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C:\LAB3\Tools\Autoruns\autorunsc64.exe -a * -c -h -s &gt; C:\LAB3\Evidence\autoruns_after.csv</w:t>
      </w:r>
    </w:p>
    <w:p w14:paraId="6610FF13"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35167450"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Compare-Object (Get-Content C:\LAB3\Evidence\autoruns_before.csv) `</w:t>
      </w:r>
    </w:p>
    <w:p w14:paraId="3978F6EE"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(Get-Content C:\LAB3\Evidence\autoruns_after.csv) |</w:t>
      </w:r>
    </w:p>
    <w:p w14:paraId="70A5E871"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Out-File C:\LAB3\Evidence\autoruns_diff.txt -Width 240</w:t>
      </w:r>
    </w:p>
    <w:p w14:paraId="27D32B0B" w14:textId="77777777" w:rsidR="00932A89" w:rsidRPr="00410D7B" w:rsidRDefault="00932A89" w:rsidP="00410D7B">
      <w:pPr>
        <w:pStyle w:val="Code"/>
        <w:spacing w:after="0" w:line="360" w:lineRule="auto"/>
        <w:ind w:left="283"/>
        <w:rPr>
          <w:rFonts w:ascii="Times New Roman" w:hAnsi="Times New Roman" w:cs="Times New Roman"/>
          <w:sz w:val="26"/>
          <w:szCs w:val="26"/>
        </w:rPr>
      </w:pPr>
    </w:p>
    <w:p w14:paraId="6B26FF5D"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Get-ChildItem C:\LAB3\Evidence -File |</w:t>
      </w:r>
    </w:p>
    <w:p w14:paraId="521F7FBB"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Get-FileHash -Algorithm SHA256 |</w:t>
      </w:r>
    </w:p>
    <w:p w14:paraId="1D7406F9" w14:textId="77777777" w:rsidR="00932A89" w:rsidRPr="00410D7B" w:rsidRDefault="00000000" w:rsidP="00410D7B">
      <w:pPr>
        <w:pStyle w:val="Code"/>
        <w:spacing w:after="0" w:line="360" w:lineRule="auto"/>
        <w:ind w:left="283"/>
        <w:rPr>
          <w:rFonts w:ascii="Times New Roman" w:hAnsi="Times New Roman" w:cs="Times New Roman"/>
          <w:sz w:val="26"/>
          <w:szCs w:val="26"/>
        </w:rPr>
      </w:pPr>
      <w:r w:rsidRPr="00410D7B">
        <w:rPr>
          <w:rFonts w:ascii="Times New Roman" w:hAnsi="Times New Roman" w:cs="Times New Roman"/>
          <w:sz w:val="26"/>
          <w:szCs w:val="26"/>
        </w:rPr>
        <w:t xml:space="preserve"> Export-Csv C:\LAB3\Evidence\evidence_sha256.csv -NoTypeInformation -Encoding UTF8</w:t>
      </w:r>
    </w:p>
    <w:p w14:paraId="073C305D" w14:textId="77777777" w:rsidR="00932A89" w:rsidRPr="00410D7B" w:rsidRDefault="00000000" w:rsidP="00410D7B">
      <w:pPr>
        <w:spacing w:after="0" w:line="360" w:lineRule="auto"/>
        <w:jc w:val="center"/>
        <w:rPr>
          <w:rFonts w:cs="Times New Roman"/>
          <w:b/>
          <w:sz w:val="26"/>
          <w:szCs w:val="26"/>
          <w:lang w:val="vi-VN"/>
        </w:rPr>
      </w:pPr>
      <w:r w:rsidRPr="00410D7B">
        <w:rPr>
          <w:rFonts w:cs="Times New Roman"/>
          <w:b/>
          <w:sz w:val="26"/>
          <w:szCs w:val="26"/>
        </w:rPr>
        <w:t>[CHÈN ẢNH THỰC TẾ: Verify sau cleanup: không còn LAB3_Run_Demo, LAB3_Persistence_Demo, listener 8080; Defender vẫn bật]</w:t>
      </w:r>
      <w:r w:rsidRPr="00410D7B">
        <w:rPr>
          <w:rFonts w:cs="Times New Roman"/>
          <w:b/>
          <w:sz w:val="26"/>
          <w:szCs w:val="26"/>
        </w:rPr>
        <w:br/>
        <w:t xml:space="preserve">Tên </w:t>
      </w:r>
      <w:proofErr w:type="spellStart"/>
      <w:r w:rsidRPr="00410D7B">
        <w:rPr>
          <w:rFonts w:cs="Times New Roman"/>
          <w:b/>
          <w:sz w:val="26"/>
          <w:szCs w:val="26"/>
        </w:rPr>
        <w:t>tệp</w:t>
      </w:r>
      <w:proofErr w:type="spellEnd"/>
      <w:r w:rsidRPr="00410D7B">
        <w:rPr>
          <w:rFonts w:cs="Times New Roman"/>
          <w:b/>
          <w:sz w:val="26"/>
          <w:szCs w:val="26"/>
        </w:rPr>
        <w:t xml:space="preserve"> </w:t>
      </w:r>
      <w:proofErr w:type="spellStart"/>
      <w:r w:rsidRPr="00410D7B">
        <w:rPr>
          <w:rFonts w:cs="Times New Roman"/>
          <w:b/>
          <w:sz w:val="26"/>
          <w:szCs w:val="26"/>
        </w:rPr>
        <w:t>đề</w:t>
      </w:r>
      <w:proofErr w:type="spellEnd"/>
      <w:r w:rsidRPr="00410D7B">
        <w:rPr>
          <w:rFonts w:cs="Times New Roman"/>
          <w:b/>
          <w:sz w:val="26"/>
          <w:szCs w:val="26"/>
        </w:rPr>
        <w:t xml:space="preserve"> </w:t>
      </w:r>
      <w:proofErr w:type="spellStart"/>
      <w:r w:rsidRPr="00410D7B">
        <w:rPr>
          <w:rFonts w:cs="Times New Roman"/>
          <w:b/>
          <w:sz w:val="26"/>
          <w:szCs w:val="26"/>
        </w:rPr>
        <w:t>nghị</w:t>
      </w:r>
      <w:proofErr w:type="spellEnd"/>
      <w:r w:rsidRPr="00410D7B">
        <w:rPr>
          <w:rFonts w:cs="Times New Roman"/>
          <w:b/>
          <w:sz w:val="26"/>
          <w:szCs w:val="26"/>
        </w:rPr>
        <w:t>: H11_Recovery_Verification.png</w:t>
      </w:r>
    </w:p>
    <w:p w14:paraId="327663BD" w14:textId="2B90D829" w:rsidR="00123C3E" w:rsidRPr="00410D7B" w:rsidRDefault="00123C3E" w:rsidP="00410D7B">
      <w:pPr>
        <w:spacing w:after="0" w:line="360" w:lineRule="auto"/>
        <w:jc w:val="center"/>
        <w:rPr>
          <w:rFonts w:cs="Times New Roman"/>
          <w:sz w:val="26"/>
          <w:szCs w:val="26"/>
          <w:lang w:val="vi-VN"/>
        </w:rPr>
      </w:pPr>
      <w:r w:rsidRPr="00410D7B">
        <w:rPr>
          <w:rFonts w:cs="Times New Roman"/>
          <w:sz w:val="26"/>
          <w:szCs w:val="26"/>
          <w:lang w:val="vi-VN"/>
        </w:rPr>
        <w:lastRenderedPageBreak/>
        <w:drawing>
          <wp:inline distT="0" distB="0" distL="0" distR="0" wp14:anchorId="6EC16F17" wp14:editId="147612B3">
            <wp:extent cx="6152515" cy="34093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52515" cy="3409315"/>
                    </a:xfrm>
                    <a:prstGeom prst="rect">
                      <a:avLst/>
                    </a:prstGeom>
                  </pic:spPr>
                </pic:pic>
              </a:graphicData>
            </a:graphic>
          </wp:inline>
        </w:drawing>
      </w:r>
    </w:p>
    <w:p w14:paraId="2B181237"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11. TRẢ LỜI CÂU HỎI</w:t>
      </w:r>
    </w:p>
    <w:p w14:paraId="557F84D2"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 Phân biệt Asset, Vulnerability, Threat, Risk và Attack bằng ví dụ từ VM.</w:t>
      </w:r>
    </w:p>
    <w:p w14:paraId="18175903"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Asset là tài sản cần bảo vệ, ví dụ thông tin xác thực của tài khoản lab3user. Vulnerability là điểm yếu, ví dụ người dùng nhập credential vào phần mềm hoặc trang không tin cậy. Threat là tác nhân/sự kiện có khả năng khai thác điểm yếu, ví dụ phishing hoặc keylogger. Risk là khả năng và hậu quả khi threat khai thác vulnerability, ví dụ credential bị lộ dẫn đến chiếm tài khoản. Attack là hành động khai thác cụ thể, chẳng hạn gửi trang giả để lấy credential hoặc cài phần mềm ghi phím.</w:t>
      </w:r>
    </w:p>
    <w:p w14:paraId="52BE9112"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2. Phân loại năm tình huống TH1 và tiêu chí.</w:t>
      </w:r>
    </w:p>
    <w:p w14:paraId="73D0363A"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1) Xóa nhầm tệp: hành động vô ý. 2) Người ác ý cài phần mềm thu thập dữ liệu: hành động cố ý. 3) Mất điện kéo dài: thảm họa/tác động môi trường. 4) Ổ đĩa hỏng hoặc dịch vụ treo: lỗi kỹ thuật. 5) Không áp dụng backup/patching: lỗi quản lý. Tiêu chí là nguồn gốc và chủ đích của sự cố: con người vô ý/cố ý, yếu tố môi trường, hỏng hóc kỹ thuật hoặc thiếu sót quản trị.</w:t>
      </w:r>
    </w:p>
    <w:p w14:paraId="15BD5558"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3. EICAR chứng minh gì và không chứng minh gì?</w:t>
      </w:r>
    </w:p>
    <w:p w14:paraId="1B7FD7A1"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EICAR chứng minh Defender đang nhận biết chuỗi kiểm thử, tạo detection và thực hiện action/quarantine theo cấu hình. Nó không chứng minh VM đang có malware thật và cũng không chứng minh Defender phát hiện được mọi malware ngoài thực tế.</w:t>
      </w:r>
    </w:p>
    <w:p w14:paraId="127FF9FB"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lastRenderedPageBreak/>
        <w:t>4. Vì sao không tắt Defender/EDR? Quy trình khi phần mềm hợp lệ bị chặn.</w:t>
      </w:r>
    </w:p>
    <w:p w14:paraId="52A5D864"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Tắt Defender làm mất kiểm soát an toàn và làm sai mục tiêu quan sát của lab. Với false positive trong doanh nghiệp, cần giữ nguyên bằng chứng, xác minh hash/signature/publisher/nguồn tải, kiểm tra reputation và hành vi, đánh giá phạm vi ảnh hưởng, báo SOC/IT security, thử nghiệm trong môi trường cô lập, sau đó mới tạo exception có phạm vi tối thiểu và thời hạn nếu được phê duyệt; cuối cùng theo dõi và thu hồi exception khi không còn cần.</w:t>
      </w:r>
    </w:p>
    <w:p w14:paraId="3F6B55BC"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5. So sánh Brute Force, Dictionary và Key Logger.</w:t>
      </w:r>
    </w:p>
    <w:p w14:paraId="13C4EC3C"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Brute Force thử nhiều tổ hợp ký tự; Dictionary dùng tập mật khẩu/từ phổ biến; Key Logger thu trực tiếp phím người dùng gõ. Brute Force/Dictionary thường để lại nhiều lần xác thực thất bại như Event 4625 và có thể giảm thiểu bằng lockout/rate limit/MFA/mật khẩu mạnh. Key Logger có thể không tạo nhiều lỗi xác thực vì thu credential hợp lệ; cần endpoint protection, application control, least privilege, MFA/passkey chống phishing và rotation credential.</w:t>
      </w:r>
    </w:p>
    <w:p w14:paraId="04A77299"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6. Dùng Event 4624, 4625, 4648 giải thích trạng thái xác thực.</w:t>
      </w:r>
    </w:p>
    <w:p w14:paraId="26E3FEEC"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4624 thể hiện một logon thành công; 4625 thể hiện logon thất bại; 4648 thể hiện một tiến trình sử dụng credential được chỉ định rõ ràng. Trong lab, trước rotation có thể tạo 4624/4648 bằng credential đúng và 4625 bằng credential sai; sau rotation, mật khẩu cũ phải tạo thất bại còn mật khẩu mới mới xác thực thành công. Cần chèn timestamp/Event Record ID thật từ VM vào báo cáo.</w:t>
      </w:r>
    </w:p>
    <w:p w14:paraId="13B76513"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7. Vì sao mật khẩu dài không ngăn keylogging? Vai trò MFA, push MFA, FIDO2/passkey.</w:t>
      </w:r>
    </w:p>
    <w:p w14:paraId="7DAD4C5C"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Keylogger thu dữ liệu ở thời điểm người dùng gõ nên độ dài/độ phức tạp không ngăn việc bị ghi lại. MFA giảm nguy cơ khi mật khẩu bị lộ nhưng push MFA có thể bị fatigue/social engineering nếu người dùng chấp nhận nhầm. FIDO2/passkey có khả năng chống phishing tốt hơn vì ràng buộc với origin và không truyền secret dùng lại như mật khẩu.</w:t>
      </w:r>
    </w:p>
    <w:p w14:paraId="7C576A0B"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8. Một cổng Listen có đủ kết luận backdoor không? Bốn bằng chứng cần tương quan.</w:t>
      </w:r>
    </w:p>
    <w:p w14:paraId="408C1551"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Không. Ít nhất cần tương quan: (1) địa chỉ bind và port; (2) PID/process sở hữu socket; (3) image path/command line; (4) user/context và thời điểm khởi chạy. Ngoài ra nên xem signer/publisher, parent process, persistence entries và Sysmon/Event Log. Trong TH4, </w:t>
      </w:r>
      <w:r w:rsidRPr="00410D7B">
        <w:rPr>
          <w:rFonts w:cs="Times New Roman"/>
          <w:sz w:val="26"/>
          <w:szCs w:val="26"/>
        </w:rPr>
        <w:lastRenderedPageBreak/>
        <w:t xml:space="preserve">listener 127.0.0.1:8080 được tạo chủ động bởi python </w:t>
      </w:r>
      <w:proofErr w:type="gramStart"/>
      <w:r w:rsidRPr="00410D7B">
        <w:rPr>
          <w:rFonts w:cs="Times New Roman"/>
          <w:sz w:val="26"/>
          <w:szCs w:val="26"/>
        </w:rPr>
        <w:t>http.server</w:t>
      </w:r>
      <w:proofErr w:type="gramEnd"/>
      <w:r w:rsidRPr="00410D7B">
        <w:rPr>
          <w:rFonts w:cs="Times New Roman"/>
          <w:sz w:val="26"/>
          <w:szCs w:val="26"/>
        </w:rPr>
        <w:t xml:space="preserve"> nên là dịch vụ lab được phê duyệt.</w:t>
      </w:r>
    </w:p>
    <w:p w14:paraId="591A9EDD"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9. Run value và Scheduled Task tạo persistence như thế nào? Vì sao phải kiểm tra metadata trước khi xóa?</w:t>
      </w:r>
    </w:p>
    <w:p w14:paraId="6D4D6757"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Run value kích hoạt chương trình khi user logon; Scheduled Task kích hoạt action theo trigger, ví dụ AtLogOn. Trước khi xóa cần kiểm tra tên, path, publisher/signer, command line, timestamp và context vì nhiều entry hợp lệ của hệ thống/phần mềm cũng dùng các cơ chế này. Xóa nhầm có thể làm hỏng ứng dụng hoặc hệ thống.</w:t>
      </w:r>
    </w:p>
    <w:p w14:paraId="4D825364"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10. So sánh DoS và DDoS từ local_load_test.py và ddos_sample.csv.</w:t>
      </w:r>
    </w:p>
    <w:p w14:paraId="1BC5F4A1"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Local load test minh họa một nguồn cục bộ gửi tải giới hạn tới 127.0.0.1:8080, còn dataset DDoS biểu diễn nhiều SourceIP. DDoS khó chặn bằng một rule IP đơn vì nguồn phân tán; chặn một IP chỉ loại bỏ một phần lưu lượng và có thể cần rate limiting, upstream filtering, WAF/CDN/scrubbing và phân tích hành vi.</w:t>
      </w:r>
    </w:p>
    <w:p w14:paraId="14467B0A"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11. Mail bombing ảnh hưởng thuộc tính nào? Hai chỉ số phát hiện.</w:t>
      </w:r>
    </w:p>
    <w:p w14:paraId="6EEAEB19"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Mail bombing chủ yếu ảnh hưởng tính sẵn sàng (Availability) do làm đầy mailbox, tiêu tốn băng thông/tài nguyên xử lý và che khuất email hợp lệ. Hai chỉ số phù hợp: số lượng thư theo sender trong một khoảng thời gian và tổng/average SizeBytes hoặc tổng volume thư theo thời gian.</w:t>
      </w:r>
    </w:p>
    <w:p w14:paraId="454A0E53"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12. Sniffing hợp pháp/bất hợp pháp và HTTP/HTTPS.</w:t>
      </w:r>
    </w:p>
    <w:p w14:paraId="451463E3"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Sniffing hợp pháp dùng cho troubleshooting, performance analysis và incident response với quyền phù hợp; bất hợp pháp là thu thập dữ liệu trái phép. TH5 cho thấy HTTP loopback có thể đọc Request URI và chuỗi TRAINING_ONLY, trong khi TLS/443 vẫn để lộ metadata mạng nhưng không cho đọc trực tiếp payload/Request URI như HTTP.</w:t>
      </w:r>
    </w:p>
    <w:p w14:paraId="3A48DE39"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13. Email Hijacking, Wi-Fi Eavesdropping, Session Hijacking, IP/DNS/HTTPS Spoofing trong MITM. Kỹ thuật nào không làm chủ động?</w:t>
      </w:r>
    </w:p>
    <w:p w14:paraId="1881F39F"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Email hijacking là chiếm tài khoản/kênh email để đọc hoặc gửi thư giả; Wi-Fi eavesdropping là nghe lén traffic trên mạng không an toàn; session hijacking là chiếm token/session để mạo danh phiên; IP/DNS/HTTPS spoofing là giả mạo địa chỉ, phân giải tên hoặc giao diện/chứng chỉ để chuyển hướng nạn nhân. Lab không thực hiện ARP poisoning, </w:t>
      </w:r>
      <w:r w:rsidRPr="00410D7B">
        <w:rPr>
          <w:rFonts w:cs="Times New Roman"/>
          <w:sz w:val="26"/>
          <w:szCs w:val="26"/>
        </w:rPr>
        <w:lastRenderedPageBreak/>
        <w:t>DNS spoofing, Wi-Fi giả, session hijacking hay chèn chứng chỉ vì có thể ảnh hưởng hệ thống/mạng ngoài phạm vi VM và tạo rủi ro pháp lý/</w:t>
      </w:r>
      <w:proofErr w:type="gramStart"/>
      <w:r w:rsidRPr="00410D7B">
        <w:rPr>
          <w:rFonts w:cs="Times New Roman"/>
          <w:sz w:val="26"/>
          <w:szCs w:val="26"/>
        </w:rPr>
        <w:t>an</w:t>
      </w:r>
      <w:proofErr w:type="gramEnd"/>
      <w:r w:rsidRPr="00410D7B">
        <w:rPr>
          <w:rFonts w:cs="Times New Roman"/>
          <w:sz w:val="26"/>
          <w:szCs w:val="26"/>
        </w:rPr>
        <w:t xml:space="preserve"> toàn.</w:t>
      </w:r>
    </w:p>
    <w:p w14:paraId="4C6BD61B"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14. HTTPS, HSTS và VPN giảm MITM thế nào? Hai rủi ro không tự giải quyết.</w:t>
      </w:r>
    </w:p>
    <w:p w14:paraId="60019E40"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HTTPS mã hóa và xác thực server bằng TLS; HSTS buộc trình duyệt dùng HTTPS và giảm downgrade; VPN tạo kênh mã hóa tới điểm VPN trên mạng không tin cậy. Chúng không tự giải quyết phishing/social engineering, endpoint compromise/malware, hoặc việc người dùng tự nhập credential vào trang giả có TLS hợp lệ.</w:t>
      </w:r>
    </w:p>
    <w:p w14:paraId="3920F24A"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15. Phân biệt spoofing IP, DNS và website/domain; bằng chứng/kiểm soát.</w:t>
      </w:r>
    </w:p>
    <w:p w14:paraId="3FFBD015"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IP spoofing giả địa chỉ nguồn IP; bằng chứng có thể đến từ packet capture, ingress/egress filtering và log thiết bị mạng. DNS spoofing làm sai kết quả phân giải; kiểm tra bằng DNS logs, resolver validation/DNSSEC khi phù hợp. Website/domain spoofing dùng tên miền/giao diện giống thật; kiểm soát bằng kiểm tra domain/certificate, email filtering, browser reputation và xác minh out-of-band.</w:t>
      </w:r>
    </w:p>
    <w:p w14:paraId="3A6A8F3E"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16. Phân biệt Phishing, Spear Phishing, Watering Hole, Pretexting, Baiting, Quid Pro Quo.</w:t>
      </w:r>
    </w:p>
    <w:p w14:paraId="250620A8"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Phishing là lừa đảo diện rộng; Spear Phishing được cá nhân hóa cho mục tiêu cụ thể; Watering Hole cài bẫy tại website nhóm mục tiêu thường truy cập; Pretexting dựng một câu chuyện/danh tính giả để lấy thông tin; Baiting dùng mồi hấp dẫn như file/quà miễn phí; Quid Pro Quo hứa trao đổi lợi ích/dịch vụ để đổi lấy thông tin hoặc hành động.</w:t>
      </w:r>
    </w:p>
    <w:p w14:paraId="771F8C6B"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17. Chỉ dấu trong phishing_email.txt liên quan uy tín giả, khẩn cấp, domain, Reply-To, credential.</w:t>
      </w:r>
    </w:p>
    <w:p w14:paraId="105AD857"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Cần đối chiếu chính file mẫu: display name/tên tổ chức tạo uy tín giả; câu từ yêu cầu xử lý ngay tạo khẩn cấp; domain trong link phải được kiểm tra kỹ; Reply-To khác </w:t>
      </w:r>
      <w:proofErr w:type="gramStart"/>
      <w:r w:rsidRPr="00410D7B">
        <w:rPr>
          <w:rFonts w:cs="Times New Roman"/>
          <w:sz w:val="26"/>
          <w:szCs w:val="26"/>
        </w:rPr>
        <w:t>From</w:t>
      </w:r>
      <w:proofErr w:type="gramEnd"/>
      <w:r w:rsidRPr="00410D7B">
        <w:rPr>
          <w:rFonts w:cs="Times New Roman"/>
          <w:sz w:val="26"/>
          <w:szCs w:val="26"/>
        </w:rPr>
        <w:t xml:space="preserve"> là dấu hiệu đáng ngờ; yêu cầu đăng nhập/cung cấp credential là chỉ dấu rủi ro cao. Trước khi nộp, nên ghi lại đúng các chuỗi quan sát được trong file mẫu của gói lab.</w:t>
      </w:r>
    </w:p>
    <w:p w14:paraId="082A31A3"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18. Quy trình incident response ngắn cho endpoint nghi keylogger/backdoor.</w:t>
      </w:r>
    </w:p>
    <w:p w14:paraId="55BEFE40"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 xml:space="preserve">Triage: xác định triệu chứng và phạm vi. Preserve evidence: lưu log, process/network state, hash và timeline. Contain: cô lập endpoint/mạng khi cần, không xóa vội artefact. Credential action: đổi/revoke credential từ thiết bị sạch và áp dụng MFA/passkey. Eradicate: gỡ </w:t>
      </w:r>
      <w:r w:rsidRPr="00410D7B">
        <w:rPr>
          <w:rFonts w:cs="Times New Roman"/>
          <w:sz w:val="26"/>
          <w:szCs w:val="26"/>
        </w:rPr>
        <w:lastRenderedPageBreak/>
        <w:t>persistence/malware theo quy trình, vá lỗ hổng. Recover: khôi phục từ baseline/backup sạch, kiểm thử. Monitor: tăng giám sát log, EDR và network để phát hiện tái diễn.</w:t>
      </w:r>
    </w:p>
    <w:p w14:paraId="1B2CB465"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19. SHA-256 chứng minh gì và không chứng minh gì?</w:t>
      </w:r>
    </w:p>
    <w:p w14:paraId="1D1143AF"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SHA-256 giúp kiểm tra tính toàn vẹn: nếu hash không đổi thì file quan sát được là cùng nội dung byte với lúc băm. Hash không chứng minh nguồn gốc đáng tin, tính đúng đắn, tính hợp pháp hay việc nội dung không độc hại; một file sai/độc hại vẫn có SHA-256 ổn định.</w:t>
      </w:r>
    </w:p>
    <w:p w14:paraId="3A5E64DF" w14:textId="77777777" w:rsidR="00932A89" w:rsidRPr="00410D7B" w:rsidRDefault="00000000" w:rsidP="00410D7B">
      <w:pPr>
        <w:spacing w:after="0" w:line="360" w:lineRule="auto"/>
        <w:rPr>
          <w:rFonts w:cs="Times New Roman"/>
          <w:sz w:val="26"/>
          <w:szCs w:val="26"/>
        </w:rPr>
      </w:pPr>
      <w:r w:rsidRPr="00410D7B">
        <w:rPr>
          <w:rFonts w:cs="Times New Roman"/>
          <w:b/>
          <w:sz w:val="26"/>
          <w:szCs w:val="26"/>
        </w:rPr>
        <w:t>20. Defense-in-depth cho máy kế toán hoặc máy quản trị.</w:t>
      </w:r>
    </w:p>
    <w:p w14:paraId="52507FC0"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Kết hợp endpoint protection/EDR và patching; least privilege và tách tài khoản admin; application allow-list/control; logging tập trung với Sysmon/Windows Security; firewall/network segmentation và egress control; backup offline/immutable cùng kiểm thử restore; credential protection với MFA/FIDO2/passkey, password manager và rotation khi có sự cố; email/web filtering và awareness cho phishing.</w:t>
      </w:r>
    </w:p>
    <w:p w14:paraId="7541C030" w14:textId="77777777" w:rsidR="00932A89" w:rsidRPr="00410D7B" w:rsidRDefault="00000000" w:rsidP="00410D7B">
      <w:pPr>
        <w:pStyle w:val="Heading1"/>
        <w:spacing w:before="0" w:line="360" w:lineRule="auto"/>
        <w:rPr>
          <w:rFonts w:ascii="Times New Roman" w:hAnsi="Times New Roman" w:cs="Times New Roman"/>
          <w:color w:val="auto"/>
          <w:sz w:val="26"/>
          <w:szCs w:val="26"/>
        </w:rPr>
      </w:pPr>
      <w:r w:rsidRPr="00410D7B">
        <w:rPr>
          <w:rFonts w:ascii="Times New Roman" w:hAnsi="Times New Roman" w:cs="Times New Roman"/>
          <w:color w:val="auto"/>
          <w:sz w:val="26"/>
          <w:szCs w:val="26"/>
        </w:rPr>
        <w:t>12. DANH SÁCH FILE NỘP VÀ CHECKLIST</w:t>
      </w:r>
    </w:p>
    <w:p w14:paraId="7676F0AA"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Theo yêu cầu Lab 3, thư mục LAB3 trong repository cần tối thiểu:</w:t>
      </w:r>
    </w:p>
    <w:p w14:paraId="4BFB9415" w14:textId="77777777" w:rsidR="00932A89" w:rsidRPr="00410D7B" w:rsidRDefault="00000000" w:rsidP="00410D7B">
      <w:pPr>
        <w:pStyle w:val="ListBullet"/>
        <w:spacing w:after="0" w:line="360" w:lineRule="auto"/>
        <w:rPr>
          <w:rFonts w:cs="Times New Roman"/>
          <w:sz w:val="26"/>
          <w:szCs w:val="26"/>
        </w:rPr>
      </w:pPr>
      <w:r w:rsidRPr="00410D7B">
        <w:rPr>
          <w:rFonts w:cs="Times New Roman"/>
          <w:sz w:val="26"/>
          <w:szCs w:val="26"/>
        </w:rPr>
        <w:t>README.md</w:t>
      </w:r>
    </w:p>
    <w:p w14:paraId="0D6CB9E1" w14:textId="77777777" w:rsidR="00932A89" w:rsidRPr="00410D7B" w:rsidRDefault="00000000" w:rsidP="00410D7B">
      <w:pPr>
        <w:pStyle w:val="ListBullet"/>
        <w:spacing w:after="0" w:line="360" w:lineRule="auto"/>
        <w:rPr>
          <w:rFonts w:cs="Times New Roman"/>
          <w:sz w:val="26"/>
          <w:szCs w:val="26"/>
        </w:rPr>
      </w:pPr>
      <w:r w:rsidRPr="00410D7B">
        <w:rPr>
          <w:rFonts w:cs="Times New Roman"/>
          <w:sz w:val="26"/>
          <w:szCs w:val="26"/>
        </w:rPr>
        <w:t>Báo cáo Word (.docx)</w:t>
      </w:r>
    </w:p>
    <w:p w14:paraId="1F23B4D2" w14:textId="77777777" w:rsidR="00932A89" w:rsidRPr="00410D7B" w:rsidRDefault="00000000" w:rsidP="00410D7B">
      <w:pPr>
        <w:pStyle w:val="ListBullet"/>
        <w:spacing w:after="0" w:line="360" w:lineRule="auto"/>
        <w:rPr>
          <w:rFonts w:cs="Times New Roman"/>
          <w:sz w:val="26"/>
          <w:szCs w:val="26"/>
        </w:rPr>
      </w:pPr>
      <w:r w:rsidRPr="00410D7B">
        <w:rPr>
          <w:rFonts w:cs="Times New Roman"/>
          <w:sz w:val="26"/>
          <w:szCs w:val="26"/>
        </w:rPr>
        <w:t>Các output/log đã làm sạch</w:t>
      </w:r>
    </w:p>
    <w:p w14:paraId="37DCAC17" w14:textId="77777777" w:rsidR="00932A89" w:rsidRPr="00410D7B" w:rsidRDefault="00000000" w:rsidP="00410D7B">
      <w:pPr>
        <w:pStyle w:val="ListBullet"/>
        <w:spacing w:after="0" w:line="360" w:lineRule="auto"/>
        <w:rPr>
          <w:rFonts w:cs="Times New Roman"/>
          <w:sz w:val="26"/>
          <w:szCs w:val="26"/>
        </w:rPr>
      </w:pPr>
      <w:r w:rsidRPr="00410D7B">
        <w:rPr>
          <w:rFonts w:cs="Times New Roman"/>
          <w:sz w:val="26"/>
          <w:szCs w:val="26"/>
        </w:rPr>
        <w:t>evidence_sha256.csv</w:t>
      </w:r>
    </w:p>
    <w:p w14:paraId="27C2B2FE"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Không đưa installer, executable Sysinternals/Wireshark/Python hoặc file Defender quarantine vào repository.</w:t>
      </w:r>
    </w:p>
    <w:p w14:paraId="73597C6F" w14:textId="77777777" w:rsidR="00932A89" w:rsidRPr="00410D7B" w:rsidRDefault="00000000" w:rsidP="00410D7B">
      <w:pPr>
        <w:spacing w:after="0" w:line="360" w:lineRule="auto"/>
        <w:rPr>
          <w:rFonts w:cs="Times New Roman"/>
          <w:sz w:val="26"/>
          <w:szCs w:val="26"/>
        </w:rPr>
      </w:pPr>
      <w:r w:rsidRPr="00410D7B">
        <w:rPr>
          <w:rFonts w:cs="Times New Roman"/>
          <w:sz w:val="26"/>
          <w:szCs w:val="26"/>
        </w:rPr>
        <w:t>Không upload mật khẩu, token/API key, cookie/session, email thật, dữ liệu cá nhân hoặc log chưa làm sạch.</w:t>
      </w:r>
    </w:p>
    <w:tbl>
      <w:tblPr>
        <w:tblStyle w:val="TableGrid"/>
        <w:tblW w:w="0" w:type="auto"/>
        <w:tblLook w:val="04A0" w:firstRow="1" w:lastRow="0" w:firstColumn="1" w:lastColumn="0" w:noHBand="0" w:noVBand="1"/>
      </w:tblPr>
      <w:tblGrid>
        <w:gridCol w:w="3230"/>
        <w:gridCol w:w="3230"/>
        <w:gridCol w:w="3230"/>
      </w:tblGrid>
      <w:tr w:rsidR="00410D7B" w:rsidRPr="00410D7B" w14:paraId="4F30E0B4" w14:textId="77777777">
        <w:tc>
          <w:tcPr>
            <w:tcW w:w="3230" w:type="dxa"/>
            <w:shd w:val="clear" w:color="auto" w:fill="D9EAF7"/>
            <w:vAlign w:val="center"/>
          </w:tcPr>
          <w:p w14:paraId="4B079713" w14:textId="77777777" w:rsidR="00932A89" w:rsidRPr="00410D7B" w:rsidRDefault="00000000" w:rsidP="00410D7B">
            <w:pPr>
              <w:spacing w:line="360" w:lineRule="auto"/>
              <w:rPr>
                <w:rFonts w:cs="Times New Roman"/>
                <w:sz w:val="26"/>
                <w:szCs w:val="26"/>
              </w:rPr>
            </w:pPr>
            <w:r w:rsidRPr="00410D7B">
              <w:rPr>
                <w:rFonts w:cs="Times New Roman"/>
                <w:b/>
                <w:sz w:val="26"/>
                <w:szCs w:val="26"/>
              </w:rPr>
              <w:t>Hạng mục</w:t>
            </w:r>
          </w:p>
        </w:tc>
        <w:tc>
          <w:tcPr>
            <w:tcW w:w="3230" w:type="dxa"/>
            <w:shd w:val="clear" w:color="auto" w:fill="D9EAF7"/>
            <w:vAlign w:val="center"/>
          </w:tcPr>
          <w:p w14:paraId="7D3B8B57" w14:textId="77777777" w:rsidR="00932A89" w:rsidRPr="00410D7B" w:rsidRDefault="00000000" w:rsidP="00410D7B">
            <w:pPr>
              <w:spacing w:line="360" w:lineRule="auto"/>
              <w:rPr>
                <w:rFonts w:cs="Times New Roman"/>
                <w:sz w:val="26"/>
                <w:szCs w:val="26"/>
              </w:rPr>
            </w:pPr>
            <w:r w:rsidRPr="00410D7B">
              <w:rPr>
                <w:rFonts w:cs="Times New Roman"/>
                <w:b/>
                <w:sz w:val="26"/>
                <w:szCs w:val="26"/>
              </w:rPr>
              <w:t>Trạng thái</w:t>
            </w:r>
          </w:p>
        </w:tc>
        <w:tc>
          <w:tcPr>
            <w:tcW w:w="3230" w:type="dxa"/>
            <w:shd w:val="clear" w:color="auto" w:fill="D9EAF7"/>
            <w:vAlign w:val="center"/>
          </w:tcPr>
          <w:p w14:paraId="705D87D5" w14:textId="77777777" w:rsidR="00932A89" w:rsidRPr="00410D7B" w:rsidRDefault="00000000" w:rsidP="00410D7B">
            <w:pPr>
              <w:spacing w:line="360" w:lineRule="auto"/>
              <w:rPr>
                <w:rFonts w:cs="Times New Roman"/>
                <w:sz w:val="26"/>
                <w:szCs w:val="26"/>
              </w:rPr>
            </w:pPr>
            <w:r w:rsidRPr="00410D7B">
              <w:rPr>
                <w:rFonts w:cs="Times New Roman"/>
                <w:b/>
                <w:sz w:val="26"/>
                <w:szCs w:val="26"/>
              </w:rPr>
              <w:t>Ghi chú trước khi nộp</w:t>
            </w:r>
          </w:p>
        </w:tc>
      </w:tr>
      <w:tr w:rsidR="00410D7B" w:rsidRPr="00410D7B" w14:paraId="037A39CD" w14:textId="77777777">
        <w:tc>
          <w:tcPr>
            <w:tcW w:w="3230" w:type="dxa"/>
            <w:vAlign w:val="center"/>
          </w:tcPr>
          <w:p w14:paraId="212929A4" w14:textId="77777777" w:rsidR="00932A89" w:rsidRPr="00410D7B" w:rsidRDefault="00000000" w:rsidP="00410D7B">
            <w:pPr>
              <w:spacing w:line="360" w:lineRule="auto"/>
              <w:rPr>
                <w:rFonts w:cs="Times New Roman"/>
                <w:sz w:val="26"/>
                <w:szCs w:val="26"/>
              </w:rPr>
            </w:pPr>
            <w:proofErr w:type="spellStart"/>
            <w:r w:rsidRPr="00410D7B">
              <w:rPr>
                <w:rFonts w:cs="Times New Roman"/>
                <w:sz w:val="26"/>
                <w:szCs w:val="26"/>
              </w:rPr>
              <w:t>Ảnh</w:t>
            </w:r>
            <w:proofErr w:type="spellEnd"/>
            <w:r w:rsidRPr="00410D7B">
              <w:rPr>
                <w:rFonts w:cs="Times New Roman"/>
                <w:sz w:val="26"/>
                <w:szCs w:val="26"/>
              </w:rPr>
              <w:t xml:space="preserve"> H1–H11/H10a-c </w:t>
            </w:r>
            <w:proofErr w:type="spellStart"/>
            <w:r w:rsidRPr="00410D7B">
              <w:rPr>
                <w:rFonts w:cs="Times New Roman"/>
                <w:sz w:val="26"/>
                <w:szCs w:val="26"/>
              </w:rPr>
              <w:t>là</w:t>
            </w:r>
            <w:proofErr w:type="spellEnd"/>
            <w:r w:rsidRPr="00410D7B">
              <w:rPr>
                <w:rFonts w:cs="Times New Roman"/>
                <w:sz w:val="26"/>
                <w:szCs w:val="26"/>
              </w:rPr>
              <w:t xml:space="preserve"> </w:t>
            </w:r>
            <w:proofErr w:type="spellStart"/>
            <w:r w:rsidRPr="00410D7B">
              <w:rPr>
                <w:rFonts w:cs="Times New Roman"/>
                <w:sz w:val="26"/>
                <w:szCs w:val="26"/>
              </w:rPr>
              <w:t>ảnh</w:t>
            </w:r>
            <w:proofErr w:type="spellEnd"/>
            <w:r w:rsidRPr="00410D7B">
              <w:rPr>
                <w:rFonts w:cs="Times New Roman"/>
                <w:sz w:val="26"/>
                <w:szCs w:val="26"/>
              </w:rPr>
              <w:t xml:space="preserve"> </w:t>
            </w:r>
            <w:proofErr w:type="spellStart"/>
            <w:r w:rsidRPr="00410D7B">
              <w:rPr>
                <w:rFonts w:cs="Times New Roman"/>
                <w:sz w:val="26"/>
                <w:szCs w:val="26"/>
              </w:rPr>
              <w:t>thật</w:t>
            </w:r>
            <w:proofErr w:type="spellEnd"/>
            <w:r w:rsidRPr="00410D7B">
              <w:rPr>
                <w:rFonts w:cs="Times New Roman"/>
                <w:sz w:val="26"/>
                <w:szCs w:val="26"/>
              </w:rPr>
              <w:t xml:space="preserve"> từ VM</w:t>
            </w:r>
          </w:p>
        </w:tc>
        <w:tc>
          <w:tcPr>
            <w:tcW w:w="3230" w:type="dxa"/>
            <w:vAlign w:val="center"/>
          </w:tcPr>
          <w:p w14:paraId="432F40A9" w14:textId="77777777" w:rsidR="00932A89" w:rsidRPr="00410D7B" w:rsidRDefault="00000000" w:rsidP="00410D7B">
            <w:pPr>
              <w:spacing w:line="360" w:lineRule="auto"/>
              <w:rPr>
                <w:rFonts w:cs="Times New Roman"/>
                <w:sz w:val="26"/>
                <w:szCs w:val="26"/>
              </w:rPr>
            </w:pPr>
            <w:r w:rsidRPr="00410D7B">
              <w:rPr>
                <w:rFonts w:cs="Times New Roman"/>
                <w:sz w:val="26"/>
                <w:szCs w:val="26"/>
              </w:rPr>
              <w:t>CHƯA XÁC MINH</w:t>
            </w:r>
          </w:p>
        </w:tc>
        <w:tc>
          <w:tcPr>
            <w:tcW w:w="3230" w:type="dxa"/>
            <w:vAlign w:val="center"/>
          </w:tcPr>
          <w:p w14:paraId="06D06332" w14:textId="77777777" w:rsidR="00932A89" w:rsidRPr="00410D7B" w:rsidRDefault="00000000" w:rsidP="00410D7B">
            <w:pPr>
              <w:spacing w:line="360" w:lineRule="auto"/>
              <w:rPr>
                <w:rFonts w:cs="Times New Roman"/>
                <w:sz w:val="26"/>
                <w:szCs w:val="26"/>
              </w:rPr>
            </w:pPr>
            <w:r w:rsidRPr="00410D7B">
              <w:rPr>
                <w:rFonts w:cs="Times New Roman"/>
                <w:sz w:val="26"/>
                <w:szCs w:val="26"/>
              </w:rPr>
              <w:t>Chèn ảnh thực tế</w:t>
            </w:r>
          </w:p>
        </w:tc>
      </w:tr>
      <w:tr w:rsidR="00410D7B" w:rsidRPr="00410D7B" w14:paraId="51CA3717" w14:textId="77777777">
        <w:tc>
          <w:tcPr>
            <w:tcW w:w="3230" w:type="dxa"/>
            <w:vAlign w:val="center"/>
          </w:tcPr>
          <w:p w14:paraId="03082FA3" w14:textId="77777777" w:rsidR="00932A89" w:rsidRPr="00410D7B" w:rsidRDefault="00000000" w:rsidP="00410D7B">
            <w:pPr>
              <w:spacing w:line="360" w:lineRule="auto"/>
              <w:rPr>
                <w:rFonts w:cs="Times New Roman"/>
                <w:sz w:val="26"/>
                <w:szCs w:val="26"/>
              </w:rPr>
            </w:pPr>
            <w:r w:rsidRPr="00410D7B">
              <w:rPr>
                <w:rFonts w:cs="Times New Roman"/>
                <w:sz w:val="26"/>
                <w:szCs w:val="26"/>
              </w:rPr>
              <w:t xml:space="preserve">Output/log </w:t>
            </w:r>
            <w:proofErr w:type="spellStart"/>
            <w:r w:rsidRPr="00410D7B">
              <w:rPr>
                <w:rFonts w:cs="Times New Roman"/>
                <w:sz w:val="26"/>
                <w:szCs w:val="26"/>
              </w:rPr>
              <w:t>khớp</w:t>
            </w:r>
            <w:proofErr w:type="spellEnd"/>
            <w:r w:rsidRPr="00410D7B">
              <w:rPr>
                <w:rFonts w:cs="Times New Roman"/>
                <w:sz w:val="26"/>
                <w:szCs w:val="26"/>
              </w:rPr>
              <w:t xml:space="preserve"> timestamp</w:t>
            </w:r>
          </w:p>
        </w:tc>
        <w:tc>
          <w:tcPr>
            <w:tcW w:w="3230" w:type="dxa"/>
            <w:vAlign w:val="center"/>
          </w:tcPr>
          <w:p w14:paraId="6C184299" w14:textId="77777777" w:rsidR="00932A89" w:rsidRPr="00410D7B" w:rsidRDefault="00000000" w:rsidP="00410D7B">
            <w:pPr>
              <w:spacing w:line="360" w:lineRule="auto"/>
              <w:rPr>
                <w:rFonts w:cs="Times New Roman"/>
                <w:sz w:val="26"/>
                <w:szCs w:val="26"/>
              </w:rPr>
            </w:pPr>
            <w:r w:rsidRPr="00410D7B">
              <w:rPr>
                <w:rFonts w:cs="Times New Roman"/>
                <w:sz w:val="26"/>
                <w:szCs w:val="26"/>
              </w:rPr>
              <w:t>CHƯA XÁC MINH</w:t>
            </w:r>
          </w:p>
        </w:tc>
        <w:tc>
          <w:tcPr>
            <w:tcW w:w="3230" w:type="dxa"/>
            <w:vAlign w:val="center"/>
          </w:tcPr>
          <w:p w14:paraId="79BFE53C" w14:textId="77777777" w:rsidR="00932A89" w:rsidRPr="00410D7B" w:rsidRDefault="00000000" w:rsidP="00410D7B">
            <w:pPr>
              <w:spacing w:line="360" w:lineRule="auto"/>
              <w:rPr>
                <w:rFonts w:cs="Times New Roman"/>
                <w:sz w:val="26"/>
                <w:szCs w:val="26"/>
              </w:rPr>
            </w:pPr>
            <w:r w:rsidRPr="00410D7B">
              <w:rPr>
                <w:rFonts w:cs="Times New Roman"/>
                <w:sz w:val="26"/>
                <w:szCs w:val="26"/>
              </w:rPr>
              <w:t>Đối chiếu C:\LAB3\Evidence</w:t>
            </w:r>
          </w:p>
        </w:tc>
      </w:tr>
      <w:tr w:rsidR="00410D7B" w:rsidRPr="00410D7B" w14:paraId="6E74D9C0" w14:textId="77777777">
        <w:tc>
          <w:tcPr>
            <w:tcW w:w="3230" w:type="dxa"/>
            <w:vAlign w:val="center"/>
          </w:tcPr>
          <w:p w14:paraId="55B056C7" w14:textId="77777777" w:rsidR="00932A89" w:rsidRPr="00410D7B" w:rsidRDefault="00000000" w:rsidP="00410D7B">
            <w:pPr>
              <w:spacing w:line="360" w:lineRule="auto"/>
              <w:rPr>
                <w:rFonts w:cs="Times New Roman"/>
                <w:sz w:val="26"/>
                <w:szCs w:val="26"/>
              </w:rPr>
            </w:pPr>
            <w:r w:rsidRPr="00410D7B">
              <w:rPr>
                <w:rFonts w:cs="Times New Roman"/>
                <w:sz w:val="26"/>
                <w:szCs w:val="26"/>
              </w:rPr>
              <w:t xml:space="preserve">evidence_sha256.csv </w:t>
            </w:r>
            <w:proofErr w:type="spellStart"/>
            <w:r w:rsidRPr="00410D7B">
              <w:rPr>
                <w:rFonts w:cs="Times New Roman"/>
                <w:sz w:val="26"/>
                <w:szCs w:val="26"/>
              </w:rPr>
              <w:t>đã</w:t>
            </w:r>
            <w:proofErr w:type="spellEnd"/>
            <w:r w:rsidRPr="00410D7B">
              <w:rPr>
                <w:rFonts w:cs="Times New Roman"/>
                <w:sz w:val="26"/>
                <w:szCs w:val="26"/>
              </w:rPr>
              <w:t xml:space="preserve"> </w:t>
            </w:r>
            <w:proofErr w:type="spellStart"/>
            <w:r w:rsidRPr="00410D7B">
              <w:rPr>
                <w:rFonts w:cs="Times New Roman"/>
                <w:sz w:val="26"/>
                <w:szCs w:val="26"/>
              </w:rPr>
              <w:t>tạo</w:t>
            </w:r>
            <w:proofErr w:type="spellEnd"/>
          </w:p>
        </w:tc>
        <w:tc>
          <w:tcPr>
            <w:tcW w:w="3230" w:type="dxa"/>
            <w:vAlign w:val="center"/>
          </w:tcPr>
          <w:p w14:paraId="68FDFFEF" w14:textId="77777777" w:rsidR="00932A89" w:rsidRPr="00410D7B" w:rsidRDefault="00000000" w:rsidP="00410D7B">
            <w:pPr>
              <w:spacing w:line="360" w:lineRule="auto"/>
              <w:rPr>
                <w:rFonts w:cs="Times New Roman"/>
                <w:sz w:val="26"/>
                <w:szCs w:val="26"/>
              </w:rPr>
            </w:pPr>
            <w:r w:rsidRPr="00410D7B">
              <w:rPr>
                <w:rFonts w:cs="Times New Roman"/>
                <w:sz w:val="26"/>
                <w:szCs w:val="26"/>
              </w:rPr>
              <w:t>CHƯA XÁC MINH</w:t>
            </w:r>
          </w:p>
        </w:tc>
        <w:tc>
          <w:tcPr>
            <w:tcW w:w="3230" w:type="dxa"/>
            <w:vAlign w:val="center"/>
          </w:tcPr>
          <w:p w14:paraId="73506663" w14:textId="77777777" w:rsidR="00932A89" w:rsidRPr="00410D7B" w:rsidRDefault="00000000" w:rsidP="00410D7B">
            <w:pPr>
              <w:spacing w:line="360" w:lineRule="auto"/>
              <w:rPr>
                <w:rFonts w:cs="Times New Roman"/>
                <w:sz w:val="26"/>
                <w:szCs w:val="26"/>
              </w:rPr>
            </w:pPr>
            <w:r w:rsidRPr="00410D7B">
              <w:rPr>
                <w:rFonts w:cs="Times New Roman"/>
                <w:sz w:val="26"/>
                <w:szCs w:val="26"/>
              </w:rPr>
              <w:t>Tạo sau cleanup</w:t>
            </w:r>
          </w:p>
        </w:tc>
      </w:tr>
      <w:tr w:rsidR="00410D7B" w:rsidRPr="00410D7B" w14:paraId="4D615C67" w14:textId="77777777">
        <w:tc>
          <w:tcPr>
            <w:tcW w:w="3230" w:type="dxa"/>
            <w:vAlign w:val="center"/>
          </w:tcPr>
          <w:p w14:paraId="13D28946" w14:textId="77777777" w:rsidR="00932A89" w:rsidRPr="00410D7B" w:rsidRDefault="00000000" w:rsidP="00410D7B">
            <w:pPr>
              <w:spacing w:line="360" w:lineRule="auto"/>
              <w:rPr>
                <w:rFonts w:cs="Times New Roman"/>
                <w:sz w:val="26"/>
                <w:szCs w:val="26"/>
              </w:rPr>
            </w:pPr>
            <w:proofErr w:type="spellStart"/>
            <w:r w:rsidRPr="00410D7B">
              <w:rPr>
                <w:rFonts w:cs="Times New Roman"/>
                <w:sz w:val="26"/>
                <w:szCs w:val="26"/>
              </w:rPr>
              <w:t>Không</w:t>
            </w:r>
            <w:proofErr w:type="spellEnd"/>
            <w:r w:rsidRPr="00410D7B">
              <w:rPr>
                <w:rFonts w:cs="Times New Roman"/>
                <w:sz w:val="26"/>
                <w:szCs w:val="26"/>
              </w:rPr>
              <w:t xml:space="preserve"> </w:t>
            </w:r>
            <w:proofErr w:type="spellStart"/>
            <w:r w:rsidRPr="00410D7B">
              <w:rPr>
                <w:rFonts w:cs="Times New Roman"/>
                <w:sz w:val="26"/>
                <w:szCs w:val="26"/>
              </w:rPr>
              <w:t>còn</w:t>
            </w:r>
            <w:proofErr w:type="spellEnd"/>
            <w:r w:rsidRPr="00410D7B">
              <w:rPr>
                <w:rFonts w:cs="Times New Roman"/>
                <w:sz w:val="26"/>
                <w:szCs w:val="26"/>
              </w:rPr>
              <w:t xml:space="preserve"> </w:t>
            </w:r>
            <w:r w:rsidRPr="00410D7B">
              <w:rPr>
                <w:rFonts w:cs="Times New Roman"/>
                <w:sz w:val="26"/>
                <w:szCs w:val="26"/>
              </w:rPr>
              <w:lastRenderedPageBreak/>
              <w:t>persistence/listener 8080</w:t>
            </w:r>
          </w:p>
        </w:tc>
        <w:tc>
          <w:tcPr>
            <w:tcW w:w="3230" w:type="dxa"/>
            <w:vAlign w:val="center"/>
          </w:tcPr>
          <w:p w14:paraId="0EE8F2E9" w14:textId="77777777" w:rsidR="00932A89" w:rsidRPr="00410D7B" w:rsidRDefault="00000000" w:rsidP="00410D7B">
            <w:pPr>
              <w:spacing w:line="360" w:lineRule="auto"/>
              <w:rPr>
                <w:rFonts w:cs="Times New Roman"/>
                <w:sz w:val="26"/>
                <w:szCs w:val="26"/>
              </w:rPr>
            </w:pPr>
            <w:r w:rsidRPr="00410D7B">
              <w:rPr>
                <w:rFonts w:cs="Times New Roman"/>
                <w:sz w:val="26"/>
                <w:szCs w:val="26"/>
              </w:rPr>
              <w:lastRenderedPageBreak/>
              <w:t>CHƯA XÁC MINH</w:t>
            </w:r>
          </w:p>
        </w:tc>
        <w:tc>
          <w:tcPr>
            <w:tcW w:w="3230" w:type="dxa"/>
            <w:vAlign w:val="center"/>
          </w:tcPr>
          <w:p w14:paraId="19BB9C21" w14:textId="77777777" w:rsidR="00932A89" w:rsidRPr="00410D7B" w:rsidRDefault="00000000" w:rsidP="00410D7B">
            <w:pPr>
              <w:spacing w:line="360" w:lineRule="auto"/>
              <w:rPr>
                <w:rFonts w:cs="Times New Roman"/>
                <w:sz w:val="26"/>
                <w:szCs w:val="26"/>
              </w:rPr>
            </w:pPr>
            <w:r w:rsidRPr="00410D7B">
              <w:rPr>
                <w:rFonts w:cs="Times New Roman"/>
                <w:sz w:val="26"/>
                <w:szCs w:val="26"/>
              </w:rPr>
              <w:t>Chụp H11</w:t>
            </w:r>
          </w:p>
        </w:tc>
      </w:tr>
      <w:tr w:rsidR="00410D7B" w:rsidRPr="00410D7B" w14:paraId="4EA985DF" w14:textId="77777777">
        <w:tc>
          <w:tcPr>
            <w:tcW w:w="3230" w:type="dxa"/>
            <w:vAlign w:val="center"/>
          </w:tcPr>
          <w:p w14:paraId="2B22C106" w14:textId="77777777" w:rsidR="00932A89" w:rsidRPr="00410D7B" w:rsidRDefault="00000000" w:rsidP="00410D7B">
            <w:pPr>
              <w:spacing w:line="360" w:lineRule="auto"/>
              <w:rPr>
                <w:rFonts w:cs="Times New Roman"/>
                <w:sz w:val="26"/>
                <w:szCs w:val="26"/>
              </w:rPr>
            </w:pPr>
            <w:r w:rsidRPr="00410D7B">
              <w:rPr>
                <w:rFonts w:cs="Times New Roman"/>
                <w:sz w:val="26"/>
                <w:szCs w:val="26"/>
              </w:rPr>
              <w:t xml:space="preserve">Defender </w:t>
            </w:r>
            <w:proofErr w:type="spellStart"/>
            <w:r w:rsidRPr="00410D7B">
              <w:rPr>
                <w:rFonts w:cs="Times New Roman"/>
                <w:sz w:val="26"/>
                <w:szCs w:val="26"/>
              </w:rPr>
              <w:t>vẫn</w:t>
            </w:r>
            <w:proofErr w:type="spellEnd"/>
            <w:r w:rsidRPr="00410D7B">
              <w:rPr>
                <w:rFonts w:cs="Times New Roman"/>
                <w:sz w:val="26"/>
                <w:szCs w:val="26"/>
              </w:rPr>
              <w:t xml:space="preserve"> </w:t>
            </w:r>
            <w:proofErr w:type="spellStart"/>
            <w:r w:rsidRPr="00410D7B">
              <w:rPr>
                <w:rFonts w:cs="Times New Roman"/>
                <w:sz w:val="26"/>
                <w:szCs w:val="26"/>
              </w:rPr>
              <w:t>bật</w:t>
            </w:r>
            <w:proofErr w:type="spellEnd"/>
          </w:p>
        </w:tc>
        <w:tc>
          <w:tcPr>
            <w:tcW w:w="3230" w:type="dxa"/>
            <w:vAlign w:val="center"/>
          </w:tcPr>
          <w:p w14:paraId="6F53C257" w14:textId="77777777" w:rsidR="00932A89" w:rsidRPr="00410D7B" w:rsidRDefault="00000000" w:rsidP="00410D7B">
            <w:pPr>
              <w:spacing w:line="360" w:lineRule="auto"/>
              <w:rPr>
                <w:rFonts w:cs="Times New Roman"/>
                <w:sz w:val="26"/>
                <w:szCs w:val="26"/>
              </w:rPr>
            </w:pPr>
            <w:r w:rsidRPr="00410D7B">
              <w:rPr>
                <w:rFonts w:cs="Times New Roman"/>
                <w:sz w:val="26"/>
                <w:szCs w:val="26"/>
              </w:rPr>
              <w:t>CHƯA XÁC MINH</w:t>
            </w:r>
          </w:p>
        </w:tc>
        <w:tc>
          <w:tcPr>
            <w:tcW w:w="3230" w:type="dxa"/>
            <w:vAlign w:val="center"/>
          </w:tcPr>
          <w:p w14:paraId="7B538886" w14:textId="77777777" w:rsidR="00932A89" w:rsidRPr="00410D7B" w:rsidRDefault="00000000" w:rsidP="00410D7B">
            <w:pPr>
              <w:spacing w:line="360" w:lineRule="auto"/>
              <w:rPr>
                <w:rFonts w:cs="Times New Roman"/>
                <w:sz w:val="26"/>
                <w:szCs w:val="26"/>
              </w:rPr>
            </w:pPr>
            <w:r w:rsidRPr="00410D7B">
              <w:rPr>
                <w:rFonts w:cs="Times New Roman"/>
                <w:sz w:val="26"/>
                <w:szCs w:val="26"/>
              </w:rPr>
              <w:t>Kiểm tra Get-MpComputerStatus</w:t>
            </w:r>
          </w:p>
        </w:tc>
      </w:tr>
      <w:tr w:rsidR="00932A89" w:rsidRPr="00410D7B" w14:paraId="65E375B0" w14:textId="77777777">
        <w:tc>
          <w:tcPr>
            <w:tcW w:w="3230" w:type="dxa"/>
            <w:vAlign w:val="center"/>
          </w:tcPr>
          <w:p w14:paraId="5881AC54" w14:textId="77777777" w:rsidR="00932A89" w:rsidRPr="00410D7B" w:rsidRDefault="00000000" w:rsidP="00410D7B">
            <w:pPr>
              <w:spacing w:line="360" w:lineRule="auto"/>
              <w:rPr>
                <w:rFonts w:cs="Times New Roman"/>
                <w:sz w:val="26"/>
                <w:szCs w:val="26"/>
                <w:lang w:val="fr-FR"/>
              </w:rPr>
            </w:pPr>
            <w:r w:rsidRPr="00410D7B">
              <w:rPr>
                <w:rFonts w:cs="Times New Roman"/>
                <w:sz w:val="26"/>
                <w:szCs w:val="26"/>
                <w:lang w:val="fr-FR"/>
              </w:rPr>
              <w:t xml:space="preserve">Repo Public </w:t>
            </w:r>
            <w:proofErr w:type="spellStart"/>
            <w:r w:rsidRPr="00410D7B">
              <w:rPr>
                <w:rFonts w:cs="Times New Roman"/>
                <w:sz w:val="26"/>
                <w:szCs w:val="26"/>
                <w:lang w:val="fr-FR"/>
              </w:rPr>
              <w:t>và</w:t>
            </w:r>
            <w:proofErr w:type="spellEnd"/>
            <w:r w:rsidRPr="00410D7B">
              <w:rPr>
                <w:rFonts w:cs="Times New Roman"/>
                <w:sz w:val="26"/>
                <w:szCs w:val="26"/>
                <w:lang w:val="fr-FR"/>
              </w:rPr>
              <w:t xml:space="preserve"> </w:t>
            </w:r>
            <w:proofErr w:type="spellStart"/>
            <w:r w:rsidRPr="00410D7B">
              <w:rPr>
                <w:rFonts w:cs="Times New Roman"/>
                <w:sz w:val="26"/>
                <w:szCs w:val="26"/>
                <w:lang w:val="fr-FR"/>
              </w:rPr>
              <w:t>mở</w:t>
            </w:r>
            <w:proofErr w:type="spellEnd"/>
            <w:r w:rsidRPr="00410D7B">
              <w:rPr>
                <w:rFonts w:cs="Times New Roman"/>
                <w:sz w:val="26"/>
                <w:szCs w:val="26"/>
                <w:lang w:val="fr-FR"/>
              </w:rPr>
              <w:t xml:space="preserve"> </w:t>
            </w:r>
            <w:proofErr w:type="spellStart"/>
            <w:r w:rsidRPr="00410D7B">
              <w:rPr>
                <w:rFonts w:cs="Times New Roman"/>
                <w:sz w:val="26"/>
                <w:szCs w:val="26"/>
                <w:lang w:val="fr-FR"/>
              </w:rPr>
              <w:t>được</w:t>
            </w:r>
            <w:proofErr w:type="spellEnd"/>
            <w:r w:rsidRPr="00410D7B">
              <w:rPr>
                <w:rFonts w:cs="Times New Roman"/>
                <w:sz w:val="26"/>
                <w:szCs w:val="26"/>
                <w:lang w:val="fr-FR"/>
              </w:rPr>
              <w:t xml:space="preserve"> khi </w:t>
            </w:r>
            <w:proofErr w:type="spellStart"/>
            <w:r w:rsidRPr="00410D7B">
              <w:rPr>
                <w:rFonts w:cs="Times New Roman"/>
                <w:sz w:val="26"/>
                <w:szCs w:val="26"/>
                <w:lang w:val="fr-FR"/>
              </w:rPr>
              <w:t>logout</w:t>
            </w:r>
            <w:proofErr w:type="spellEnd"/>
          </w:p>
        </w:tc>
        <w:tc>
          <w:tcPr>
            <w:tcW w:w="3230" w:type="dxa"/>
            <w:vAlign w:val="center"/>
          </w:tcPr>
          <w:p w14:paraId="01BCF713" w14:textId="77777777" w:rsidR="00932A89" w:rsidRPr="00410D7B" w:rsidRDefault="00000000" w:rsidP="00410D7B">
            <w:pPr>
              <w:spacing w:line="360" w:lineRule="auto"/>
              <w:rPr>
                <w:rFonts w:cs="Times New Roman"/>
                <w:sz w:val="26"/>
                <w:szCs w:val="26"/>
              </w:rPr>
            </w:pPr>
            <w:r w:rsidRPr="00410D7B">
              <w:rPr>
                <w:rFonts w:cs="Times New Roman"/>
                <w:sz w:val="26"/>
                <w:szCs w:val="26"/>
              </w:rPr>
              <w:t>CHƯA XÁC MINH</w:t>
            </w:r>
          </w:p>
        </w:tc>
        <w:tc>
          <w:tcPr>
            <w:tcW w:w="3230" w:type="dxa"/>
            <w:vAlign w:val="center"/>
          </w:tcPr>
          <w:p w14:paraId="495F3E3D" w14:textId="77777777" w:rsidR="00932A89" w:rsidRPr="00410D7B" w:rsidRDefault="00000000" w:rsidP="00410D7B">
            <w:pPr>
              <w:spacing w:line="360" w:lineRule="auto"/>
              <w:rPr>
                <w:rFonts w:cs="Times New Roman"/>
                <w:sz w:val="26"/>
                <w:szCs w:val="26"/>
              </w:rPr>
            </w:pPr>
            <w:r w:rsidRPr="00410D7B">
              <w:rPr>
                <w:rFonts w:cs="Times New Roman"/>
                <w:sz w:val="26"/>
                <w:szCs w:val="26"/>
              </w:rPr>
              <w:t>Kiểm tra trước khi nộp Classroom</w:t>
            </w:r>
          </w:p>
        </w:tc>
      </w:tr>
    </w:tbl>
    <w:p w14:paraId="6226D560" w14:textId="77777777" w:rsidR="00354BBE" w:rsidRPr="00410D7B" w:rsidRDefault="00354BBE" w:rsidP="00410D7B">
      <w:pPr>
        <w:spacing w:after="0" w:line="360" w:lineRule="auto"/>
        <w:rPr>
          <w:rFonts w:cs="Times New Roman"/>
          <w:sz w:val="26"/>
          <w:szCs w:val="26"/>
        </w:rPr>
      </w:pPr>
    </w:p>
    <w:sectPr w:rsidR="00354BBE" w:rsidRPr="00410D7B" w:rsidSect="00034616">
      <w:footerReference w:type="default" r:id="rId22"/>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49BC0" w14:textId="77777777" w:rsidR="008E4669" w:rsidRDefault="008E4669">
      <w:pPr>
        <w:spacing w:after="0" w:line="240" w:lineRule="auto"/>
      </w:pPr>
      <w:r>
        <w:separator/>
      </w:r>
    </w:p>
  </w:endnote>
  <w:endnote w:type="continuationSeparator" w:id="0">
    <w:p w14:paraId="76C7586E" w14:textId="77777777" w:rsidR="008E4669" w:rsidRDefault="008E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E1001" w14:textId="77777777" w:rsidR="00932A89" w:rsidRDefault="00000000">
    <w:pPr>
      <w:pStyle w:val="Footer"/>
      <w:jc w:val="center"/>
    </w:pPr>
    <w:r>
      <w:rPr>
        <w:sz w:val="18"/>
      </w:rPr>
      <w:t>LAB 3 – Nhận diện và ứng phó các mối đe dọa đến an toàn thông 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64351" w14:textId="77777777" w:rsidR="008E4669" w:rsidRDefault="008E4669">
      <w:pPr>
        <w:spacing w:after="0" w:line="240" w:lineRule="auto"/>
      </w:pPr>
      <w:r>
        <w:separator/>
      </w:r>
    </w:p>
  </w:footnote>
  <w:footnote w:type="continuationSeparator" w:id="0">
    <w:p w14:paraId="5BDF36A7" w14:textId="77777777" w:rsidR="008E4669" w:rsidRDefault="008E4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548321">
    <w:abstractNumId w:val="8"/>
  </w:num>
  <w:num w:numId="2" w16cid:durableId="1093550713">
    <w:abstractNumId w:val="6"/>
  </w:num>
  <w:num w:numId="3" w16cid:durableId="403071739">
    <w:abstractNumId w:val="5"/>
  </w:num>
  <w:num w:numId="4" w16cid:durableId="355154011">
    <w:abstractNumId w:val="4"/>
  </w:num>
  <w:num w:numId="5" w16cid:durableId="271668240">
    <w:abstractNumId w:val="7"/>
  </w:num>
  <w:num w:numId="6" w16cid:durableId="950671641">
    <w:abstractNumId w:val="3"/>
  </w:num>
  <w:num w:numId="7" w16cid:durableId="1729496339">
    <w:abstractNumId w:val="2"/>
  </w:num>
  <w:num w:numId="8" w16cid:durableId="1469085103">
    <w:abstractNumId w:val="1"/>
  </w:num>
  <w:num w:numId="9" w16cid:durableId="17854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C24"/>
    <w:rsid w:val="00111D40"/>
    <w:rsid w:val="00123C3E"/>
    <w:rsid w:val="0015074B"/>
    <w:rsid w:val="001D009C"/>
    <w:rsid w:val="0029639D"/>
    <w:rsid w:val="00326F90"/>
    <w:rsid w:val="00354BBE"/>
    <w:rsid w:val="00410D7B"/>
    <w:rsid w:val="005D7DFE"/>
    <w:rsid w:val="006A50A1"/>
    <w:rsid w:val="007B3FA2"/>
    <w:rsid w:val="0084458D"/>
    <w:rsid w:val="008E4669"/>
    <w:rsid w:val="00932A89"/>
    <w:rsid w:val="00A74D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50C4E"/>
  <w14:defaultImageDpi w14:val="300"/>
  <w15:docId w15:val="{152D6AB1-DB1E-4C18-8571-B02C17CC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2959</Words>
  <Characters>16871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Dương</cp:lastModifiedBy>
  <cp:revision>6</cp:revision>
  <dcterms:created xsi:type="dcterms:W3CDTF">2013-12-23T23:15:00Z</dcterms:created>
  <dcterms:modified xsi:type="dcterms:W3CDTF">2026-09-22T09:12:00Z</dcterms:modified>
  <cp:category/>
</cp:coreProperties>
</file>