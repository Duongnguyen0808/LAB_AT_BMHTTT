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71F5E7" w14:textId="77777777" w:rsidR="00AA1D87" w:rsidRPr="006105F8" w:rsidRDefault="00000000">
      <w:pPr>
        <w:jc w:val="center"/>
        <w:rPr>
          <w:rFonts w:cs="Times New Roman"/>
        </w:rPr>
      </w:pPr>
      <w:r w:rsidRPr="006105F8">
        <w:rPr>
          <w:rFonts w:cs="Times New Roman"/>
          <w:b/>
          <w:sz w:val="36"/>
        </w:rPr>
        <w:t>BÁO CÁO THỰC HÀNH</w:t>
      </w:r>
      <w:r w:rsidRPr="006105F8">
        <w:rPr>
          <w:rFonts w:cs="Times New Roman"/>
          <w:b/>
          <w:sz w:val="36"/>
        </w:rPr>
        <w:br/>
        <w:t>AN TOÀN HỆ THỐNG THÔNG TIN</w:t>
      </w:r>
    </w:p>
    <w:p w14:paraId="4CF36F77" w14:textId="77777777" w:rsidR="00AA1D87" w:rsidRPr="006105F8" w:rsidRDefault="00000000">
      <w:pPr>
        <w:jc w:val="center"/>
        <w:rPr>
          <w:rFonts w:cs="Times New Roman"/>
        </w:rPr>
      </w:pPr>
      <w:r w:rsidRPr="006105F8">
        <w:rPr>
          <w:rFonts w:cs="Times New Roman"/>
          <w:b/>
          <w:sz w:val="40"/>
        </w:rPr>
        <w:t>THIẾT LẬP VÀ KIỂM THỬ TƯỜNG LỬA pfSense</w:t>
      </w:r>
    </w:p>
    <w:p w14:paraId="32080C30" w14:textId="77777777" w:rsidR="00AA1D87" w:rsidRPr="006105F8" w:rsidRDefault="00AA1D87">
      <w:pPr>
        <w:rPr>
          <w:rFonts w:cs="Times New Roman"/>
        </w:rPr>
      </w:pPr>
    </w:p>
    <w:p w14:paraId="79C84CC0" w14:textId="77777777" w:rsidR="00AA1D87" w:rsidRPr="006105F8" w:rsidRDefault="00000000">
      <w:pPr>
        <w:jc w:val="center"/>
        <w:rPr>
          <w:rFonts w:cs="Times New Roman"/>
        </w:rPr>
      </w:pPr>
      <w:r w:rsidRPr="006105F8">
        <w:rPr>
          <w:rFonts w:cs="Times New Roman"/>
        </w:rPr>
        <w:t>Phạm vi thực hiện: Cấu hình nền tảng + Tình huống 1, 2, 3</w:t>
      </w:r>
      <w:r w:rsidRPr="006105F8">
        <w:rPr>
          <w:rFonts w:cs="Times New Roman"/>
        </w:rPr>
        <w:br/>
        <w:t>Không thực hiện Tình huống 4 và Tình huống 5 theo yêu cầu giảng viên.</w:t>
      </w:r>
    </w:p>
    <w:p w14:paraId="14354E40" w14:textId="77777777" w:rsidR="00AA1D87" w:rsidRPr="006105F8" w:rsidRDefault="00000000">
      <w:pPr>
        <w:rPr>
          <w:rFonts w:cs="Times New Roman"/>
        </w:rPr>
      </w:pPr>
      <w:r w:rsidRPr="006105F8">
        <w:rPr>
          <w:rFonts w:cs="Times New Roman"/>
        </w:rPr>
        <w:br/>
      </w:r>
      <w:r w:rsidRPr="006105F8">
        <w:rPr>
          <w:rFonts w:cs="Times New Roman"/>
        </w:rPr>
        <w:br/>
      </w:r>
    </w:p>
    <w:p w14:paraId="1B7CA54F" w14:textId="40A8E064" w:rsidR="006105F8" w:rsidRPr="006105F8" w:rsidRDefault="00000000" w:rsidP="006105F8">
      <w:pPr>
        <w:jc w:val="center"/>
        <w:rPr>
          <w:rFonts w:cs="Times New Roman"/>
          <w:lang w:val="vi-VN"/>
        </w:rPr>
      </w:pPr>
      <w:proofErr w:type="spellStart"/>
      <w:r w:rsidRPr="006105F8">
        <w:rPr>
          <w:rFonts w:cs="Times New Roman"/>
        </w:rPr>
        <w:t>Họ</w:t>
      </w:r>
      <w:proofErr w:type="spellEnd"/>
      <w:r w:rsidRPr="006105F8">
        <w:rPr>
          <w:rFonts w:cs="Times New Roman"/>
        </w:rPr>
        <w:t xml:space="preserve"> </w:t>
      </w:r>
      <w:proofErr w:type="spellStart"/>
      <w:r w:rsidRPr="006105F8">
        <w:rPr>
          <w:rFonts w:cs="Times New Roman"/>
        </w:rPr>
        <w:t>và</w:t>
      </w:r>
      <w:proofErr w:type="spellEnd"/>
      <w:r w:rsidRPr="006105F8">
        <w:rPr>
          <w:rFonts w:cs="Times New Roman"/>
        </w:rPr>
        <w:t xml:space="preserve"> </w:t>
      </w:r>
      <w:proofErr w:type="spellStart"/>
      <w:r w:rsidRPr="006105F8">
        <w:rPr>
          <w:rFonts w:cs="Times New Roman"/>
        </w:rPr>
        <w:t>tên</w:t>
      </w:r>
      <w:proofErr w:type="spellEnd"/>
      <w:r w:rsidRPr="006105F8">
        <w:rPr>
          <w:rFonts w:cs="Times New Roman"/>
        </w:rPr>
        <w:t xml:space="preserve">: </w:t>
      </w:r>
      <w:r w:rsidR="006105F8" w:rsidRPr="006105F8">
        <w:rPr>
          <w:rFonts w:cs="Times New Roman"/>
          <w:lang w:val="vi-VN"/>
        </w:rPr>
        <w:t>Đặng Dương Nguyên</w:t>
      </w:r>
    </w:p>
    <w:p w14:paraId="2BC4D036" w14:textId="29505142" w:rsidR="00AA1D87" w:rsidRPr="006105F8" w:rsidRDefault="00000000">
      <w:pPr>
        <w:jc w:val="center"/>
        <w:rPr>
          <w:rFonts w:cs="Times New Roman"/>
          <w:lang w:val="vi-VN"/>
        </w:rPr>
      </w:pPr>
      <w:r w:rsidRPr="006105F8">
        <w:rPr>
          <w:rFonts w:cs="Times New Roman"/>
          <w:lang w:val="vi-VN"/>
        </w:rPr>
        <w:t xml:space="preserve">MSSV: </w:t>
      </w:r>
      <w:r w:rsidR="006105F8" w:rsidRPr="006105F8">
        <w:rPr>
          <w:rFonts w:cs="Times New Roman"/>
          <w:lang w:val="vi-VN"/>
        </w:rPr>
        <w:t>1150080150</w:t>
      </w:r>
    </w:p>
    <w:p w14:paraId="3874600A" w14:textId="00EF3579" w:rsidR="00AA1D87" w:rsidRPr="006105F8" w:rsidRDefault="00000000">
      <w:pPr>
        <w:jc w:val="center"/>
        <w:rPr>
          <w:rFonts w:cs="Times New Roman"/>
          <w:lang w:val="vi-VN"/>
        </w:rPr>
      </w:pPr>
      <w:r w:rsidRPr="006105F8">
        <w:rPr>
          <w:rFonts w:cs="Times New Roman"/>
          <w:lang w:val="vi-VN"/>
        </w:rPr>
        <w:t xml:space="preserve">Lớp: </w:t>
      </w:r>
      <w:r w:rsidR="006105F8" w:rsidRPr="006105F8">
        <w:rPr>
          <w:rFonts w:cs="Times New Roman"/>
          <w:lang w:val="vi-VN"/>
        </w:rPr>
        <w:t>11_CNPM2</w:t>
      </w:r>
    </w:p>
    <w:p w14:paraId="6D801780" w14:textId="77777777" w:rsidR="00AA1D87" w:rsidRPr="006105F8" w:rsidRDefault="00000000">
      <w:pPr>
        <w:rPr>
          <w:rFonts w:cs="Times New Roman"/>
          <w:lang w:val="vi-VN"/>
        </w:rPr>
      </w:pPr>
      <w:r w:rsidRPr="006105F8">
        <w:rPr>
          <w:rFonts w:cs="Times New Roman"/>
          <w:lang w:val="vi-VN"/>
        </w:rPr>
        <w:br w:type="page"/>
      </w:r>
    </w:p>
    <w:p w14:paraId="66127073" w14:textId="77777777" w:rsidR="00AA1D87" w:rsidRPr="006105F8" w:rsidRDefault="00000000">
      <w:pPr>
        <w:pStyle w:val="Heading1"/>
        <w:rPr>
          <w:rFonts w:ascii="Times New Roman" w:hAnsi="Times New Roman" w:cs="Times New Roman"/>
          <w:color w:val="auto"/>
        </w:rPr>
      </w:pPr>
      <w:r w:rsidRPr="006105F8">
        <w:rPr>
          <w:rFonts w:ascii="Times New Roman" w:hAnsi="Times New Roman" w:cs="Times New Roman"/>
          <w:color w:val="auto"/>
        </w:rPr>
        <w:lastRenderedPageBreak/>
        <w:t>1. Mục tiêu và mô hình thực hành</w:t>
      </w:r>
    </w:p>
    <w:p w14:paraId="6C70DBCB" w14:textId="77777777" w:rsidR="00AA1D87" w:rsidRPr="006105F8" w:rsidRDefault="00000000">
      <w:pPr>
        <w:rPr>
          <w:rFonts w:cs="Times New Roman"/>
        </w:rPr>
      </w:pPr>
      <w:r w:rsidRPr="006105F8">
        <w:rPr>
          <w:rFonts w:cs="Times New Roman"/>
        </w:rPr>
        <w:t>Mục tiêu của bài thực hành là xây dựng mô hình tường lửa pfSense có ba vùng WAN, LAN và DMZ; cấu hình NAT và firewall rule; sau đó kiểm thử khả năng kiểm soát lưu lượng bằng ba tình huống: chặn ICMP nhưng vẫn cho Web/DNS, chỉ cho một host LAN cụ thể ra Internet, và cô lập DMZ khỏi LAN.</w:t>
      </w:r>
    </w:p>
    <w:p w14:paraId="40ACE9CA" w14:textId="77777777" w:rsidR="00AA1D87" w:rsidRPr="006105F8" w:rsidRDefault="00000000">
      <w:pPr>
        <w:pStyle w:val="Heading2"/>
        <w:rPr>
          <w:rFonts w:ascii="Times New Roman" w:hAnsi="Times New Roman" w:cs="Times New Roman"/>
          <w:color w:val="auto"/>
        </w:rPr>
      </w:pPr>
      <w:r w:rsidRPr="006105F8">
        <w:rPr>
          <w:rFonts w:ascii="Times New Roman" w:hAnsi="Times New Roman" w:cs="Times New Roman"/>
          <w:color w:val="auto"/>
        </w:rPr>
        <w:t>1.1. Thành phần sử dụng</w:t>
      </w:r>
    </w:p>
    <w:tbl>
      <w:tblPr>
        <w:tblStyle w:val="TableGrid"/>
        <w:tblW w:w="0" w:type="auto"/>
        <w:jc w:val="center"/>
        <w:tblLook w:val="04A0" w:firstRow="1" w:lastRow="0" w:firstColumn="1" w:lastColumn="0" w:noHBand="0" w:noVBand="1"/>
      </w:tblPr>
      <w:tblGrid>
        <w:gridCol w:w="2418"/>
        <w:gridCol w:w="2420"/>
        <w:gridCol w:w="2420"/>
        <w:gridCol w:w="2421"/>
      </w:tblGrid>
      <w:tr w:rsidR="006105F8" w:rsidRPr="006105F8" w14:paraId="53BC9122" w14:textId="77777777">
        <w:trPr>
          <w:jc w:val="center"/>
        </w:trPr>
        <w:tc>
          <w:tcPr>
            <w:tcW w:w="2422" w:type="dxa"/>
            <w:shd w:val="clear" w:color="auto" w:fill="D9EAF7"/>
          </w:tcPr>
          <w:p w14:paraId="4491CBB7" w14:textId="77777777" w:rsidR="00AA1D87" w:rsidRPr="006105F8" w:rsidRDefault="00000000">
            <w:pPr>
              <w:rPr>
                <w:rFonts w:cs="Times New Roman"/>
              </w:rPr>
            </w:pPr>
            <w:r w:rsidRPr="006105F8">
              <w:rPr>
                <w:rFonts w:cs="Times New Roman"/>
              </w:rPr>
              <w:t>Thành phần</w:t>
            </w:r>
          </w:p>
        </w:tc>
        <w:tc>
          <w:tcPr>
            <w:tcW w:w="2422" w:type="dxa"/>
            <w:shd w:val="clear" w:color="auto" w:fill="D9EAF7"/>
          </w:tcPr>
          <w:p w14:paraId="28410373" w14:textId="77777777" w:rsidR="00AA1D87" w:rsidRPr="006105F8" w:rsidRDefault="00000000">
            <w:pPr>
              <w:rPr>
                <w:rFonts w:cs="Times New Roman"/>
              </w:rPr>
            </w:pPr>
            <w:r w:rsidRPr="006105F8">
              <w:rPr>
                <w:rFonts w:cs="Times New Roman"/>
              </w:rPr>
              <w:t>Vai trò</w:t>
            </w:r>
          </w:p>
        </w:tc>
        <w:tc>
          <w:tcPr>
            <w:tcW w:w="2422" w:type="dxa"/>
            <w:shd w:val="clear" w:color="auto" w:fill="D9EAF7"/>
          </w:tcPr>
          <w:p w14:paraId="612E0FB1" w14:textId="77777777" w:rsidR="00AA1D87" w:rsidRPr="006105F8" w:rsidRDefault="00000000">
            <w:pPr>
              <w:rPr>
                <w:rFonts w:cs="Times New Roman"/>
              </w:rPr>
            </w:pPr>
            <w:r w:rsidRPr="006105F8">
              <w:rPr>
                <w:rFonts w:cs="Times New Roman"/>
              </w:rPr>
              <w:t>Cấu hình chính</w:t>
            </w:r>
          </w:p>
        </w:tc>
        <w:tc>
          <w:tcPr>
            <w:tcW w:w="2422" w:type="dxa"/>
            <w:shd w:val="clear" w:color="auto" w:fill="D9EAF7"/>
          </w:tcPr>
          <w:p w14:paraId="3F1CECFE" w14:textId="77777777" w:rsidR="00AA1D87" w:rsidRPr="006105F8" w:rsidRDefault="00000000">
            <w:pPr>
              <w:rPr>
                <w:rFonts w:cs="Times New Roman"/>
              </w:rPr>
            </w:pPr>
            <w:r w:rsidRPr="006105F8">
              <w:rPr>
                <w:rFonts w:cs="Times New Roman"/>
              </w:rPr>
              <w:t>Ghi chú</w:t>
            </w:r>
          </w:p>
        </w:tc>
      </w:tr>
      <w:tr w:rsidR="006105F8" w:rsidRPr="006105F8" w14:paraId="01DBDC0E" w14:textId="77777777">
        <w:trPr>
          <w:jc w:val="center"/>
        </w:trPr>
        <w:tc>
          <w:tcPr>
            <w:tcW w:w="2422" w:type="dxa"/>
          </w:tcPr>
          <w:p w14:paraId="04189C6C" w14:textId="77777777" w:rsidR="00AA1D87" w:rsidRPr="006105F8" w:rsidRDefault="00000000">
            <w:pPr>
              <w:rPr>
                <w:rFonts w:cs="Times New Roman"/>
              </w:rPr>
            </w:pPr>
            <w:proofErr w:type="spellStart"/>
            <w:r w:rsidRPr="006105F8">
              <w:rPr>
                <w:rFonts w:cs="Times New Roman"/>
              </w:rPr>
              <w:t>pfSense</w:t>
            </w:r>
            <w:proofErr w:type="spellEnd"/>
            <w:r w:rsidRPr="006105F8">
              <w:rPr>
                <w:rFonts w:cs="Times New Roman"/>
              </w:rPr>
              <w:t xml:space="preserve"> CE 2.7.2</w:t>
            </w:r>
          </w:p>
        </w:tc>
        <w:tc>
          <w:tcPr>
            <w:tcW w:w="2422" w:type="dxa"/>
          </w:tcPr>
          <w:p w14:paraId="3F359142" w14:textId="77777777" w:rsidR="00AA1D87" w:rsidRPr="006105F8" w:rsidRDefault="00000000">
            <w:pPr>
              <w:rPr>
                <w:rFonts w:cs="Times New Roman"/>
              </w:rPr>
            </w:pPr>
            <w:r w:rsidRPr="006105F8">
              <w:rPr>
                <w:rFonts w:cs="Times New Roman"/>
              </w:rPr>
              <w:t>Firewall/Router</w:t>
            </w:r>
          </w:p>
        </w:tc>
        <w:tc>
          <w:tcPr>
            <w:tcW w:w="2422" w:type="dxa"/>
          </w:tcPr>
          <w:p w14:paraId="05126965" w14:textId="77777777" w:rsidR="00AA1D87" w:rsidRPr="006105F8" w:rsidRDefault="00000000">
            <w:pPr>
              <w:rPr>
                <w:rFonts w:cs="Times New Roman"/>
              </w:rPr>
            </w:pPr>
            <w:r w:rsidRPr="006105F8">
              <w:rPr>
                <w:rFonts w:cs="Times New Roman"/>
              </w:rPr>
              <w:t>RAM 2 GB, 2 vCPU, 3 NIC</w:t>
            </w:r>
          </w:p>
        </w:tc>
        <w:tc>
          <w:tcPr>
            <w:tcW w:w="2422" w:type="dxa"/>
          </w:tcPr>
          <w:p w14:paraId="2E62080E" w14:textId="77777777" w:rsidR="00AA1D87" w:rsidRPr="006105F8" w:rsidRDefault="00000000">
            <w:pPr>
              <w:rPr>
                <w:rFonts w:cs="Times New Roman"/>
              </w:rPr>
            </w:pPr>
            <w:r w:rsidRPr="006105F8">
              <w:rPr>
                <w:rFonts w:cs="Times New Roman"/>
              </w:rPr>
              <w:t>WAN/LAN/DMZ</w:t>
            </w:r>
          </w:p>
        </w:tc>
      </w:tr>
      <w:tr w:rsidR="006105F8" w:rsidRPr="006105F8" w14:paraId="01309673" w14:textId="77777777">
        <w:trPr>
          <w:jc w:val="center"/>
        </w:trPr>
        <w:tc>
          <w:tcPr>
            <w:tcW w:w="2422" w:type="dxa"/>
          </w:tcPr>
          <w:p w14:paraId="6A95A5D4" w14:textId="77777777" w:rsidR="00AA1D87" w:rsidRPr="006105F8" w:rsidRDefault="00000000">
            <w:pPr>
              <w:rPr>
                <w:rFonts w:cs="Times New Roman"/>
              </w:rPr>
            </w:pPr>
            <w:r w:rsidRPr="006105F8">
              <w:rPr>
                <w:rFonts w:cs="Times New Roman"/>
              </w:rPr>
              <w:t>Windows Server 2025</w:t>
            </w:r>
          </w:p>
        </w:tc>
        <w:tc>
          <w:tcPr>
            <w:tcW w:w="2422" w:type="dxa"/>
          </w:tcPr>
          <w:p w14:paraId="0A079E52" w14:textId="77777777" w:rsidR="00AA1D87" w:rsidRPr="006105F8" w:rsidRDefault="00000000">
            <w:pPr>
              <w:rPr>
                <w:rFonts w:cs="Times New Roman"/>
              </w:rPr>
            </w:pPr>
            <w:r w:rsidRPr="006105F8">
              <w:rPr>
                <w:rFonts w:cs="Times New Roman"/>
              </w:rPr>
              <w:t>Domain Controller</w:t>
            </w:r>
          </w:p>
        </w:tc>
        <w:tc>
          <w:tcPr>
            <w:tcW w:w="2422" w:type="dxa"/>
          </w:tcPr>
          <w:p w14:paraId="61517446" w14:textId="77777777" w:rsidR="00AA1D87" w:rsidRPr="006105F8" w:rsidRDefault="00000000">
            <w:pPr>
              <w:rPr>
                <w:rFonts w:cs="Times New Roman"/>
              </w:rPr>
            </w:pPr>
            <w:r w:rsidRPr="006105F8">
              <w:rPr>
                <w:rFonts w:cs="Times New Roman"/>
              </w:rPr>
              <w:t>10.0.0.2/8</w:t>
            </w:r>
          </w:p>
        </w:tc>
        <w:tc>
          <w:tcPr>
            <w:tcW w:w="2422" w:type="dxa"/>
          </w:tcPr>
          <w:p w14:paraId="0CE67C05" w14:textId="77777777" w:rsidR="00AA1D87" w:rsidRPr="006105F8" w:rsidRDefault="00000000">
            <w:pPr>
              <w:rPr>
                <w:rFonts w:cs="Times New Roman"/>
              </w:rPr>
            </w:pPr>
            <w:r w:rsidRPr="006105F8">
              <w:rPr>
                <w:rFonts w:cs="Times New Roman"/>
              </w:rPr>
              <w:t>AD DS + DNS</w:t>
            </w:r>
          </w:p>
        </w:tc>
      </w:tr>
      <w:tr w:rsidR="006105F8" w:rsidRPr="006105F8" w14:paraId="703AECCC" w14:textId="77777777">
        <w:trPr>
          <w:jc w:val="center"/>
        </w:trPr>
        <w:tc>
          <w:tcPr>
            <w:tcW w:w="2422" w:type="dxa"/>
          </w:tcPr>
          <w:p w14:paraId="400869F5" w14:textId="77777777" w:rsidR="00AA1D87" w:rsidRPr="006105F8" w:rsidRDefault="00000000">
            <w:pPr>
              <w:rPr>
                <w:rFonts w:cs="Times New Roman"/>
              </w:rPr>
            </w:pPr>
            <w:r w:rsidRPr="006105F8">
              <w:rPr>
                <w:rFonts w:cs="Times New Roman"/>
              </w:rPr>
              <w:t>Ubuntu Server</w:t>
            </w:r>
          </w:p>
        </w:tc>
        <w:tc>
          <w:tcPr>
            <w:tcW w:w="2422" w:type="dxa"/>
          </w:tcPr>
          <w:p w14:paraId="1DD5ADFB" w14:textId="77777777" w:rsidR="00AA1D87" w:rsidRPr="006105F8" w:rsidRDefault="00000000">
            <w:pPr>
              <w:rPr>
                <w:rFonts w:cs="Times New Roman"/>
              </w:rPr>
            </w:pPr>
            <w:r w:rsidRPr="006105F8">
              <w:rPr>
                <w:rFonts w:cs="Times New Roman"/>
              </w:rPr>
              <w:t>LAN-Test</w:t>
            </w:r>
          </w:p>
        </w:tc>
        <w:tc>
          <w:tcPr>
            <w:tcW w:w="2422" w:type="dxa"/>
          </w:tcPr>
          <w:p w14:paraId="29802A2F" w14:textId="77777777" w:rsidR="00AA1D87" w:rsidRPr="006105F8" w:rsidRDefault="00000000">
            <w:pPr>
              <w:rPr>
                <w:rFonts w:cs="Times New Roman"/>
              </w:rPr>
            </w:pPr>
            <w:r w:rsidRPr="006105F8">
              <w:rPr>
                <w:rFonts w:cs="Times New Roman"/>
              </w:rPr>
              <w:t>10.0.0.3/8</w:t>
            </w:r>
          </w:p>
        </w:tc>
        <w:tc>
          <w:tcPr>
            <w:tcW w:w="2422" w:type="dxa"/>
          </w:tcPr>
          <w:p w14:paraId="34DF2929" w14:textId="77777777" w:rsidR="00AA1D87" w:rsidRPr="006105F8" w:rsidRDefault="00000000">
            <w:pPr>
              <w:rPr>
                <w:rFonts w:cs="Times New Roman"/>
              </w:rPr>
            </w:pPr>
            <w:r w:rsidRPr="006105F8">
              <w:rPr>
                <w:rFonts w:cs="Times New Roman"/>
              </w:rPr>
              <w:t>Dùng Tình huống 2</w:t>
            </w:r>
          </w:p>
        </w:tc>
      </w:tr>
      <w:tr w:rsidR="006105F8" w:rsidRPr="006105F8" w14:paraId="4488C9EF" w14:textId="77777777">
        <w:trPr>
          <w:jc w:val="center"/>
        </w:trPr>
        <w:tc>
          <w:tcPr>
            <w:tcW w:w="2422" w:type="dxa"/>
          </w:tcPr>
          <w:p w14:paraId="1F9B4553" w14:textId="77777777" w:rsidR="00AA1D87" w:rsidRPr="006105F8" w:rsidRDefault="00000000">
            <w:pPr>
              <w:rPr>
                <w:rFonts w:cs="Times New Roman"/>
              </w:rPr>
            </w:pPr>
            <w:r w:rsidRPr="006105F8">
              <w:rPr>
                <w:rFonts w:cs="Times New Roman"/>
              </w:rPr>
              <w:t>Windows Server DMZ-Web</w:t>
            </w:r>
          </w:p>
        </w:tc>
        <w:tc>
          <w:tcPr>
            <w:tcW w:w="2422" w:type="dxa"/>
          </w:tcPr>
          <w:p w14:paraId="22BF3455" w14:textId="77777777" w:rsidR="00AA1D87" w:rsidRPr="006105F8" w:rsidRDefault="00000000">
            <w:pPr>
              <w:rPr>
                <w:rFonts w:cs="Times New Roman"/>
              </w:rPr>
            </w:pPr>
            <w:r w:rsidRPr="006105F8">
              <w:rPr>
                <w:rFonts w:cs="Times New Roman"/>
              </w:rPr>
              <w:t>Web Server</w:t>
            </w:r>
          </w:p>
        </w:tc>
        <w:tc>
          <w:tcPr>
            <w:tcW w:w="2422" w:type="dxa"/>
          </w:tcPr>
          <w:p w14:paraId="1C4756AE" w14:textId="77777777" w:rsidR="00AA1D87" w:rsidRPr="006105F8" w:rsidRDefault="00000000">
            <w:pPr>
              <w:rPr>
                <w:rFonts w:cs="Times New Roman"/>
              </w:rPr>
            </w:pPr>
            <w:r w:rsidRPr="006105F8">
              <w:rPr>
                <w:rFonts w:cs="Times New Roman"/>
              </w:rPr>
              <w:t>172.16.0.2/16</w:t>
            </w:r>
          </w:p>
        </w:tc>
        <w:tc>
          <w:tcPr>
            <w:tcW w:w="2422" w:type="dxa"/>
          </w:tcPr>
          <w:p w14:paraId="77D514B8" w14:textId="77777777" w:rsidR="00AA1D87" w:rsidRPr="006105F8" w:rsidRDefault="00000000">
            <w:pPr>
              <w:rPr>
                <w:rFonts w:cs="Times New Roman"/>
              </w:rPr>
            </w:pPr>
            <w:r w:rsidRPr="006105F8">
              <w:rPr>
                <w:rFonts w:cs="Times New Roman"/>
              </w:rPr>
              <w:t>IIS, không join domain</w:t>
            </w:r>
          </w:p>
        </w:tc>
      </w:tr>
    </w:tbl>
    <w:p w14:paraId="4EB7AFAA" w14:textId="77777777" w:rsidR="00AA1D87" w:rsidRPr="006105F8" w:rsidRDefault="00000000">
      <w:pPr>
        <w:pStyle w:val="Heading2"/>
        <w:rPr>
          <w:rFonts w:ascii="Times New Roman" w:hAnsi="Times New Roman" w:cs="Times New Roman"/>
          <w:color w:val="auto"/>
        </w:rPr>
      </w:pPr>
      <w:r w:rsidRPr="006105F8">
        <w:rPr>
          <w:rFonts w:ascii="Times New Roman" w:hAnsi="Times New Roman" w:cs="Times New Roman"/>
          <w:color w:val="auto"/>
        </w:rPr>
        <w:t>1.2. Bảng địa chỉ IP</w:t>
      </w:r>
    </w:p>
    <w:tbl>
      <w:tblPr>
        <w:tblStyle w:val="TableGrid"/>
        <w:tblW w:w="0" w:type="auto"/>
        <w:jc w:val="center"/>
        <w:tblLook w:val="04A0" w:firstRow="1" w:lastRow="0" w:firstColumn="1" w:lastColumn="0" w:noHBand="0" w:noVBand="1"/>
      </w:tblPr>
      <w:tblGrid>
        <w:gridCol w:w="1925"/>
        <w:gridCol w:w="1922"/>
        <w:gridCol w:w="1983"/>
        <w:gridCol w:w="1925"/>
        <w:gridCol w:w="1924"/>
      </w:tblGrid>
      <w:tr w:rsidR="006105F8" w:rsidRPr="006105F8" w14:paraId="591BA00C" w14:textId="77777777">
        <w:trPr>
          <w:jc w:val="center"/>
        </w:trPr>
        <w:tc>
          <w:tcPr>
            <w:tcW w:w="1938" w:type="dxa"/>
            <w:shd w:val="clear" w:color="auto" w:fill="D9EAF7"/>
          </w:tcPr>
          <w:p w14:paraId="77DADE6D" w14:textId="77777777" w:rsidR="00AA1D87" w:rsidRPr="006105F8" w:rsidRDefault="00000000">
            <w:pPr>
              <w:rPr>
                <w:rFonts w:cs="Times New Roman"/>
              </w:rPr>
            </w:pPr>
            <w:r w:rsidRPr="006105F8">
              <w:rPr>
                <w:rFonts w:cs="Times New Roman"/>
              </w:rPr>
              <w:t>Thiết bị</w:t>
            </w:r>
          </w:p>
        </w:tc>
        <w:tc>
          <w:tcPr>
            <w:tcW w:w="1938" w:type="dxa"/>
            <w:shd w:val="clear" w:color="auto" w:fill="D9EAF7"/>
          </w:tcPr>
          <w:p w14:paraId="2293FB5A" w14:textId="77777777" w:rsidR="00AA1D87" w:rsidRPr="006105F8" w:rsidRDefault="00000000">
            <w:pPr>
              <w:rPr>
                <w:rFonts w:cs="Times New Roman"/>
              </w:rPr>
            </w:pPr>
            <w:r w:rsidRPr="006105F8">
              <w:rPr>
                <w:rFonts w:cs="Times New Roman"/>
              </w:rPr>
              <w:t>Interface</w:t>
            </w:r>
          </w:p>
        </w:tc>
        <w:tc>
          <w:tcPr>
            <w:tcW w:w="1938" w:type="dxa"/>
            <w:shd w:val="clear" w:color="auto" w:fill="D9EAF7"/>
          </w:tcPr>
          <w:p w14:paraId="221E79FF" w14:textId="77777777" w:rsidR="00AA1D87" w:rsidRPr="006105F8" w:rsidRDefault="00000000">
            <w:pPr>
              <w:rPr>
                <w:rFonts w:cs="Times New Roman"/>
              </w:rPr>
            </w:pPr>
            <w:r w:rsidRPr="006105F8">
              <w:rPr>
                <w:rFonts w:cs="Times New Roman"/>
              </w:rPr>
              <w:t>IP</w:t>
            </w:r>
          </w:p>
        </w:tc>
        <w:tc>
          <w:tcPr>
            <w:tcW w:w="1938" w:type="dxa"/>
            <w:shd w:val="clear" w:color="auto" w:fill="D9EAF7"/>
          </w:tcPr>
          <w:p w14:paraId="063AFE5D" w14:textId="77777777" w:rsidR="00AA1D87" w:rsidRPr="006105F8" w:rsidRDefault="00000000">
            <w:pPr>
              <w:rPr>
                <w:rFonts w:cs="Times New Roman"/>
              </w:rPr>
            </w:pPr>
            <w:r w:rsidRPr="006105F8">
              <w:rPr>
                <w:rFonts w:cs="Times New Roman"/>
              </w:rPr>
              <w:t>Gateway</w:t>
            </w:r>
          </w:p>
        </w:tc>
        <w:tc>
          <w:tcPr>
            <w:tcW w:w="1938" w:type="dxa"/>
            <w:shd w:val="clear" w:color="auto" w:fill="D9EAF7"/>
          </w:tcPr>
          <w:p w14:paraId="203CD748" w14:textId="77777777" w:rsidR="00AA1D87" w:rsidRPr="006105F8" w:rsidRDefault="00000000">
            <w:pPr>
              <w:rPr>
                <w:rFonts w:cs="Times New Roman"/>
              </w:rPr>
            </w:pPr>
            <w:r w:rsidRPr="006105F8">
              <w:rPr>
                <w:rFonts w:cs="Times New Roman"/>
              </w:rPr>
              <w:t>DNS</w:t>
            </w:r>
          </w:p>
        </w:tc>
      </w:tr>
      <w:tr w:rsidR="006105F8" w:rsidRPr="006105F8" w14:paraId="48B8DF5B" w14:textId="77777777">
        <w:trPr>
          <w:jc w:val="center"/>
        </w:trPr>
        <w:tc>
          <w:tcPr>
            <w:tcW w:w="1938" w:type="dxa"/>
          </w:tcPr>
          <w:p w14:paraId="13D7E3B9" w14:textId="77777777" w:rsidR="00AA1D87" w:rsidRPr="006105F8" w:rsidRDefault="00000000">
            <w:pPr>
              <w:rPr>
                <w:rFonts w:cs="Times New Roman"/>
              </w:rPr>
            </w:pPr>
            <w:proofErr w:type="spellStart"/>
            <w:r w:rsidRPr="006105F8">
              <w:rPr>
                <w:rFonts w:cs="Times New Roman"/>
              </w:rPr>
              <w:t>pfSense</w:t>
            </w:r>
            <w:proofErr w:type="spellEnd"/>
          </w:p>
        </w:tc>
        <w:tc>
          <w:tcPr>
            <w:tcW w:w="1938" w:type="dxa"/>
          </w:tcPr>
          <w:p w14:paraId="5C47F13E" w14:textId="77777777" w:rsidR="00AA1D87" w:rsidRPr="006105F8" w:rsidRDefault="00000000">
            <w:pPr>
              <w:rPr>
                <w:rFonts w:cs="Times New Roman"/>
              </w:rPr>
            </w:pPr>
            <w:r w:rsidRPr="006105F8">
              <w:rPr>
                <w:rFonts w:cs="Times New Roman"/>
              </w:rPr>
              <w:t>WAN</w:t>
            </w:r>
          </w:p>
        </w:tc>
        <w:tc>
          <w:tcPr>
            <w:tcW w:w="1938" w:type="dxa"/>
          </w:tcPr>
          <w:p w14:paraId="4EFECAD6" w14:textId="77777777" w:rsidR="00AA1D87" w:rsidRPr="006105F8" w:rsidRDefault="00000000">
            <w:pPr>
              <w:rPr>
                <w:rFonts w:cs="Times New Roman"/>
              </w:rPr>
            </w:pPr>
            <w:r w:rsidRPr="006105F8">
              <w:rPr>
                <w:rFonts w:cs="Times New Roman"/>
              </w:rPr>
              <w:t>DHCP (thực tế: 192.168.1.139/24)</w:t>
            </w:r>
          </w:p>
        </w:tc>
        <w:tc>
          <w:tcPr>
            <w:tcW w:w="1938" w:type="dxa"/>
          </w:tcPr>
          <w:p w14:paraId="1FB8627D" w14:textId="77777777" w:rsidR="00AA1D87" w:rsidRPr="006105F8" w:rsidRDefault="00000000">
            <w:pPr>
              <w:rPr>
                <w:rFonts w:cs="Times New Roman"/>
              </w:rPr>
            </w:pPr>
            <w:r w:rsidRPr="006105F8">
              <w:rPr>
                <w:rFonts w:cs="Times New Roman"/>
              </w:rPr>
              <w:t>Upstream</w:t>
            </w:r>
          </w:p>
        </w:tc>
        <w:tc>
          <w:tcPr>
            <w:tcW w:w="1938" w:type="dxa"/>
          </w:tcPr>
          <w:p w14:paraId="7FA71AB7" w14:textId="77777777" w:rsidR="00AA1D87" w:rsidRPr="006105F8" w:rsidRDefault="00000000">
            <w:pPr>
              <w:rPr>
                <w:rFonts w:cs="Times New Roman"/>
              </w:rPr>
            </w:pPr>
            <w:r w:rsidRPr="006105F8">
              <w:rPr>
                <w:rFonts w:cs="Times New Roman"/>
              </w:rPr>
              <w:t>Upstream</w:t>
            </w:r>
          </w:p>
        </w:tc>
      </w:tr>
      <w:tr w:rsidR="006105F8" w:rsidRPr="006105F8" w14:paraId="7A0D5921" w14:textId="77777777">
        <w:trPr>
          <w:jc w:val="center"/>
        </w:trPr>
        <w:tc>
          <w:tcPr>
            <w:tcW w:w="1938" w:type="dxa"/>
          </w:tcPr>
          <w:p w14:paraId="775D9014" w14:textId="77777777" w:rsidR="00AA1D87" w:rsidRPr="006105F8" w:rsidRDefault="00000000">
            <w:pPr>
              <w:rPr>
                <w:rFonts w:cs="Times New Roman"/>
              </w:rPr>
            </w:pPr>
            <w:proofErr w:type="spellStart"/>
            <w:r w:rsidRPr="006105F8">
              <w:rPr>
                <w:rFonts w:cs="Times New Roman"/>
              </w:rPr>
              <w:t>pfSense</w:t>
            </w:r>
            <w:proofErr w:type="spellEnd"/>
          </w:p>
        </w:tc>
        <w:tc>
          <w:tcPr>
            <w:tcW w:w="1938" w:type="dxa"/>
          </w:tcPr>
          <w:p w14:paraId="5B6D504A" w14:textId="77777777" w:rsidR="00AA1D87" w:rsidRPr="006105F8" w:rsidRDefault="00000000">
            <w:pPr>
              <w:rPr>
                <w:rFonts w:cs="Times New Roman"/>
              </w:rPr>
            </w:pPr>
            <w:r w:rsidRPr="006105F8">
              <w:rPr>
                <w:rFonts w:cs="Times New Roman"/>
              </w:rPr>
              <w:t>LAN</w:t>
            </w:r>
          </w:p>
        </w:tc>
        <w:tc>
          <w:tcPr>
            <w:tcW w:w="1938" w:type="dxa"/>
          </w:tcPr>
          <w:p w14:paraId="0BAE1EFF" w14:textId="77777777" w:rsidR="00AA1D87" w:rsidRPr="006105F8" w:rsidRDefault="00000000">
            <w:pPr>
              <w:rPr>
                <w:rFonts w:cs="Times New Roman"/>
              </w:rPr>
            </w:pPr>
            <w:r w:rsidRPr="006105F8">
              <w:rPr>
                <w:rFonts w:cs="Times New Roman"/>
              </w:rPr>
              <w:t>10.0.0.1/8</w:t>
            </w:r>
          </w:p>
        </w:tc>
        <w:tc>
          <w:tcPr>
            <w:tcW w:w="1938" w:type="dxa"/>
          </w:tcPr>
          <w:p w14:paraId="31E7D6A2" w14:textId="77777777" w:rsidR="00AA1D87" w:rsidRPr="006105F8" w:rsidRDefault="00000000">
            <w:pPr>
              <w:rPr>
                <w:rFonts w:cs="Times New Roman"/>
              </w:rPr>
            </w:pPr>
            <w:r w:rsidRPr="006105F8">
              <w:rPr>
                <w:rFonts w:cs="Times New Roman"/>
              </w:rPr>
              <w:t>—</w:t>
            </w:r>
          </w:p>
        </w:tc>
        <w:tc>
          <w:tcPr>
            <w:tcW w:w="1938" w:type="dxa"/>
          </w:tcPr>
          <w:p w14:paraId="2621CEF5" w14:textId="77777777" w:rsidR="00AA1D87" w:rsidRPr="006105F8" w:rsidRDefault="00000000">
            <w:pPr>
              <w:rPr>
                <w:rFonts w:cs="Times New Roman"/>
              </w:rPr>
            </w:pPr>
            <w:r w:rsidRPr="006105F8">
              <w:rPr>
                <w:rFonts w:cs="Times New Roman"/>
              </w:rPr>
              <w:t>—</w:t>
            </w:r>
          </w:p>
        </w:tc>
      </w:tr>
      <w:tr w:rsidR="006105F8" w:rsidRPr="006105F8" w14:paraId="17015EA6" w14:textId="77777777">
        <w:trPr>
          <w:jc w:val="center"/>
        </w:trPr>
        <w:tc>
          <w:tcPr>
            <w:tcW w:w="1938" w:type="dxa"/>
          </w:tcPr>
          <w:p w14:paraId="6D2135CE" w14:textId="77777777" w:rsidR="00AA1D87" w:rsidRPr="006105F8" w:rsidRDefault="00000000">
            <w:pPr>
              <w:rPr>
                <w:rFonts w:cs="Times New Roman"/>
              </w:rPr>
            </w:pPr>
            <w:proofErr w:type="spellStart"/>
            <w:r w:rsidRPr="006105F8">
              <w:rPr>
                <w:rFonts w:cs="Times New Roman"/>
              </w:rPr>
              <w:t>pfSense</w:t>
            </w:r>
            <w:proofErr w:type="spellEnd"/>
          </w:p>
        </w:tc>
        <w:tc>
          <w:tcPr>
            <w:tcW w:w="1938" w:type="dxa"/>
          </w:tcPr>
          <w:p w14:paraId="2E1A128D" w14:textId="77777777" w:rsidR="00AA1D87" w:rsidRPr="006105F8" w:rsidRDefault="00000000">
            <w:pPr>
              <w:rPr>
                <w:rFonts w:cs="Times New Roman"/>
              </w:rPr>
            </w:pPr>
            <w:r w:rsidRPr="006105F8">
              <w:rPr>
                <w:rFonts w:cs="Times New Roman"/>
              </w:rPr>
              <w:t>DMZ</w:t>
            </w:r>
          </w:p>
        </w:tc>
        <w:tc>
          <w:tcPr>
            <w:tcW w:w="1938" w:type="dxa"/>
          </w:tcPr>
          <w:p w14:paraId="394688A9" w14:textId="77777777" w:rsidR="00AA1D87" w:rsidRPr="006105F8" w:rsidRDefault="00000000">
            <w:pPr>
              <w:rPr>
                <w:rFonts w:cs="Times New Roman"/>
              </w:rPr>
            </w:pPr>
            <w:r w:rsidRPr="006105F8">
              <w:rPr>
                <w:rFonts w:cs="Times New Roman"/>
              </w:rPr>
              <w:t>172.16.0.1/16</w:t>
            </w:r>
          </w:p>
        </w:tc>
        <w:tc>
          <w:tcPr>
            <w:tcW w:w="1938" w:type="dxa"/>
          </w:tcPr>
          <w:p w14:paraId="61F58246" w14:textId="77777777" w:rsidR="00AA1D87" w:rsidRPr="006105F8" w:rsidRDefault="00000000">
            <w:pPr>
              <w:rPr>
                <w:rFonts w:cs="Times New Roman"/>
              </w:rPr>
            </w:pPr>
            <w:r w:rsidRPr="006105F8">
              <w:rPr>
                <w:rFonts w:cs="Times New Roman"/>
              </w:rPr>
              <w:t>—</w:t>
            </w:r>
          </w:p>
        </w:tc>
        <w:tc>
          <w:tcPr>
            <w:tcW w:w="1938" w:type="dxa"/>
          </w:tcPr>
          <w:p w14:paraId="2293B131" w14:textId="77777777" w:rsidR="00AA1D87" w:rsidRPr="006105F8" w:rsidRDefault="00000000">
            <w:pPr>
              <w:rPr>
                <w:rFonts w:cs="Times New Roman"/>
              </w:rPr>
            </w:pPr>
            <w:r w:rsidRPr="006105F8">
              <w:rPr>
                <w:rFonts w:cs="Times New Roman"/>
              </w:rPr>
              <w:t>—</w:t>
            </w:r>
          </w:p>
        </w:tc>
      </w:tr>
      <w:tr w:rsidR="006105F8" w:rsidRPr="006105F8" w14:paraId="51752462" w14:textId="77777777">
        <w:trPr>
          <w:jc w:val="center"/>
        </w:trPr>
        <w:tc>
          <w:tcPr>
            <w:tcW w:w="1938" w:type="dxa"/>
          </w:tcPr>
          <w:p w14:paraId="2A98C279" w14:textId="77777777" w:rsidR="00AA1D87" w:rsidRPr="006105F8" w:rsidRDefault="00000000">
            <w:pPr>
              <w:rPr>
                <w:rFonts w:cs="Times New Roman"/>
              </w:rPr>
            </w:pPr>
            <w:r w:rsidRPr="006105F8">
              <w:rPr>
                <w:rFonts w:cs="Times New Roman"/>
              </w:rPr>
              <w:t>Domain Controller</w:t>
            </w:r>
          </w:p>
        </w:tc>
        <w:tc>
          <w:tcPr>
            <w:tcW w:w="1938" w:type="dxa"/>
          </w:tcPr>
          <w:p w14:paraId="41697054" w14:textId="77777777" w:rsidR="00AA1D87" w:rsidRPr="006105F8" w:rsidRDefault="00000000">
            <w:pPr>
              <w:rPr>
                <w:rFonts w:cs="Times New Roman"/>
              </w:rPr>
            </w:pPr>
            <w:r w:rsidRPr="006105F8">
              <w:rPr>
                <w:rFonts w:cs="Times New Roman"/>
              </w:rPr>
              <w:t>LAN</w:t>
            </w:r>
          </w:p>
        </w:tc>
        <w:tc>
          <w:tcPr>
            <w:tcW w:w="1938" w:type="dxa"/>
          </w:tcPr>
          <w:p w14:paraId="05070E3A" w14:textId="77777777" w:rsidR="00AA1D87" w:rsidRPr="006105F8" w:rsidRDefault="00000000">
            <w:pPr>
              <w:rPr>
                <w:rFonts w:cs="Times New Roman"/>
              </w:rPr>
            </w:pPr>
            <w:r w:rsidRPr="006105F8">
              <w:rPr>
                <w:rFonts w:cs="Times New Roman"/>
              </w:rPr>
              <w:t>10.0.0.2/8</w:t>
            </w:r>
          </w:p>
        </w:tc>
        <w:tc>
          <w:tcPr>
            <w:tcW w:w="1938" w:type="dxa"/>
          </w:tcPr>
          <w:p w14:paraId="7AB97406" w14:textId="77777777" w:rsidR="00AA1D87" w:rsidRPr="006105F8" w:rsidRDefault="00000000">
            <w:pPr>
              <w:rPr>
                <w:rFonts w:cs="Times New Roman"/>
              </w:rPr>
            </w:pPr>
            <w:r w:rsidRPr="006105F8">
              <w:rPr>
                <w:rFonts w:cs="Times New Roman"/>
              </w:rPr>
              <w:t>10.0.0.1</w:t>
            </w:r>
          </w:p>
        </w:tc>
        <w:tc>
          <w:tcPr>
            <w:tcW w:w="1938" w:type="dxa"/>
          </w:tcPr>
          <w:p w14:paraId="37A509C9" w14:textId="77777777" w:rsidR="00AA1D87" w:rsidRPr="006105F8" w:rsidRDefault="00000000">
            <w:pPr>
              <w:rPr>
                <w:rFonts w:cs="Times New Roman"/>
              </w:rPr>
            </w:pPr>
            <w:r w:rsidRPr="006105F8">
              <w:rPr>
                <w:rFonts w:cs="Times New Roman"/>
              </w:rPr>
              <w:t>10.0.0.2</w:t>
            </w:r>
          </w:p>
        </w:tc>
      </w:tr>
      <w:tr w:rsidR="006105F8" w:rsidRPr="006105F8" w14:paraId="5E487E15" w14:textId="77777777">
        <w:trPr>
          <w:jc w:val="center"/>
        </w:trPr>
        <w:tc>
          <w:tcPr>
            <w:tcW w:w="1938" w:type="dxa"/>
          </w:tcPr>
          <w:p w14:paraId="16019E91" w14:textId="77777777" w:rsidR="00AA1D87" w:rsidRPr="006105F8" w:rsidRDefault="00000000">
            <w:pPr>
              <w:rPr>
                <w:rFonts w:cs="Times New Roman"/>
              </w:rPr>
            </w:pPr>
            <w:r w:rsidRPr="006105F8">
              <w:rPr>
                <w:rFonts w:cs="Times New Roman"/>
              </w:rPr>
              <w:t>Ubuntu LAN-Test</w:t>
            </w:r>
          </w:p>
        </w:tc>
        <w:tc>
          <w:tcPr>
            <w:tcW w:w="1938" w:type="dxa"/>
          </w:tcPr>
          <w:p w14:paraId="572CE7C8" w14:textId="77777777" w:rsidR="00AA1D87" w:rsidRPr="006105F8" w:rsidRDefault="00000000">
            <w:pPr>
              <w:rPr>
                <w:rFonts w:cs="Times New Roman"/>
              </w:rPr>
            </w:pPr>
            <w:r w:rsidRPr="006105F8">
              <w:rPr>
                <w:rFonts w:cs="Times New Roman"/>
              </w:rPr>
              <w:t>LAN</w:t>
            </w:r>
          </w:p>
        </w:tc>
        <w:tc>
          <w:tcPr>
            <w:tcW w:w="1938" w:type="dxa"/>
          </w:tcPr>
          <w:p w14:paraId="70C4CBF4" w14:textId="77777777" w:rsidR="00AA1D87" w:rsidRPr="006105F8" w:rsidRDefault="00000000">
            <w:pPr>
              <w:rPr>
                <w:rFonts w:cs="Times New Roman"/>
              </w:rPr>
            </w:pPr>
            <w:r w:rsidRPr="006105F8">
              <w:rPr>
                <w:rFonts w:cs="Times New Roman"/>
              </w:rPr>
              <w:t>10.0.0.3/8</w:t>
            </w:r>
          </w:p>
        </w:tc>
        <w:tc>
          <w:tcPr>
            <w:tcW w:w="1938" w:type="dxa"/>
          </w:tcPr>
          <w:p w14:paraId="48D149D9" w14:textId="77777777" w:rsidR="00AA1D87" w:rsidRPr="006105F8" w:rsidRDefault="00000000">
            <w:pPr>
              <w:rPr>
                <w:rFonts w:cs="Times New Roman"/>
              </w:rPr>
            </w:pPr>
            <w:r w:rsidRPr="006105F8">
              <w:rPr>
                <w:rFonts w:cs="Times New Roman"/>
              </w:rPr>
              <w:t>10.0.0.1</w:t>
            </w:r>
          </w:p>
        </w:tc>
        <w:tc>
          <w:tcPr>
            <w:tcW w:w="1938" w:type="dxa"/>
          </w:tcPr>
          <w:p w14:paraId="200AED90" w14:textId="77777777" w:rsidR="00AA1D87" w:rsidRPr="006105F8" w:rsidRDefault="00000000">
            <w:pPr>
              <w:rPr>
                <w:rFonts w:cs="Times New Roman"/>
              </w:rPr>
            </w:pPr>
            <w:r w:rsidRPr="006105F8">
              <w:rPr>
                <w:rFonts w:cs="Times New Roman"/>
              </w:rPr>
              <w:t>Theo môi trường</w:t>
            </w:r>
          </w:p>
        </w:tc>
      </w:tr>
      <w:tr w:rsidR="006105F8" w:rsidRPr="006105F8" w14:paraId="6D2C23D4" w14:textId="77777777">
        <w:trPr>
          <w:jc w:val="center"/>
        </w:trPr>
        <w:tc>
          <w:tcPr>
            <w:tcW w:w="1938" w:type="dxa"/>
          </w:tcPr>
          <w:p w14:paraId="1E19E47E" w14:textId="77777777" w:rsidR="00AA1D87" w:rsidRPr="006105F8" w:rsidRDefault="00000000">
            <w:pPr>
              <w:rPr>
                <w:rFonts w:cs="Times New Roman"/>
              </w:rPr>
            </w:pPr>
            <w:proofErr w:type="spellStart"/>
            <w:r w:rsidRPr="006105F8">
              <w:rPr>
                <w:rFonts w:cs="Times New Roman"/>
              </w:rPr>
              <w:t>Máy</w:t>
            </w:r>
            <w:proofErr w:type="spellEnd"/>
            <w:r w:rsidRPr="006105F8">
              <w:rPr>
                <w:rFonts w:cs="Times New Roman"/>
              </w:rPr>
              <w:t xml:space="preserve"> </w:t>
            </w:r>
            <w:proofErr w:type="spellStart"/>
            <w:r w:rsidRPr="006105F8">
              <w:rPr>
                <w:rFonts w:cs="Times New Roman"/>
              </w:rPr>
              <w:t>thật</w:t>
            </w:r>
            <w:proofErr w:type="spellEnd"/>
            <w:r w:rsidRPr="006105F8">
              <w:rPr>
                <w:rFonts w:cs="Times New Roman"/>
              </w:rPr>
              <w:t xml:space="preserve"> </w:t>
            </w:r>
            <w:proofErr w:type="spellStart"/>
            <w:r w:rsidRPr="006105F8">
              <w:rPr>
                <w:rFonts w:cs="Times New Roman"/>
              </w:rPr>
              <w:t>quản</w:t>
            </w:r>
            <w:proofErr w:type="spellEnd"/>
            <w:r w:rsidRPr="006105F8">
              <w:rPr>
                <w:rFonts w:cs="Times New Roman"/>
              </w:rPr>
              <w:t xml:space="preserve"> </w:t>
            </w:r>
            <w:proofErr w:type="spellStart"/>
            <w:r w:rsidRPr="006105F8">
              <w:rPr>
                <w:rFonts w:cs="Times New Roman"/>
              </w:rPr>
              <w:t>trị</w:t>
            </w:r>
            <w:proofErr w:type="spellEnd"/>
          </w:p>
        </w:tc>
        <w:tc>
          <w:tcPr>
            <w:tcW w:w="1938" w:type="dxa"/>
          </w:tcPr>
          <w:p w14:paraId="625F68B9" w14:textId="77777777" w:rsidR="00AA1D87" w:rsidRPr="006105F8" w:rsidRDefault="00000000">
            <w:pPr>
              <w:rPr>
                <w:rFonts w:cs="Times New Roman"/>
              </w:rPr>
            </w:pPr>
            <w:r w:rsidRPr="006105F8">
              <w:rPr>
                <w:rFonts w:cs="Times New Roman"/>
              </w:rPr>
              <w:t>Host-only #2</w:t>
            </w:r>
          </w:p>
        </w:tc>
        <w:tc>
          <w:tcPr>
            <w:tcW w:w="1938" w:type="dxa"/>
          </w:tcPr>
          <w:p w14:paraId="01416ED5" w14:textId="77777777" w:rsidR="00AA1D87" w:rsidRPr="006105F8" w:rsidRDefault="00000000">
            <w:pPr>
              <w:rPr>
                <w:rFonts w:cs="Times New Roman"/>
              </w:rPr>
            </w:pPr>
            <w:r w:rsidRPr="006105F8">
              <w:rPr>
                <w:rFonts w:cs="Times New Roman"/>
              </w:rPr>
              <w:t>10.0.0.100/8</w:t>
            </w:r>
          </w:p>
        </w:tc>
        <w:tc>
          <w:tcPr>
            <w:tcW w:w="1938" w:type="dxa"/>
          </w:tcPr>
          <w:p w14:paraId="46458AE4" w14:textId="77777777" w:rsidR="00AA1D87" w:rsidRPr="006105F8" w:rsidRDefault="00000000">
            <w:pPr>
              <w:rPr>
                <w:rFonts w:cs="Times New Roman"/>
              </w:rPr>
            </w:pPr>
            <w:r w:rsidRPr="006105F8">
              <w:rPr>
                <w:rFonts w:cs="Times New Roman"/>
              </w:rPr>
              <w:t>Không đặt</w:t>
            </w:r>
          </w:p>
        </w:tc>
        <w:tc>
          <w:tcPr>
            <w:tcW w:w="1938" w:type="dxa"/>
          </w:tcPr>
          <w:p w14:paraId="74EE186E" w14:textId="77777777" w:rsidR="00AA1D87" w:rsidRPr="006105F8" w:rsidRDefault="00000000">
            <w:pPr>
              <w:rPr>
                <w:rFonts w:cs="Times New Roman"/>
              </w:rPr>
            </w:pPr>
            <w:r w:rsidRPr="006105F8">
              <w:rPr>
                <w:rFonts w:cs="Times New Roman"/>
              </w:rPr>
              <w:t>Không đặt</w:t>
            </w:r>
          </w:p>
        </w:tc>
      </w:tr>
      <w:tr w:rsidR="006105F8" w:rsidRPr="006105F8" w14:paraId="50B3B8F3" w14:textId="77777777">
        <w:trPr>
          <w:jc w:val="center"/>
        </w:trPr>
        <w:tc>
          <w:tcPr>
            <w:tcW w:w="1938" w:type="dxa"/>
          </w:tcPr>
          <w:p w14:paraId="51675D32" w14:textId="77777777" w:rsidR="00AA1D87" w:rsidRPr="006105F8" w:rsidRDefault="00000000">
            <w:pPr>
              <w:rPr>
                <w:rFonts w:cs="Times New Roman"/>
              </w:rPr>
            </w:pPr>
            <w:r w:rsidRPr="006105F8">
              <w:rPr>
                <w:rFonts w:cs="Times New Roman"/>
              </w:rPr>
              <w:t>DMZ-Web</w:t>
            </w:r>
          </w:p>
        </w:tc>
        <w:tc>
          <w:tcPr>
            <w:tcW w:w="1938" w:type="dxa"/>
          </w:tcPr>
          <w:p w14:paraId="056F37A3" w14:textId="77777777" w:rsidR="00AA1D87" w:rsidRPr="006105F8" w:rsidRDefault="00000000">
            <w:pPr>
              <w:rPr>
                <w:rFonts w:cs="Times New Roman"/>
              </w:rPr>
            </w:pPr>
            <w:r w:rsidRPr="006105F8">
              <w:rPr>
                <w:rFonts w:cs="Times New Roman"/>
              </w:rPr>
              <w:t>DMZ</w:t>
            </w:r>
          </w:p>
        </w:tc>
        <w:tc>
          <w:tcPr>
            <w:tcW w:w="1938" w:type="dxa"/>
          </w:tcPr>
          <w:p w14:paraId="16B60DFB" w14:textId="77777777" w:rsidR="00AA1D87" w:rsidRPr="006105F8" w:rsidRDefault="00000000">
            <w:pPr>
              <w:rPr>
                <w:rFonts w:cs="Times New Roman"/>
              </w:rPr>
            </w:pPr>
            <w:r w:rsidRPr="006105F8">
              <w:rPr>
                <w:rFonts w:cs="Times New Roman"/>
              </w:rPr>
              <w:t>172.16.0.2/16</w:t>
            </w:r>
          </w:p>
        </w:tc>
        <w:tc>
          <w:tcPr>
            <w:tcW w:w="1938" w:type="dxa"/>
          </w:tcPr>
          <w:p w14:paraId="61431EA3" w14:textId="77777777" w:rsidR="00AA1D87" w:rsidRPr="006105F8" w:rsidRDefault="00000000">
            <w:pPr>
              <w:rPr>
                <w:rFonts w:cs="Times New Roman"/>
              </w:rPr>
            </w:pPr>
            <w:r w:rsidRPr="006105F8">
              <w:rPr>
                <w:rFonts w:cs="Times New Roman"/>
              </w:rPr>
              <w:t>172.16.0.1</w:t>
            </w:r>
          </w:p>
        </w:tc>
        <w:tc>
          <w:tcPr>
            <w:tcW w:w="1938" w:type="dxa"/>
          </w:tcPr>
          <w:p w14:paraId="66FB45DA" w14:textId="77777777" w:rsidR="00AA1D87" w:rsidRPr="006105F8" w:rsidRDefault="00000000">
            <w:pPr>
              <w:rPr>
                <w:rFonts w:cs="Times New Roman"/>
                <w:lang w:val="fr-FR"/>
              </w:rPr>
            </w:pPr>
            <w:r w:rsidRPr="006105F8">
              <w:rPr>
                <w:rFonts w:cs="Times New Roman"/>
                <w:lang w:val="fr-FR"/>
              </w:rPr>
              <w:t xml:space="preserve">8.8.8.8 </w:t>
            </w:r>
            <w:proofErr w:type="spellStart"/>
            <w:r w:rsidRPr="006105F8">
              <w:rPr>
                <w:rFonts w:cs="Times New Roman"/>
                <w:lang w:val="fr-FR"/>
              </w:rPr>
              <w:t>sau</w:t>
            </w:r>
            <w:proofErr w:type="spellEnd"/>
            <w:r w:rsidRPr="006105F8">
              <w:rPr>
                <w:rFonts w:cs="Times New Roman"/>
                <w:lang w:val="fr-FR"/>
              </w:rPr>
              <w:t xml:space="preserve"> khi DMZ </w:t>
            </w:r>
            <w:proofErr w:type="spellStart"/>
            <w:r w:rsidRPr="006105F8">
              <w:rPr>
                <w:rFonts w:cs="Times New Roman"/>
                <w:lang w:val="fr-FR"/>
              </w:rPr>
              <w:t>được</w:t>
            </w:r>
            <w:proofErr w:type="spellEnd"/>
            <w:r w:rsidRPr="006105F8">
              <w:rPr>
                <w:rFonts w:cs="Times New Roman"/>
                <w:lang w:val="fr-FR"/>
              </w:rPr>
              <w:t xml:space="preserve"> </w:t>
            </w:r>
            <w:proofErr w:type="spellStart"/>
            <w:r w:rsidRPr="006105F8">
              <w:rPr>
                <w:rFonts w:cs="Times New Roman"/>
                <w:lang w:val="fr-FR"/>
              </w:rPr>
              <w:t>phép</w:t>
            </w:r>
            <w:proofErr w:type="spellEnd"/>
            <w:r w:rsidRPr="006105F8">
              <w:rPr>
                <w:rFonts w:cs="Times New Roman"/>
                <w:lang w:val="fr-FR"/>
              </w:rPr>
              <w:t xml:space="preserve"> Internet</w:t>
            </w:r>
          </w:p>
        </w:tc>
      </w:tr>
    </w:tbl>
    <w:p w14:paraId="19CB2CAE" w14:textId="77777777" w:rsidR="00AA1D87" w:rsidRPr="006105F8" w:rsidRDefault="00000000">
      <w:pPr>
        <w:pStyle w:val="ScreenshotNote"/>
        <w:rPr>
          <w:rFonts w:cs="Times New Roman"/>
        </w:rPr>
      </w:pPr>
      <w:r w:rsidRPr="006105F8">
        <w:rPr>
          <w:rFonts w:cs="Times New Roman"/>
          <w:lang w:val="fr-FR"/>
        </w:rPr>
        <w:t xml:space="preserve">CHỤP </w:t>
      </w:r>
      <w:proofErr w:type="gramStart"/>
      <w:r w:rsidRPr="006105F8">
        <w:rPr>
          <w:rFonts w:cs="Times New Roman"/>
          <w:lang w:val="fr-FR"/>
        </w:rPr>
        <w:t>ẢNH:</w:t>
      </w:r>
      <w:proofErr w:type="gramEnd"/>
      <w:r w:rsidRPr="006105F8">
        <w:rPr>
          <w:rFonts w:cs="Times New Roman"/>
          <w:lang w:val="fr-FR"/>
        </w:rPr>
        <w:t xml:space="preserve"> </w:t>
      </w:r>
      <w:proofErr w:type="spellStart"/>
      <w:r w:rsidRPr="006105F8">
        <w:rPr>
          <w:rFonts w:cs="Times New Roman"/>
          <w:lang w:val="fr-FR"/>
        </w:rPr>
        <w:t>Mô</w:t>
      </w:r>
      <w:proofErr w:type="spellEnd"/>
      <w:r w:rsidRPr="006105F8">
        <w:rPr>
          <w:rFonts w:cs="Times New Roman"/>
          <w:lang w:val="fr-FR"/>
        </w:rPr>
        <w:t xml:space="preserve"> </w:t>
      </w:r>
      <w:proofErr w:type="spellStart"/>
      <w:r w:rsidRPr="006105F8">
        <w:rPr>
          <w:rFonts w:cs="Times New Roman"/>
          <w:lang w:val="fr-FR"/>
        </w:rPr>
        <w:t>hình</w:t>
      </w:r>
      <w:proofErr w:type="spellEnd"/>
      <w:r w:rsidRPr="006105F8">
        <w:rPr>
          <w:rFonts w:cs="Times New Roman"/>
          <w:lang w:val="fr-FR"/>
        </w:rPr>
        <w:t>/</w:t>
      </w:r>
      <w:proofErr w:type="spellStart"/>
      <w:r w:rsidRPr="006105F8">
        <w:rPr>
          <w:rFonts w:cs="Times New Roman"/>
          <w:lang w:val="fr-FR"/>
        </w:rPr>
        <w:t>topology</w:t>
      </w:r>
      <w:proofErr w:type="spellEnd"/>
      <w:r w:rsidRPr="006105F8">
        <w:rPr>
          <w:rFonts w:cs="Times New Roman"/>
          <w:lang w:val="fr-FR"/>
        </w:rPr>
        <w:t xml:space="preserve"> </w:t>
      </w:r>
      <w:proofErr w:type="spellStart"/>
      <w:r w:rsidRPr="006105F8">
        <w:rPr>
          <w:rFonts w:cs="Times New Roman"/>
          <w:lang w:val="fr-FR"/>
        </w:rPr>
        <w:t>hoặc</w:t>
      </w:r>
      <w:proofErr w:type="spellEnd"/>
      <w:r w:rsidRPr="006105F8">
        <w:rPr>
          <w:rFonts w:cs="Times New Roman"/>
          <w:lang w:val="fr-FR"/>
        </w:rPr>
        <w:t xml:space="preserve"> </w:t>
      </w:r>
      <w:proofErr w:type="spellStart"/>
      <w:r w:rsidRPr="006105F8">
        <w:rPr>
          <w:rFonts w:cs="Times New Roman"/>
          <w:lang w:val="fr-FR"/>
        </w:rPr>
        <w:t>màn</w:t>
      </w:r>
      <w:proofErr w:type="spellEnd"/>
      <w:r w:rsidRPr="006105F8">
        <w:rPr>
          <w:rFonts w:cs="Times New Roman"/>
          <w:lang w:val="fr-FR"/>
        </w:rPr>
        <w:t xml:space="preserve"> </w:t>
      </w:r>
      <w:proofErr w:type="spellStart"/>
      <w:r w:rsidRPr="006105F8">
        <w:rPr>
          <w:rFonts w:cs="Times New Roman"/>
          <w:lang w:val="fr-FR"/>
        </w:rPr>
        <w:t>hình</w:t>
      </w:r>
      <w:proofErr w:type="spellEnd"/>
      <w:r w:rsidRPr="006105F8">
        <w:rPr>
          <w:rFonts w:cs="Times New Roman"/>
          <w:lang w:val="fr-FR"/>
        </w:rPr>
        <w:t xml:space="preserve"> </w:t>
      </w:r>
      <w:proofErr w:type="spellStart"/>
      <w:r w:rsidRPr="006105F8">
        <w:rPr>
          <w:rFonts w:cs="Times New Roman"/>
          <w:lang w:val="fr-FR"/>
        </w:rPr>
        <w:t>Status</w:t>
      </w:r>
      <w:proofErr w:type="spellEnd"/>
      <w:r w:rsidRPr="006105F8">
        <w:rPr>
          <w:rFonts w:cs="Times New Roman"/>
          <w:lang w:val="fr-FR"/>
        </w:rPr>
        <w:t xml:space="preserve"> &gt; Interfaces </w:t>
      </w:r>
      <w:proofErr w:type="spellStart"/>
      <w:r w:rsidRPr="006105F8">
        <w:rPr>
          <w:rFonts w:cs="Times New Roman"/>
          <w:lang w:val="fr-FR"/>
        </w:rPr>
        <w:t>thể</w:t>
      </w:r>
      <w:proofErr w:type="spellEnd"/>
      <w:r w:rsidRPr="006105F8">
        <w:rPr>
          <w:rFonts w:cs="Times New Roman"/>
          <w:lang w:val="fr-FR"/>
        </w:rPr>
        <w:t xml:space="preserve"> </w:t>
      </w:r>
      <w:proofErr w:type="spellStart"/>
      <w:r w:rsidRPr="006105F8">
        <w:rPr>
          <w:rFonts w:cs="Times New Roman"/>
          <w:lang w:val="fr-FR"/>
        </w:rPr>
        <w:t>hiện</w:t>
      </w:r>
      <w:proofErr w:type="spellEnd"/>
      <w:r w:rsidRPr="006105F8">
        <w:rPr>
          <w:rFonts w:cs="Times New Roman"/>
          <w:lang w:val="fr-FR"/>
        </w:rPr>
        <w:t xml:space="preserve"> </w:t>
      </w:r>
      <w:proofErr w:type="spellStart"/>
      <w:r w:rsidRPr="006105F8">
        <w:rPr>
          <w:rFonts w:cs="Times New Roman"/>
          <w:lang w:val="fr-FR"/>
        </w:rPr>
        <w:t>đủ</w:t>
      </w:r>
      <w:proofErr w:type="spellEnd"/>
      <w:r w:rsidRPr="006105F8">
        <w:rPr>
          <w:rFonts w:cs="Times New Roman"/>
          <w:lang w:val="fr-FR"/>
        </w:rPr>
        <w:t xml:space="preserve"> WAN, LAN </w:t>
      </w:r>
      <w:proofErr w:type="spellStart"/>
      <w:r w:rsidRPr="006105F8">
        <w:rPr>
          <w:rFonts w:cs="Times New Roman"/>
          <w:lang w:val="fr-FR"/>
        </w:rPr>
        <w:t>và</w:t>
      </w:r>
      <w:proofErr w:type="spellEnd"/>
      <w:r w:rsidRPr="006105F8">
        <w:rPr>
          <w:rFonts w:cs="Times New Roman"/>
          <w:lang w:val="fr-FR"/>
        </w:rPr>
        <w:t xml:space="preserve"> DMZ. </w:t>
      </w:r>
      <w:proofErr w:type="spellStart"/>
      <w:r w:rsidRPr="006105F8">
        <w:rPr>
          <w:rFonts w:cs="Times New Roman"/>
        </w:rPr>
        <w:t>Đây</w:t>
      </w:r>
      <w:proofErr w:type="spellEnd"/>
      <w:r w:rsidRPr="006105F8">
        <w:rPr>
          <w:rFonts w:cs="Times New Roman"/>
        </w:rPr>
        <w:t xml:space="preserve"> </w:t>
      </w:r>
      <w:proofErr w:type="spellStart"/>
      <w:r w:rsidRPr="006105F8">
        <w:rPr>
          <w:rFonts w:cs="Times New Roman"/>
        </w:rPr>
        <w:t>là</w:t>
      </w:r>
      <w:proofErr w:type="spellEnd"/>
      <w:r w:rsidRPr="006105F8">
        <w:rPr>
          <w:rFonts w:cs="Times New Roman"/>
        </w:rPr>
        <w:t xml:space="preserve"> </w:t>
      </w:r>
      <w:proofErr w:type="spellStart"/>
      <w:r w:rsidRPr="006105F8">
        <w:rPr>
          <w:rFonts w:cs="Times New Roman"/>
        </w:rPr>
        <w:t>ảnh</w:t>
      </w:r>
      <w:proofErr w:type="spellEnd"/>
      <w:r w:rsidRPr="006105F8">
        <w:rPr>
          <w:rFonts w:cs="Times New Roman"/>
        </w:rPr>
        <w:t xml:space="preserve"> </w:t>
      </w:r>
      <w:proofErr w:type="spellStart"/>
      <w:r w:rsidRPr="006105F8">
        <w:rPr>
          <w:rFonts w:cs="Times New Roman"/>
        </w:rPr>
        <w:t>tổng</w:t>
      </w:r>
      <w:proofErr w:type="spellEnd"/>
      <w:r w:rsidRPr="006105F8">
        <w:rPr>
          <w:rFonts w:cs="Times New Roman"/>
        </w:rPr>
        <w:t xml:space="preserve"> quan quan trọng.</w:t>
      </w:r>
    </w:p>
    <w:p w14:paraId="227DBFFE" w14:textId="77777777" w:rsidR="00AA1D87" w:rsidRPr="006105F8" w:rsidRDefault="00000000">
      <w:pPr>
        <w:pStyle w:val="Heading1"/>
        <w:rPr>
          <w:rFonts w:ascii="Times New Roman" w:hAnsi="Times New Roman" w:cs="Times New Roman"/>
          <w:color w:val="auto"/>
        </w:rPr>
      </w:pPr>
      <w:r w:rsidRPr="006105F8">
        <w:rPr>
          <w:rFonts w:ascii="Times New Roman" w:hAnsi="Times New Roman" w:cs="Times New Roman"/>
          <w:color w:val="auto"/>
        </w:rPr>
        <w:t>2. Chuẩn bị mạng ảo và pfSense</w:t>
      </w:r>
    </w:p>
    <w:p w14:paraId="4D3B3044" w14:textId="77777777" w:rsidR="00AA1D87" w:rsidRPr="006105F8" w:rsidRDefault="00000000">
      <w:pPr>
        <w:pStyle w:val="Heading2"/>
        <w:rPr>
          <w:rFonts w:ascii="Times New Roman" w:hAnsi="Times New Roman" w:cs="Times New Roman"/>
          <w:color w:val="auto"/>
        </w:rPr>
      </w:pPr>
      <w:r w:rsidRPr="006105F8">
        <w:rPr>
          <w:rFonts w:ascii="Times New Roman" w:hAnsi="Times New Roman" w:cs="Times New Roman"/>
          <w:color w:val="auto"/>
        </w:rPr>
        <w:t>2.1. Tạo Host-Only cho LAN</w:t>
      </w:r>
    </w:p>
    <w:p w14:paraId="72B774FF" w14:textId="77777777" w:rsidR="00AA1D87" w:rsidRPr="006105F8" w:rsidRDefault="00000000">
      <w:pPr>
        <w:pStyle w:val="ListNumber"/>
        <w:rPr>
          <w:rFonts w:cs="Times New Roman"/>
        </w:rPr>
      </w:pPr>
      <w:r w:rsidRPr="006105F8">
        <w:rPr>
          <w:rFonts w:cs="Times New Roman"/>
        </w:rPr>
        <w:t>Mở VirtualBox Manager → Tools/Network → Host-only Networks → Create.</w:t>
      </w:r>
    </w:p>
    <w:p w14:paraId="031041BE" w14:textId="77777777" w:rsidR="00AA1D87" w:rsidRPr="006105F8" w:rsidRDefault="00000000">
      <w:pPr>
        <w:pStyle w:val="ListNumber"/>
        <w:rPr>
          <w:rFonts w:cs="Times New Roman"/>
        </w:rPr>
      </w:pPr>
      <w:r w:rsidRPr="006105F8">
        <w:rPr>
          <w:rFonts w:cs="Times New Roman"/>
        </w:rPr>
        <w:t>Giữ Host-Only cũ 192.168.56.1/24 cho Kali/Metasploitable; tạo Host-Only mới riêng cho bài pfSense.</w:t>
      </w:r>
    </w:p>
    <w:p w14:paraId="21B6C71B" w14:textId="77777777" w:rsidR="00AA1D87" w:rsidRPr="006105F8" w:rsidRDefault="00000000">
      <w:pPr>
        <w:pStyle w:val="ListNumber"/>
        <w:rPr>
          <w:rFonts w:cs="Times New Roman"/>
        </w:rPr>
      </w:pPr>
      <w:r w:rsidRPr="006105F8">
        <w:rPr>
          <w:rFonts w:cs="Times New Roman"/>
        </w:rPr>
        <w:t>Đặt IPv4 Address = 10.0.0.100, Network Mask = 255.0.0.0 và Disable DHCP Server.</w:t>
      </w:r>
    </w:p>
    <w:p w14:paraId="7C01094F" w14:textId="77777777" w:rsidR="00AA1D87" w:rsidRPr="006105F8" w:rsidRDefault="00000000">
      <w:pPr>
        <w:pStyle w:val="ScreenshotNote"/>
        <w:rPr>
          <w:rFonts w:cs="Times New Roman"/>
        </w:rPr>
      </w:pPr>
      <w:r w:rsidRPr="006105F8">
        <w:rPr>
          <w:rFonts w:cs="Times New Roman"/>
        </w:rPr>
        <w:t>CHỤP ẢNH: Host-only Networks hiển thị VirtualBox Host-Only Ethernet Adapter #2 = 10.0.0.100/8, DHCP Disabled.</w:t>
      </w:r>
    </w:p>
    <w:p w14:paraId="4ECF1CE0" w14:textId="77777777" w:rsidR="00AA1D87" w:rsidRPr="006105F8" w:rsidRDefault="00000000">
      <w:pPr>
        <w:pStyle w:val="Heading2"/>
        <w:rPr>
          <w:rFonts w:ascii="Times New Roman" w:hAnsi="Times New Roman" w:cs="Times New Roman"/>
          <w:color w:val="auto"/>
        </w:rPr>
      </w:pPr>
      <w:r w:rsidRPr="006105F8">
        <w:rPr>
          <w:rFonts w:ascii="Times New Roman" w:hAnsi="Times New Roman" w:cs="Times New Roman"/>
          <w:color w:val="auto"/>
        </w:rPr>
        <w:t>2.2. Tạo máy ảo pfSense</w:t>
      </w:r>
    </w:p>
    <w:p w14:paraId="7A939CE8" w14:textId="77777777" w:rsidR="00AA1D87" w:rsidRPr="006105F8" w:rsidRDefault="00000000">
      <w:pPr>
        <w:pStyle w:val="ListNumber"/>
        <w:rPr>
          <w:rFonts w:cs="Times New Roman"/>
        </w:rPr>
      </w:pPr>
      <w:r w:rsidRPr="006105F8">
        <w:rPr>
          <w:rFonts w:cs="Times New Roman"/>
        </w:rPr>
        <w:t>Tạo VM mới, chọn ISO pfSense-CE-2.7.2-RELEASE-amd64.iso.</w:t>
      </w:r>
    </w:p>
    <w:p w14:paraId="0BF760D4" w14:textId="77777777" w:rsidR="00AA1D87" w:rsidRPr="006105F8" w:rsidRDefault="00000000">
      <w:pPr>
        <w:pStyle w:val="ListNumber"/>
        <w:rPr>
          <w:rFonts w:cs="Times New Roman"/>
        </w:rPr>
      </w:pPr>
      <w:r w:rsidRPr="006105F8">
        <w:rPr>
          <w:rFonts w:cs="Times New Roman"/>
        </w:rPr>
        <w:lastRenderedPageBreak/>
        <w:t>OS = BSD/FreeBSD 64-bit; RAM = 2048 MB; CPU = 2; ổ đĩa khoảng 16–20 GB.</w:t>
      </w:r>
    </w:p>
    <w:p w14:paraId="2C4A51E6" w14:textId="77777777" w:rsidR="00AA1D87" w:rsidRPr="006105F8" w:rsidRDefault="00000000">
      <w:pPr>
        <w:pStyle w:val="ListNumber"/>
        <w:rPr>
          <w:rFonts w:cs="Times New Roman"/>
        </w:rPr>
      </w:pPr>
      <w:r w:rsidRPr="006105F8">
        <w:rPr>
          <w:rFonts w:cs="Times New Roman"/>
        </w:rPr>
        <w:t>Adapter 1 = Bridged Adapter (WAN).</w:t>
      </w:r>
    </w:p>
    <w:p w14:paraId="3A34B6D4" w14:textId="77777777" w:rsidR="00AA1D87" w:rsidRPr="006105F8" w:rsidRDefault="00000000">
      <w:pPr>
        <w:pStyle w:val="ListNumber"/>
        <w:rPr>
          <w:rFonts w:cs="Times New Roman"/>
        </w:rPr>
      </w:pPr>
      <w:r w:rsidRPr="006105F8">
        <w:rPr>
          <w:rFonts w:cs="Times New Roman"/>
        </w:rPr>
        <w:t>Adapter 2 = Host-Only Adapter #2 (LAN 10.0.0.0/8).</w:t>
      </w:r>
    </w:p>
    <w:p w14:paraId="1356A76E" w14:textId="77777777" w:rsidR="00AA1D87" w:rsidRPr="006105F8" w:rsidRDefault="00000000">
      <w:pPr>
        <w:pStyle w:val="ListNumber"/>
        <w:rPr>
          <w:rFonts w:cs="Times New Roman"/>
        </w:rPr>
      </w:pPr>
      <w:r w:rsidRPr="006105F8">
        <w:rPr>
          <w:rFonts w:cs="Times New Roman"/>
        </w:rPr>
        <w:t>Adapter 3 = Internal Network, Name = dmz-net (DMZ 172.16.0.0/16).</w:t>
      </w:r>
    </w:p>
    <w:p w14:paraId="7E61D437" w14:textId="77777777" w:rsidR="00AA1D87" w:rsidRPr="006105F8" w:rsidRDefault="00000000">
      <w:pPr>
        <w:pStyle w:val="ScreenshotNote"/>
        <w:rPr>
          <w:rFonts w:cs="Times New Roman"/>
        </w:rPr>
      </w:pPr>
      <w:r w:rsidRPr="006105F8">
        <w:rPr>
          <w:rFonts w:cs="Times New Roman"/>
        </w:rPr>
        <w:t>CHỤP ẢNH: Settings &gt; Network của pfSense thể hiện cấu hình 3 adapter. Đây là ảnh bắt buộc nên chụp.</w:t>
      </w:r>
    </w:p>
    <w:p w14:paraId="0A173719" w14:textId="77777777" w:rsidR="00AA1D87" w:rsidRPr="006105F8" w:rsidRDefault="00000000">
      <w:pPr>
        <w:pStyle w:val="Heading2"/>
        <w:rPr>
          <w:rFonts w:ascii="Times New Roman" w:hAnsi="Times New Roman" w:cs="Times New Roman"/>
          <w:color w:val="auto"/>
        </w:rPr>
      </w:pPr>
      <w:r w:rsidRPr="006105F8">
        <w:rPr>
          <w:rFonts w:ascii="Times New Roman" w:hAnsi="Times New Roman" w:cs="Times New Roman"/>
          <w:color w:val="auto"/>
        </w:rPr>
        <w:t>2.3. Cài đặt pfSense</w:t>
      </w:r>
    </w:p>
    <w:p w14:paraId="37A969F6" w14:textId="77777777" w:rsidR="00AA1D87" w:rsidRPr="006105F8" w:rsidRDefault="00000000">
      <w:pPr>
        <w:pStyle w:val="ListNumber"/>
        <w:rPr>
          <w:rFonts w:cs="Times New Roman"/>
        </w:rPr>
      </w:pPr>
      <w:r w:rsidRPr="006105F8">
        <w:rPr>
          <w:rFonts w:cs="Times New Roman"/>
        </w:rPr>
        <w:t>Start VM → Accept/Install → dùng phân vùng tự động UFS/Auto theo trình cài.</w:t>
      </w:r>
    </w:p>
    <w:p w14:paraId="7952DED3" w14:textId="77777777" w:rsidR="00AA1D87" w:rsidRPr="006105F8" w:rsidRDefault="00000000">
      <w:pPr>
        <w:pStyle w:val="ListNumber"/>
        <w:rPr>
          <w:rFonts w:cs="Times New Roman"/>
        </w:rPr>
      </w:pPr>
      <w:r w:rsidRPr="006105F8">
        <w:rPr>
          <w:rFonts w:cs="Times New Roman"/>
        </w:rPr>
        <w:t>Ở Partition Editor chọn Finish → Commit.</w:t>
      </w:r>
    </w:p>
    <w:p w14:paraId="7B3B4A65" w14:textId="77777777" w:rsidR="00AA1D87" w:rsidRPr="006105F8" w:rsidRDefault="00000000">
      <w:pPr>
        <w:pStyle w:val="ListNumber"/>
        <w:rPr>
          <w:rFonts w:cs="Times New Roman"/>
        </w:rPr>
      </w:pPr>
      <w:r w:rsidRPr="006105F8">
        <w:rPr>
          <w:rFonts w:cs="Times New Roman"/>
        </w:rPr>
        <w:t>Khi Installation Complete chọn Reboot.</w:t>
      </w:r>
    </w:p>
    <w:p w14:paraId="2CA20DBD" w14:textId="77777777" w:rsidR="00AA1D87" w:rsidRPr="006105F8" w:rsidRDefault="00000000">
      <w:pPr>
        <w:pStyle w:val="ListNumber"/>
        <w:rPr>
          <w:rFonts w:cs="Times New Roman"/>
        </w:rPr>
      </w:pPr>
      <w:r w:rsidRPr="006105F8">
        <w:rPr>
          <w:rFonts w:cs="Times New Roman"/>
        </w:rPr>
        <w:t>Tháo ISO khỏi Optical Drive; nếu còn ổ CD Empty gây lỗi boot thì xóa attachment Optical Drive và đặt Hard Disk đứng đầu Boot Order.</w:t>
      </w:r>
    </w:p>
    <w:p w14:paraId="5FF5C7AD" w14:textId="77777777" w:rsidR="00AA1D87" w:rsidRPr="006105F8" w:rsidRDefault="00000000">
      <w:pPr>
        <w:pStyle w:val="Heading2"/>
        <w:rPr>
          <w:rFonts w:ascii="Times New Roman" w:hAnsi="Times New Roman" w:cs="Times New Roman"/>
          <w:color w:val="auto"/>
        </w:rPr>
      </w:pPr>
      <w:r w:rsidRPr="006105F8">
        <w:rPr>
          <w:rFonts w:ascii="Times New Roman" w:hAnsi="Times New Roman" w:cs="Times New Roman"/>
          <w:color w:val="auto"/>
        </w:rPr>
        <w:t>2.4. Cấu hình LAN trên console</w:t>
      </w:r>
    </w:p>
    <w:p w14:paraId="72FA24A4" w14:textId="77777777" w:rsidR="00AA1D87" w:rsidRPr="006105F8" w:rsidRDefault="00000000">
      <w:pPr>
        <w:pStyle w:val="ListNumber"/>
        <w:rPr>
          <w:rFonts w:cs="Times New Roman"/>
        </w:rPr>
      </w:pPr>
      <w:r w:rsidRPr="006105F8">
        <w:rPr>
          <w:rFonts w:cs="Times New Roman"/>
        </w:rPr>
        <w:t>Tại menu console chọn 2) Set interface(s) IP address.</w:t>
      </w:r>
    </w:p>
    <w:p w14:paraId="015C9DE5" w14:textId="77777777" w:rsidR="00AA1D87" w:rsidRPr="006105F8" w:rsidRDefault="00000000">
      <w:pPr>
        <w:pStyle w:val="ListNumber"/>
        <w:rPr>
          <w:rFonts w:cs="Times New Roman"/>
        </w:rPr>
      </w:pPr>
      <w:r w:rsidRPr="006105F8">
        <w:rPr>
          <w:rFonts w:cs="Times New Roman"/>
        </w:rPr>
        <w:t>Chọn LAN (em1 trong môi trường thực tế).</w:t>
      </w:r>
    </w:p>
    <w:p w14:paraId="59220679" w14:textId="77777777" w:rsidR="00AA1D87" w:rsidRPr="006105F8" w:rsidRDefault="00000000">
      <w:pPr>
        <w:pStyle w:val="ListNumber"/>
        <w:rPr>
          <w:rFonts w:cs="Times New Roman"/>
        </w:rPr>
      </w:pPr>
      <w:r w:rsidRPr="006105F8">
        <w:rPr>
          <w:rFonts w:cs="Times New Roman"/>
        </w:rPr>
        <w:t>Không cấu hình LAN bằng DHCP.</w:t>
      </w:r>
    </w:p>
    <w:p w14:paraId="095F3737" w14:textId="77777777" w:rsidR="00AA1D87" w:rsidRPr="006105F8" w:rsidRDefault="00000000">
      <w:pPr>
        <w:pStyle w:val="ListNumber"/>
        <w:rPr>
          <w:rFonts w:cs="Times New Roman"/>
        </w:rPr>
      </w:pPr>
      <w:r w:rsidRPr="006105F8">
        <w:rPr>
          <w:rFonts w:cs="Times New Roman"/>
        </w:rPr>
        <w:t>Nhập IPv4 = 10.0.0.1, subnet bit count = 8.</w:t>
      </w:r>
    </w:p>
    <w:p w14:paraId="24D5DD19" w14:textId="77777777" w:rsidR="00AA1D87" w:rsidRPr="006105F8" w:rsidRDefault="00000000">
      <w:pPr>
        <w:pStyle w:val="ListNumber"/>
        <w:rPr>
          <w:rFonts w:cs="Times New Roman"/>
        </w:rPr>
      </w:pPr>
      <w:r w:rsidRPr="006105F8">
        <w:rPr>
          <w:rFonts w:cs="Times New Roman"/>
        </w:rPr>
        <w:t>LAN upstream gateway để trống; không bật DHCP Server trên LAN.</w:t>
      </w:r>
    </w:p>
    <w:p w14:paraId="3B8FD0B0" w14:textId="77777777" w:rsidR="00AA1D87" w:rsidRPr="006105F8" w:rsidRDefault="00000000">
      <w:pPr>
        <w:pStyle w:val="ScreenshotNote"/>
        <w:rPr>
          <w:rFonts w:cs="Times New Roman"/>
        </w:rPr>
      </w:pPr>
      <w:r w:rsidRPr="006105F8">
        <w:rPr>
          <w:rFonts w:cs="Times New Roman"/>
        </w:rPr>
        <w:t>CHỤP ẢNH: Console pfSense hiển thị WAN và LAN, trong đó LAN = 10.0.0.1/8.</w:t>
      </w:r>
    </w:p>
    <w:p w14:paraId="1745CA27" w14:textId="77777777" w:rsidR="00AA1D87" w:rsidRPr="006105F8" w:rsidRDefault="00000000">
      <w:pPr>
        <w:pStyle w:val="Heading2"/>
        <w:rPr>
          <w:rFonts w:ascii="Times New Roman" w:hAnsi="Times New Roman" w:cs="Times New Roman"/>
          <w:color w:val="auto"/>
        </w:rPr>
      </w:pPr>
      <w:r w:rsidRPr="006105F8">
        <w:rPr>
          <w:rFonts w:ascii="Times New Roman" w:hAnsi="Times New Roman" w:cs="Times New Roman"/>
          <w:color w:val="auto"/>
        </w:rPr>
        <w:t>2.5. Truy cập WebGUI và cấu hình DMZ</w:t>
      </w:r>
    </w:p>
    <w:p w14:paraId="6B690851" w14:textId="77777777" w:rsidR="00AA1D87" w:rsidRPr="006105F8" w:rsidRDefault="00000000">
      <w:pPr>
        <w:pStyle w:val="ListNumber"/>
        <w:rPr>
          <w:rFonts w:cs="Times New Roman"/>
        </w:rPr>
      </w:pPr>
      <w:r w:rsidRPr="006105F8">
        <w:rPr>
          <w:rFonts w:cs="Times New Roman"/>
        </w:rPr>
        <w:t>Từ máy thật mở trình duyệt tới https://10.0.0.1 và đăng nhập pfSense.</w:t>
      </w:r>
    </w:p>
    <w:p w14:paraId="3770F693" w14:textId="77777777" w:rsidR="00AA1D87" w:rsidRPr="006105F8" w:rsidRDefault="00000000">
      <w:pPr>
        <w:pStyle w:val="ListNumber"/>
        <w:rPr>
          <w:rFonts w:cs="Times New Roman"/>
        </w:rPr>
      </w:pPr>
      <w:r w:rsidRPr="006105F8">
        <w:rPr>
          <w:rFonts w:cs="Times New Roman"/>
        </w:rPr>
        <w:t>Vào Interfaces → Assignments, bảo đảm card thứ ba được gán OPT1/em2.</w:t>
      </w:r>
    </w:p>
    <w:p w14:paraId="03B035A8" w14:textId="77777777" w:rsidR="00AA1D87" w:rsidRPr="006105F8" w:rsidRDefault="00000000">
      <w:pPr>
        <w:pStyle w:val="ListNumber"/>
        <w:rPr>
          <w:rFonts w:cs="Times New Roman"/>
        </w:rPr>
      </w:pPr>
      <w:r w:rsidRPr="006105F8">
        <w:rPr>
          <w:rFonts w:cs="Times New Roman"/>
        </w:rPr>
        <w:t>Vào Interfaces → OPT1: tích Enable interface; Description = DMZ; IPv4 Configuration Type = Static IPv4.</w:t>
      </w:r>
    </w:p>
    <w:p w14:paraId="1A070FC0" w14:textId="77777777" w:rsidR="00AA1D87" w:rsidRPr="006105F8" w:rsidRDefault="00000000">
      <w:pPr>
        <w:pStyle w:val="ListNumber"/>
        <w:rPr>
          <w:rFonts w:cs="Times New Roman"/>
        </w:rPr>
      </w:pPr>
      <w:r w:rsidRPr="006105F8">
        <w:rPr>
          <w:rFonts w:cs="Times New Roman"/>
        </w:rPr>
        <w:t>Đặt IPv4 Address = 172.16.0.1/16; không chọn upstream gateway; Save → Apply Changes.</w:t>
      </w:r>
    </w:p>
    <w:p w14:paraId="1BF4088D" w14:textId="77777777" w:rsidR="00AA1D87" w:rsidRPr="006105F8" w:rsidRDefault="00000000">
      <w:pPr>
        <w:pStyle w:val="ListNumber"/>
        <w:rPr>
          <w:rFonts w:cs="Times New Roman"/>
        </w:rPr>
      </w:pPr>
      <w:r w:rsidRPr="006105F8">
        <w:rPr>
          <w:rFonts w:cs="Times New Roman"/>
        </w:rPr>
        <w:t>Vào Status → Interfaces để kiểm tra WAN, LAN, DMZ đều Status = up.</w:t>
      </w:r>
    </w:p>
    <w:p w14:paraId="7BF8CDDB" w14:textId="77777777" w:rsidR="00AA1D87" w:rsidRPr="006105F8" w:rsidRDefault="00000000">
      <w:pPr>
        <w:pStyle w:val="ScreenshotNote"/>
        <w:rPr>
          <w:rFonts w:cs="Times New Roman"/>
        </w:rPr>
      </w:pPr>
      <w:r w:rsidRPr="006105F8">
        <w:rPr>
          <w:rFonts w:cs="Times New Roman"/>
        </w:rPr>
        <w:t>CHỤP ẢNH: Status &gt; Interfaces: WAN up, LAN 10.0.0.1/8 up, DMZ 172.16.0.1/16 up. Đây là ảnh rất quan trọng.</w:t>
      </w:r>
    </w:p>
    <w:p w14:paraId="12FE3316" w14:textId="77777777" w:rsidR="00AA1D87" w:rsidRPr="006105F8" w:rsidRDefault="00000000">
      <w:pPr>
        <w:pStyle w:val="Heading1"/>
        <w:rPr>
          <w:rFonts w:ascii="Times New Roman" w:hAnsi="Times New Roman" w:cs="Times New Roman"/>
          <w:color w:val="auto"/>
        </w:rPr>
      </w:pPr>
      <w:r w:rsidRPr="006105F8">
        <w:rPr>
          <w:rFonts w:ascii="Times New Roman" w:hAnsi="Times New Roman" w:cs="Times New Roman"/>
          <w:color w:val="auto"/>
        </w:rPr>
        <w:t>3. Cấu hình các máy kiểm thử</w:t>
      </w:r>
    </w:p>
    <w:p w14:paraId="3CFA9574" w14:textId="77777777" w:rsidR="00AA1D87" w:rsidRPr="006105F8" w:rsidRDefault="00000000">
      <w:pPr>
        <w:pStyle w:val="Heading2"/>
        <w:rPr>
          <w:rFonts w:ascii="Times New Roman" w:hAnsi="Times New Roman" w:cs="Times New Roman"/>
          <w:color w:val="auto"/>
        </w:rPr>
      </w:pPr>
      <w:r w:rsidRPr="006105F8">
        <w:rPr>
          <w:rFonts w:ascii="Times New Roman" w:hAnsi="Times New Roman" w:cs="Times New Roman"/>
          <w:color w:val="auto"/>
        </w:rPr>
        <w:t>3.1. Domain Controller</w:t>
      </w:r>
    </w:p>
    <w:p w14:paraId="74446166" w14:textId="77777777" w:rsidR="00AA1D87" w:rsidRPr="006105F8" w:rsidRDefault="00000000">
      <w:pPr>
        <w:pStyle w:val="ListNumber"/>
        <w:rPr>
          <w:rFonts w:cs="Times New Roman"/>
        </w:rPr>
      </w:pPr>
      <w:r w:rsidRPr="006105F8">
        <w:rPr>
          <w:rFonts w:cs="Times New Roman"/>
        </w:rPr>
        <w:t>Tạo Windows Server 2025 trong VirtualBox bằng ISO SERVER_EVAL, ưu tiên bản Desktop Experience.</w:t>
      </w:r>
    </w:p>
    <w:p w14:paraId="7E597339" w14:textId="77777777" w:rsidR="00AA1D87" w:rsidRPr="006105F8" w:rsidRDefault="00000000">
      <w:pPr>
        <w:pStyle w:val="ListNumber"/>
        <w:rPr>
          <w:rFonts w:cs="Times New Roman"/>
        </w:rPr>
      </w:pPr>
      <w:r w:rsidRPr="006105F8">
        <w:rPr>
          <w:rFonts w:cs="Times New Roman"/>
        </w:rPr>
        <w:t>RAM khoảng 2–4 GB, 2 vCPU, ổ đĩa khoảng 40 GB.</w:t>
      </w:r>
    </w:p>
    <w:p w14:paraId="48A64492" w14:textId="77777777" w:rsidR="00AA1D87" w:rsidRPr="006105F8" w:rsidRDefault="00000000">
      <w:pPr>
        <w:pStyle w:val="ListNumber"/>
        <w:rPr>
          <w:rFonts w:cs="Times New Roman"/>
        </w:rPr>
      </w:pPr>
      <w:r w:rsidRPr="006105F8">
        <w:rPr>
          <w:rFonts w:cs="Times New Roman"/>
        </w:rPr>
        <w:t>Adapter 1 = Host-Only Adapter #2.</w:t>
      </w:r>
    </w:p>
    <w:p w14:paraId="2DA1806A" w14:textId="77777777" w:rsidR="00AA1D87" w:rsidRPr="006105F8" w:rsidRDefault="00000000">
      <w:pPr>
        <w:pStyle w:val="ListNumber"/>
        <w:rPr>
          <w:rFonts w:cs="Times New Roman"/>
        </w:rPr>
      </w:pPr>
      <w:r w:rsidRPr="006105F8">
        <w:rPr>
          <w:rFonts w:cs="Times New Roman"/>
        </w:rPr>
        <w:t>Đặt IPv4: 10.0.0.2; Mask 255.0.0.0; Gateway 10.0.0.1; Preferred DNS 10.0.0.2.</w:t>
      </w:r>
    </w:p>
    <w:p w14:paraId="27C82126" w14:textId="77777777" w:rsidR="00AA1D87" w:rsidRPr="006105F8" w:rsidRDefault="00000000">
      <w:pPr>
        <w:pStyle w:val="ListNumber"/>
        <w:rPr>
          <w:rFonts w:cs="Times New Roman"/>
        </w:rPr>
      </w:pPr>
      <w:r w:rsidRPr="006105F8">
        <w:rPr>
          <w:rFonts w:cs="Times New Roman"/>
        </w:rPr>
        <w:t>Server Manager → Add Roles and Features → cài Active Directory Domain Services và DNS Server.</w:t>
      </w:r>
    </w:p>
    <w:p w14:paraId="43AC82F3" w14:textId="77777777" w:rsidR="00AA1D87" w:rsidRPr="006105F8" w:rsidRDefault="00000000">
      <w:pPr>
        <w:pStyle w:val="ListNumber"/>
        <w:rPr>
          <w:rFonts w:cs="Times New Roman"/>
        </w:rPr>
      </w:pPr>
      <w:r w:rsidRPr="006105F8">
        <w:rPr>
          <w:rFonts w:cs="Times New Roman"/>
        </w:rPr>
        <w:lastRenderedPageBreak/>
        <w:t>Promote this server to a domain controller → Add a new forest. Có thể dùng tên ví dụ vietnam.local nếu giảng viên không quy định tên khác.</w:t>
      </w:r>
    </w:p>
    <w:p w14:paraId="4C287D71" w14:textId="77777777" w:rsidR="00AA1D87" w:rsidRPr="006105F8" w:rsidRDefault="00000000">
      <w:pPr>
        <w:pStyle w:val="ListNumber"/>
        <w:rPr>
          <w:rFonts w:cs="Times New Roman"/>
        </w:rPr>
      </w:pPr>
      <w:r w:rsidRPr="006105F8">
        <w:rPr>
          <w:rFonts w:cs="Times New Roman"/>
        </w:rPr>
        <w:t>DNS Manager → Server Properties → Forwarders → thêm 8.8.8.8 hoặc DNS upstream được phép.</w:t>
      </w:r>
    </w:p>
    <w:p w14:paraId="486137BC" w14:textId="77777777" w:rsidR="00AA1D87" w:rsidRPr="006105F8" w:rsidRDefault="00000000">
      <w:pPr>
        <w:spacing w:after="60"/>
        <w:ind w:left="454"/>
        <w:rPr>
          <w:rFonts w:cs="Times New Roman"/>
        </w:rPr>
      </w:pPr>
      <w:r w:rsidRPr="006105F8">
        <w:rPr>
          <w:rFonts w:eastAsia="Consolas" w:cs="Times New Roman"/>
          <w:sz w:val="20"/>
        </w:rPr>
        <w:t>ping 10.0.0.1</w:t>
      </w:r>
    </w:p>
    <w:p w14:paraId="54A3FF69" w14:textId="77777777" w:rsidR="00AA1D87" w:rsidRPr="006105F8" w:rsidRDefault="00000000">
      <w:pPr>
        <w:spacing w:after="60"/>
        <w:ind w:left="454"/>
        <w:rPr>
          <w:rFonts w:cs="Times New Roman"/>
        </w:rPr>
      </w:pPr>
      <w:r w:rsidRPr="006105F8">
        <w:rPr>
          <w:rFonts w:eastAsia="Consolas" w:cs="Times New Roman"/>
          <w:sz w:val="20"/>
        </w:rPr>
        <w:t>ping 8.8.8.8</w:t>
      </w:r>
    </w:p>
    <w:p w14:paraId="328A505D" w14:textId="77777777" w:rsidR="00AA1D87" w:rsidRPr="006105F8" w:rsidRDefault="00000000">
      <w:pPr>
        <w:spacing w:after="60"/>
        <w:ind w:left="454"/>
        <w:rPr>
          <w:rFonts w:cs="Times New Roman"/>
        </w:rPr>
      </w:pPr>
      <w:r w:rsidRPr="006105F8">
        <w:rPr>
          <w:rFonts w:eastAsia="Consolas" w:cs="Times New Roman"/>
          <w:sz w:val="20"/>
        </w:rPr>
        <w:t>Resolve-DnsName example.com</w:t>
      </w:r>
    </w:p>
    <w:p w14:paraId="7F39C4DE" w14:textId="77777777" w:rsidR="00AA1D87" w:rsidRPr="006105F8" w:rsidRDefault="00000000">
      <w:pPr>
        <w:pStyle w:val="ScreenshotNote"/>
        <w:rPr>
          <w:rFonts w:cs="Times New Roman"/>
        </w:rPr>
      </w:pPr>
      <w:r w:rsidRPr="006105F8">
        <w:rPr>
          <w:rFonts w:cs="Times New Roman"/>
        </w:rPr>
        <w:t>CHỤP ẢNH: IPv4 của DC và kết quả ping/Resolve-DnsName thành công. Không cần chụp mọi màn hình cài Windows.</w:t>
      </w:r>
    </w:p>
    <w:p w14:paraId="6642649E" w14:textId="77777777" w:rsidR="00AA1D87" w:rsidRPr="006105F8" w:rsidRDefault="00000000">
      <w:pPr>
        <w:pStyle w:val="Heading2"/>
        <w:rPr>
          <w:rFonts w:ascii="Times New Roman" w:hAnsi="Times New Roman" w:cs="Times New Roman"/>
          <w:color w:val="auto"/>
        </w:rPr>
      </w:pPr>
      <w:r w:rsidRPr="006105F8">
        <w:rPr>
          <w:rFonts w:ascii="Times New Roman" w:hAnsi="Times New Roman" w:cs="Times New Roman"/>
          <w:color w:val="auto"/>
        </w:rPr>
        <w:t>3.2. Ubuntu LAN-Test</w:t>
      </w:r>
    </w:p>
    <w:p w14:paraId="1C1AF7DD" w14:textId="77777777" w:rsidR="00AA1D87" w:rsidRPr="006105F8" w:rsidRDefault="00000000">
      <w:pPr>
        <w:pStyle w:val="ListNumber"/>
        <w:rPr>
          <w:rFonts w:cs="Times New Roman"/>
        </w:rPr>
      </w:pPr>
      <w:r w:rsidRPr="006105F8">
        <w:rPr>
          <w:rFonts w:cs="Times New Roman"/>
        </w:rPr>
        <w:t>Adapter 1 = Host-Only Adapter #2; các adapter thừa tắt.</w:t>
      </w:r>
    </w:p>
    <w:p w14:paraId="51A3936E" w14:textId="77777777" w:rsidR="00AA1D87" w:rsidRPr="006105F8" w:rsidRDefault="00000000">
      <w:pPr>
        <w:pStyle w:val="ListNumber"/>
        <w:rPr>
          <w:rFonts w:cs="Times New Roman"/>
        </w:rPr>
      </w:pPr>
      <w:r w:rsidRPr="006105F8">
        <w:rPr>
          <w:rFonts w:cs="Times New Roman"/>
        </w:rPr>
        <w:t>Đặt IP tĩnh 10.0.0.3/8, Gateway 10.0.0.1. Nếu cấu hình tạm để kiểm tra có thể dùng:</w:t>
      </w:r>
    </w:p>
    <w:p w14:paraId="0B5BBB01" w14:textId="77777777" w:rsidR="00AA1D87" w:rsidRPr="006105F8" w:rsidRDefault="00000000">
      <w:pPr>
        <w:spacing w:after="60"/>
        <w:ind w:left="454"/>
        <w:rPr>
          <w:rFonts w:cs="Times New Roman"/>
        </w:rPr>
      </w:pPr>
      <w:r w:rsidRPr="006105F8">
        <w:rPr>
          <w:rFonts w:eastAsia="Consolas" w:cs="Times New Roman"/>
          <w:sz w:val="20"/>
        </w:rPr>
        <w:t>sudo ip addr flush dev enp0s3</w:t>
      </w:r>
    </w:p>
    <w:p w14:paraId="5921D93F" w14:textId="77777777" w:rsidR="00AA1D87" w:rsidRPr="006105F8" w:rsidRDefault="00000000">
      <w:pPr>
        <w:spacing w:after="60"/>
        <w:ind w:left="454"/>
        <w:rPr>
          <w:rFonts w:cs="Times New Roman"/>
        </w:rPr>
      </w:pPr>
      <w:r w:rsidRPr="006105F8">
        <w:rPr>
          <w:rFonts w:eastAsia="Consolas" w:cs="Times New Roman"/>
          <w:sz w:val="20"/>
        </w:rPr>
        <w:t>sudo ip addr add 10.0.0.3/8 dev enp0s3</w:t>
      </w:r>
    </w:p>
    <w:p w14:paraId="02983576" w14:textId="77777777" w:rsidR="00AA1D87" w:rsidRPr="006105F8" w:rsidRDefault="00000000">
      <w:pPr>
        <w:spacing w:after="60"/>
        <w:ind w:left="454"/>
        <w:rPr>
          <w:rFonts w:cs="Times New Roman"/>
        </w:rPr>
      </w:pPr>
      <w:r w:rsidRPr="006105F8">
        <w:rPr>
          <w:rFonts w:eastAsia="Consolas" w:cs="Times New Roman"/>
          <w:sz w:val="20"/>
        </w:rPr>
        <w:t>sudo ip link set enp0s3 up</w:t>
      </w:r>
    </w:p>
    <w:p w14:paraId="24478EBD" w14:textId="77777777" w:rsidR="00AA1D87" w:rsidRPr="006105F8" w:rsidRDefault="00000000">
      <w:pPr>
        <w:spacing w:after="60"/>
        <w:ind w:left="454"/>
        <w:rPr>
          <w:rFonts w:cs="Times New Roman"/>
        </w:rPr>
      </w:pPr>
      <w:r w:rsidRPr="006105F8">
        <w:rPr>
          <w:rFonts w:eastAsia="Consolas" w:cs="Times New Roman"/>
          <w:sz w:val="20"/>
        </w:rPr>
        <w:t>sudo ip route replace default via 10.0.0.1</w:t>
      </w:r>
    </w:p>
    <w:p w14:paraId="683BBC35" w14:textId="77777777" w:rsidR="00AA1D87" w:rsidRPr="006105F8" w:rsidRDefault="00000000">
      <w:pPr>
        <w:spacing w:after="60"/>
        <w:ind w:left="454"/>
        <w:rPr>
          <w:rFonts w:cs="Times New Roman"/>
        </w:rPr>
      </w:pPr>
      <w:r w:rsidRPr="006105F8">
        <w:rPr>
          <w:rFonts w:eastAsia="Consolas" w:cs="Times New Roman"/>
          <w:sz w:val="20"/>
        </w:rPr>
        <w:t>ip -br addr</w:t>
      </w:r>
    </w:p>
    <w:p w14:paraId="56B01C0A" w14:textId="77777777" w:rsidR="00AA1D87" w:rsidRPr="006105F8" w:rsidRDefault="00000000">
      <w:pPr>
        <w:spacing w:after="60"/>
        <w:ind w:left="454"/>
        <w:rPr>
          <w:rFonts w:cs="Times New Roman"/>
        </w:rPr>
      </w:pPr>
      <w:r w:rsidRPr="006105F8">
        <w:rPr>
          <w:rFonts w:eastAsia="Consolas" w:cs="Times New Roman"/>
          <w:sz w:val="20"/>
        </w:rPr>
        <w:t>ping -c 4 10.0.0.1</w:t>
      </w:r>
    </w:p>
    <w:p w14:paraId="3D307CDB" w14:textId="77777777" w:rsidR="00AA1D87" w:rsidRPr="006105F8" w:rsidRDefault="00000000">
      <w:pPr>
        <w:pStyle w:val="ScreenshotNote"/>
        <w:rPr>
          <w:rFonts w:cs="Times New Roman"/>
        </w:rPr>
      </w:pPr>
      <w:r w:rsidRPr="006105F8">
        <w:rPr>
          <w:rFonts w:cs="Times New Roman"/>
        </w:rPr>
        <w:t>CHỤP ẢNH: Ubuntu hiển thị 10.0.0.3/8 và ping 10.0.0.1 thành công.</w:t>
      </w:r>
    </w:p>
    <w:p w14:paraId="0832B381" w14:textId="77777777" w:rsidR="00AA1D87" w:rsidRPr="006105F8" w:rsidRDefault="00000000">
      <w:pPr>
        <w:pStyle w:val="Heading2"/>
        <w:rPr>
          <w:rFonts w:ascii="Times New Roman" w:hAnsi="Times New Roman" w:cs="Times New Roman"/>
          <w:color w:val="auto"/>
        </w:rPr>
      </w:pPr>
      <w:r w:rsidRPr="006105F8">
        <w:rPr>
          <w:rFonts w:ascii="Times New Roman" w:hAnsi="Times New Roman" w:cs="Times New Roman"/>
          <w:color w:val="auto"/>
        </w:rPr>
        <w:t>3.3. DMZ-Web</w:t>
      </w:r>
    </w:p>
    <w:p w14:paraId="1C1D1C74" w14:textId="77777777" w:rsidR="00AA1D87" w:rsidRPr="006105F8" w:rsidRDefault="00000000">
      <w:pPr>
        <w:pStyle w:val="ListNumber"/>
        <w:rPr>
          <w:rFonts w:cs="Times New Roman"/>
        </w:rPr>
      </w:pPr>
      <w:r w:rsidRPr="006105F8">
        <w:rPr>
          <w:rFonts w:cs="Times New Roman"/>
        </w:rPr>
        <w:t>Tạo Windows Server VM riêng, không join domain.</w:t>
      </w:r>
    </w:p>
    <w:p w14:paraId="23D957A6" w14:textId="77777777" w:rsidR="00AA1D87" w:rsidRPr="006105F8" w:rsidRDefault="00000000">
      <w:pPr>
        <w:pStyle w:val="ListNumber"/>
        <w:rPr>
          <w:rFonts w:cs="Times New Roman"/>
        </w:rPr>
      </w:pPr>
      <w:r w:rsidRPr="006105F8">
        <w:rPr>
          <w:rFonts w:cs="Times New Roman"/>
        </w:rPr>
        <w:t>Adapter 1 = Internal Network, Name = dmz-net.</w:t>
      </w:r>
    </w:p>
    <w:p w14:paraId="6404360C" w14:textId="77777777" w:rsidR="00AA1D87" w:rsidRPr="006105F8" w:rsidRDefault="00000000">
      <w:pPr>
        <w:pStyle w:val="ListNumber"/>
        <w:rPr>
          <w:rFonts w:cs="Times New Roman"/>
        </w:rPr>
      </w:pPr>
      <w:r w:rsidRPr="006105F8">
        <w:rPr>
          <w:rFonts w:cs="Times New Roman"/>
        </w:rPr>
        <w:t>Đặt IP 172.16.0.2/16, Gateway 172.16.0.1. Ban đầu có thể để DNS trống.</w:t>
      </w:r>
    </w:p>
    <w:p w14:paraId="109A53C9" w14:textId="77777777" w:rsidR="00AA1D87" w:rsidRPr="006105F8" w:rsidRDefault="00000000">
      <w:pPr>
        <w:pStyle w:val="ListNumber"/>
        <w:rPr>
          <w:rFonts w:cs="Times New Roman"/>
        </w:rPr>
      </w:pPr>
      <w:r w:rsidRPr="006105F8">
        <w:rPr>
          <w:rFonts w:cs="Times New Roman"/>
        </w:rPr>
        <w:t>Mở PowerShell Administrator và cài IIS bằng lệnh dưới đây.</w:t>
      </w:r>
    </w:p>
    <w:p w14:paraId="0B8D0F4E" w14:textId="77777777" w:rsidR="00AA1D87" w:rsidRPr="006105F8" w:rsidRDefault="00000000">
      <w:pPr>
        <w:spacing w:after="60"/>
        <w:ind w:left="454"/>
        <w:rPr>
          <w:rFonts w:cs="Times New Roman"/>
        </w:rPr>
      </w:pPr>
      <w:r w:rsidRPr="006105F8">
        <w:rPr>
          <w:rFonts w:eastAsia="Consolas" w:cs="Times New Roman"/>
          <w:sz w:val="20"/>
        </w:rPr>
        <w:t>Install-WindowsFeature Web-Server -IncludeManagementTools</w:t>
      </w:r>
    </w:p>
    <w:p w14:paraId="3D90C92D" w14:textId="77777777" w:rsidR="00AA1D87" w:rsidRPr="006105F8" w:rsidRDefault="00000000">
      <w:pPr>
        <w:spacing w:after="60"/>
        <w:ind w:left="454"/>
        <w:rPr>
          <w:rFonts w:cs="Times New Roman"/>
        </w:rPr>
      </w:pPr>
      <w:r w:rsidRPr="006105F8">
        <w:rPr>
          <w:rFonts w:eastAsia="Consolas" w:cs="Times New Roman"/>
          <w:sz w:val="20"/>
        </w:rPr>
        <w:t>curl.exe http://localhost</w:t>
      </w:r>
    </w:p>
    <w:p w14:paraId="768292C5" w14:textId="77777777" w:rsidR="00AA1D87" w:rsidRPr="006105F8" w:rsidRDefault="00000000">
      <w:pPr>
        <w:pStyle w:val="ScreenshotNote"/>
        <w:rPr>
          <w:rFonts w:cs="Times New Roman"/>
        </w:rPr>
      </w:pPr>
      <w:r w:rsidRPr="006105F8">
        <w:rPr>
          <w:rFonts w:cs="Times New Roman"/>
        </w:rPr>
        <w:t>CHỤP ẢNH: DMZ-Web có IPv4 172.16.0.2/16 và curl.exe http://localhost trả về nội dung IIS.</w:t>
      </w:r>
    </w:p>
    <w:p w14:paraId="0A457E17" w14:textId="77777777" w:rsidR="00AA1D87" w:rsidRPr="006105F8" w:rsidRDefault="00000000">
      <w:pPr>
        <w:pStyle w:val="Heading1"/>
        <w:rPr>
          <w:rFonts w:ascii="Times New Roman" w:hAnsi="Times New Roman" w:cs="Times New Roman"/>
          <w:color w:val="auto"/>
        </w:rPr>
      </w:pPr>
      <w:r w:rsidRPr="006105F8">
        <w:rPr>
          <w:rFonts w:ascii="Times New Roman" w:hAnsi="Times New Roman" w:cs="Times New Roman"/>
          <w:color w:val="auto"/>
        </w:rPr>
        <w:t>4. Cấu hình NAT và rule nền tảng</w:t>
      </w:r>
    </w:p>
    <w:p w14:paraId="2702E8D6" w14:textId="77777777" w:rsidR="00AA1D87" w:rsidRPr="006105F8" w:rsidRDefault="00000000">
      <w:pPr>
        <w:pStyle w:val="Heading2"/>
        <w:rPr>
          <w:rFonts w:ascii="Times New Roman" w:hAnsi="Times New Roman" w:cs="Times New Roman"/>
          <w:color w:val="auto"/>
        </w:rPr>
      </w:pPr>
      <w:r w:rsidRPr="006105F8">
        <w:rPr>
          <w:rFonts w:ascii="Times New Roman" w:hAnsi="Times New Roman" w:cs="Times New Roman"/>
          <w:color w:val="auto"/>
        </w:rPr>
        <w:t>4.1. Kiểm tra Outbound NAT</w:t>
      </w:r>
    </w:p>
    <w:p w14:paraId="35AB213A" w14:textId="77777777" w:rsidR="00AA1D87" w:rsidRPr="006105F8" w:rsidRDefault="00000000">
      <w:pPr>
        <w:pStyle w:val="ListNumber"/>
        <w:rPr>
          <w:rFonts w:cs="Times New Roman"/>
        </w:rPr>
      </w:pPr>
      <w:r w:rsidRPr="006105F8">
        <w:rPr>
          <w:rFonts w:cs="Times New Roman"/>
        </w:rPr>
        <w:t>pfSense → Firewall → NAT → Outbound.</w:t>
      </w:r>
    </w:p>
    <w:p w14:paraId="01266C7D" w14:textId="77777777" w:rsidR="00AA1D87" w:rsidRPr="006105F8" w:rsidRDefault="00000000">
      <w:pPr>
        <w:pStyle w:val="ListNumber"/>
        <w:rPr>
          <w:rFonts w:cs="Times New Roman"/>
        </w:rPr>
      </w:pPr>
      <w:r w:rsidRPr="006105F8">
        <w:rPr>
          <w:rFonts w:cs="Times New Roman"/>
        </w:rPr>
        <w:t>Giữ Automatic Outbound NAT hoặc Hybrid Outbound NAT.</w:t>
      </w:r>
    </w:p>
    <w:p w14:paraId="3A1CB6A6" w14:textId="77777777" w:rsidR="00AA1D87" w:rsidRPr="006105F8" w:rsidRDefault="00000000">
      <w:pPr>
        <w:pStyle w:val="ListNumber"/>
        <w:rPr>
          <w:rFonts w:cs="Times New Roman"/>
        </w:rPr>
      </w:pPr>
      <w:r w:rsidRPr="006105F8">
        <w:rPr>
          <w:rFonts w:cs="Times New Roman"/>
        </w:rPr>
        <w:t>Xác nhận Automatic Rules có mạng LAN 10.0.0.0/8; sau khi DMZ được Apply, kiểm tra có DMZ/OPT1.</w:t>
      </w:r>
    </w:p>
    <w:p w14:paraId="7A97E3D5" w14:textId="77777777" w:rsidR="00AA1D87" w:rsidRPr="006105F8" w:rsidRDefault="00000000">
      <w:pPr>
        <w:rPr>
          <w:rFonts w:cs="Times New Roman"/>
        </w:rPr>
      </w:pPr>
      <w:r w:rsidRPr="006105F8">
        <w:rPr>
          <w:rFonts w:cs="Times New Roman"/>
        </w:rPr>
        <w:t>Không cần tạo manual Outbound NAT chỉ để LAN/DMZ ra Internet. DMZ vẫn cần firewall rule Pass trên tab DMZ.</w:t>
      </w:r>
    </w:p>
    <w:p w14:paraId="300C4C67" w14:textId="77777777" w:rsidR="00AA1D87" w:rsidRPr="006105F8" w:rsidRDefault="00000000">
      <w:pPr>
        <w:pStyle w:val="ScreenshotNote"/>
        <w:rPr>
          <w:rFonts w:cs="Times New Roman"/>
        </w:rPr>
      </w:pPr>
      <w:r w:rsidRPr="006105F8">
        <w:rPr>
          <w:rFonts w:cs="Times New Roman"/>
        </w:rPr>
        <w:lastRenderedPageBreak/>
        <w:t>CHỤP ẢNH: Firewall &gt; NAT &gt; Outbound hiển thị Automatic Rules cho LAN và DMZ.</w:t>
      </w:r>
    </w:p>
    <w:p w14:paraId="62DBE628" w14:textId="77777777" w:rsidR="00AA1D87" w:rsidRPr="006105F8" w:rsidRDefault="00000000">
      <w:pPr>
        <w:pStyle w:val="Heading2"/>
        <w:rPr>
          <w:rFonts w:ascii="Times New Roman" w:hAnsi="Times New Roman" w:cs="Times New Roman"/>
          <w:color w:val="auto"/>
        </w:rPr>
      </w:pPr>
      <w:r w:rsidRPr="006105F8">
        <w:rPr>
          <w:rFonts w:ascii="Times New Roman" w:hAnsi="Times New Roman" w:cs="Times New Roman"/>
          <w:color w:val="auto"/>
        </w:rPr>
        <w:t>4.2. Chuẩn hóa ruleset LAN</w:t>
      </w:r>
    </w:p>
    <w:p w14:paraId="29196519" w14:textId="77777777" w:rsidR="00AA1D87" w:rsidRPr="006105F8" w:rsidRDefault="00000000">
      <w:pPr>
        <w:pStyle w:val="ListNumber"/>
        <w:rPr>
          <w:rFonts w:cs="Times New Roman"/>
        </w:rPr>
      </w:pPr>
      <w:r w:rsidRPr="006105F8">
        <w:rPr>
          <w:rFonts w:cs="Times New Roman"/>
        </w:rPr>
        <w:t>Firewall → Rules → LAN: Disable Default allow LAN to any IPv4 và IPv6; GIỮ Anti-Lockout Rule.</w:t>
      </w:r>
    </w:p>
    <w:p w14:paraId="4E483E62" w14:textId="77777777" w:rsidR="00AA1D87" w:rsidRPr="006105F8" w:rsidRDefault="00000000">
      <w:pPr>
        <w:pStyle w:val="ListNumber"/>
        <w:rPr>
          <w:rFonts w:cs="Times New Roman"/>
        </w:rPr>
      </w:pPr>
      <w:r w:rsidRPr="006105F8">
        <w:rPr>
          <w:rFonts w:cs="Times New Roman"/>
        </w:rPr>
        <w:t>Apply Changes.</w:t>
      </w:r>
    </w:p>
    <w:p w14:paraId="448E0853" w14:textId="77777777" w:rsidR="00AA1D87" w:rsidRPr="006105F8" w:rsidRDefault="00000000">
      <w:pPr>
        <w:pStyle w:val="ListNumber"/>
        <w:rPr>
          <w:rFonts w:cs="Times New Roman"/>
        </w:rPr>
      </w:pPr>
      <w:r w:rsidRPr="006105F8">
        <w:rPr>
          <w:rFonts w:cs="Times New Roman"/>
        </w:rPr>
        <w:t>Diagnostics → States → Reset States → Reset State Table.</w:t>
      </w:r>
    </w:p>
    <w:p w14:paraId="17E22003" w14:textId="77777777" w:rsidR="00AA1D87" w:rsidRPr="006105F8" w:rsidRDefault="00000000">
      <w:pPr>
        <w:pStyle w:val="ListNumber"/>
        <w:rPr>
          <w:rFonts w:cs="Times New Roman"/>
        </w:rPr>
      </w:pPr>
      <w:r w:rsidRPr="006105F8">
        <w:rPr>
          <w:rFonts w:cs="Times New Roman"/>
        </w:rPr>
        <w:t>Tạo rule nền tảng: Action = Pass; Protocol = Any; Source = LAN net; Destination = Any.</w:t>
      </w:r>
    </w:p>
    <w:p w14:paraId="58F2CDFB" w14:textId="77777777" w:rsidR="00AA1D87" w:rsidRPr="006105F8" w:rsidRDefault="00000000">
      <w:pPr>
        <w:pStyle w:val="ListNumber"/>
        <w:rPr>
          <w:rFonts w:cs="Times New Roman"/>
        </w:rPr>
      </w:pPr>
      <w:r w:rsidRPr="006105F8">
        <w:rPr>
          <w:rFonts w:cs="Times New Roman"/>
        </w:rPr>
        <w:t>Save → Apply Changes.</w:t>
      </w:r>
    </w:p>
    <w:p w14:paraId="75D50D8B" w14:textId="77777777" w:rsidR="00AA1D87" w:rsidRPr="006105F8" w:rsidRDefault="00000000">
      <w:pPr>
        <w:pStyle w:val="ScreenshotNote"/>
        <w:rPr>
          <w:rFonts w:cs="Times New Roman"/>
        </w:rPr>
      </w:pPr>
      <w:r w:rsidRPr="006105F8">
        <w:rPr>
          <w:rFonts w:cs="Times New Roman"/>
        </w:rPr>
        <w:t>CHỤP ẢNH: Firewall &gt; Rules &gt; LAN thể hiện Default allow bị Disable, Anti-Lockout còn hoạt động và rule Pass LAN net → Any do sinh viên tạo.</w:t>
      </w:r>
    </w:p>
    <w:p w14:paraId="097574E7" w14:textId="77777777" w:rsidR="00AA1D87" w:rsidRPr="006105F8" w:rsidRDefault="00000000">
      <w:pPr>
        <w:pStyle w:val="Heading2"/>
        <w:rPr>
          <w:rFonts w:ascii="Times New Roman" w:hAnsi="Times New Roman" w:cs="Times New Roman"/>
          <w:color w:val="auto"/>
        </w:rPr>
      </w:pPr>
      <w:r w:rsidRPr="006105F8">
        <w:rPr>
          <w:rFonts w:ascii="Times New Roman" w:hAnsi="Times New Roman" w:cs="Times New Roman"/>
          <w:color w:val="auto"/>
        </w:rPr>
        <w:t>4.3. Kiểm thử rule nền tảng</w:t>
      </w:r>
    </w:p>
    <w:p w14:paraId="7A126881" w14:textId="77777777" w:rsidR="00AA1D87" w:rsidRPr="006105F8" w:rsidRDefault="00000000">
      <w:pPr>
        <w:rPr>
          <w:rFonts w:cs="Times New Roman"/>
        </w:rPr>
      </w:pPr>
      <w:r w:rsidRPr="006105F8">
        <w:rPr>
          <w:rFonts w:cs="Times New Roman"/>
        </w:rPr>
        <w:t>Trên Domain Controller, khi rule nền tảng đang Enable:</w:t>
      </w:r>
    </w:p>
    <w:p w14:paraId="2F400B9C" w14:textId="77777777" w:rsidR="00AA1D87" w:rsidRPr="006105F8" w:rsidRDefault="00000000">
      <w:pPr>
        <w:spacing w:after="60"/>
        <w:ind w:left="454"/>
        <w:rPr>
          <w:rFonts w:cs="Times New Roman"/>
        </w:rPr>
      </w:pPr>
      <w:r w:rsidRPr="006105F8">
        <w:rPr>
          <w:rFonts w:eastAsia="Consolas" w:cs="Times New Roman"/>
          <w:sz w:val="20"/>
        </w:rPr>
        <w:t>ping 8.8.8.8</w:t>
      </w:r>
    </w:p>
    <w:p w14:paraId="470A2521" w14:textId="77777777" w:rsidR="00AA1D87" w:rsidRPr="006105F8" w:rsidRDefault="00000000">
      <w:pPr>
        <w:spacing w:after="60"/>
        <w:ind w:left="454"/>
        <w:rPr>
          <w:rFonts w:cs="Times New Roman"/>
        </w:rPr>
      </w:pPr>
      <w:r w:rsidRPr="006105F8">
        <w:rPr>
          <w:rFonts w:eastAsia="Consolas" w:cs="Times New Roman"/>
          <w:sz w:val="20"/>
        </w:rPr>
        <w:t>Resolve-DnsName example.com</w:t>
      </w:r>
    </w:p>
    <w:p w14:paraId="6B3F4B70" w14:textId="77777777" w:rsidR="00AA1D87" w:rsidRPr="006105F8" w:rsidRDefault="00000000">
      <w:pPr>
        <w:spacing w:after="60"/>
        <w:ind w:left="454"/>
        <w:rPr>
          <w:rFonts w:cs="Times New Roman"/>
        </w:rPr>
      </w:pPr>
      <w:r w:rsidRPr="006105F8">
        <w:rPr>
          <w:rFonts w:eastAsia="Consolas" w:cs="Times New Roman"/>
          <w:sz w:val="20"/>
        </w:rPr>
        <w:t>curl.exe -4 https://example.com</w:t>
      </w:r>
    </w:p>
    <w:p w14:paraId="763DE977" w14:textId="77777777" w:rsidR="00AA1D87" w:rsidRPr="006105F8" w:rsidRDefault="00000000">
      <w:pPr>
        <w:rPr>
          <w:rFonts w:cs="Times New Roman"/>
        </w:rPr>
      </w:pPr>
      <w:r w:rsidRPr="006105F8">
        <w:rPr>
          <w:rFonts w:cs="Times New Roman"/>
        </w:rPr>
        <w:t>Kết quả mong đợi: IP, DNS và HTTPS đều hoạt động.</w:t>
      </w:r>
    </w:p>
    <w:p w14:paraId="40327C15" w14:textId="77777777" w:rsidR="00AA1D87" w:rsidRPr="006105F8" w:rsidRDefault="00000000">
      <w:pPr>
        <w:pStyle w:val="ListNumber"/>
        <w:rPr>
          <w:rFonts w:cs="Times New Roman"/>
        </w:rPr>
      </w:pPr>
      <w:r w:rsidRPr="006105F8">
        <w:rPr>
          <w:rFonts w:cs="Times New Roman"/>
        </w:rPr>
        <w:t>Sau đó Disable rule LAN net → Any → Apply Changes → Reset States.</w:t>
      </w:r>
    </w:p>
    <w:p w14:paraId="6BCF0339" w14:textId="77777777" w:rsidR="00AA1D87" w:rsidRPr="006105F8" w:rsidRDefault="00000000">
      <w:pPr>
        <w:pStyle w:val="ListNumber"/>
        <w:rPr>
          <w:rFonts w:cs="Times New Roman"/>
        </w:rPr>
      </w:pPr>
      <w:r w:rsidRPr="006105F8">
        <w:rPr>
          <w:rFonts w:cs="Times New Roman"/>
        </w:rPr>
        <w:t>Mở phép thử mới từ DC. Lưu lượng mới phải bị chặn.</w:t>
      </w:r>
    </w:p>
    <w:p w14:paraId="7FBB9A7D" w14:textId="77777777" w:rsidR="00AA1D87" w:rsidRPr="006105F8" w:rsidRDefault="00000000">
      <w:pPr>
        <w:pStyle w:val="ListNumber"/>
        <w:rPr>
          <w:rFonts w:cs="Times New Roman"/>
        </w:rPr>
      </w:pPr>
      <w:r w:rsidRPr="006105F8">
        <w:rPr>
          <w:rFonts w:cs="Times New Roman"/>
        </w:rPr>
        <w:t>Sau khi ghi nhận kết quả, Enable lại rule nền tảng → Apply → Reset States.</w:t>
      </w:r>
    </w:p>
    <w:p w14:paraId="5B22A61E" w14:textId="77777777" w:rsidR="00AA1D87" w:rsidRPr="006105F8" w:rsidRDefault="00000000">
      <w:pPr>
        <w:pStyle w:val="ScreenshotNote"/>
        <w:rPr>
          <w:rFonts w:cs="Times New Roman"/>
        </w:rPr>
      </w:pPr>
      <w:r w:rsidRPr="006105F8">
        <w:rPr>
          <w:rFonts w:cs="Times New Roman"/>
        </w:rPr>
        <w:t>CHỤP ẢNH: Một ảnh ghép/2 ảnh thể hiện rule nền tảng Enabled thì DC ra Internet được và Disabled + Reset States thì phép thử mới thất bại.</w:t>
      </w:r>
    </w:p>
    <w:p w14:paraId="5B4BBEB7" w14:textId="77777777" w:rsidR="00AA1D87" w:rsidRPr="006105F8" w:rsidRDefault="00000000">
      <w:pPr>
        <w:rPr>
          <w:rFonts w:cs="Times New Roman"/>
        </w:rPr>
      </w:pPr>
      <w:r w:rsidRPr="006105F8">
        <w:rPr>
          <w:rFonts w:cs="Times New Roman"/>
        </w:rPr>
        <w:br w:type="page"/>
      </w:r>
    </w:p>
    <w:p w14:paraId="03E048F4" w14:textId="77777777" w:rsidR="00AA1D87" w:rsidRPr="006105F8" w:rsidRDefault="00000000">
      <w:pPr>
        <w:pStyle w:val="Heading1"/>
        <w:rPr>
          <w:rFonts w:ascii="Times New Roman" w:hAnsi="Times New Roman" w:cs="Times New Roman"/>
          <w:color w:val="auto"/>
        </w:rPr>
      </w:pPr>
      <w:r w:rsidRPr="006105F8">
        <w:rPr>
          <w:rFonts w:ascii="Times New Roman" w:hAnsi="Times New Roman" w:cs="Times New Roman"/>
          <w:color w:val="auto"/>
        </w:rPr>
        <w:lastRenderedPageBreak/>
        <w:t>5. TÌNH HUỐNG 1 — Chặn ICMP nhưng vẫn cho Web/DNS</w:t>
      </w:r>
    </w:p>
    <w:p w14:paraId="4E5B5D48" w14:textId="77777777" w:rsidR="00AA1D87" w:rsidRPr="006105F8" w:rsidRDefault="00000000">
      <w:pPr>
        <w:rPr>
          <w:rFonts w:cs="Times New Roman"/>
        </w:rPr>
      </w:pPr>
      <w:r w:rsidRPr="006105F8">
        <w:rPr>
          <w:rFonts w:cs="Times New Roman"/>
        </w:rPr>
        <w:t>Mục tiêu: chặn ping từ LAN nhưng vẫn cho phép phân giải DNS và truy cập HTTP/HTTPS.</w:t>
      </w:r>
    </w:p>
    <w:p w14:paraId="2216662E" w14:textId="77777777" w:rsidR="00AA1D87" w:rsidRPr="006105F8" w:rsidRDefault="00000000">
      <w:pPr>
        <w:pStyle w:val="ListNumber"/>
        <w:rPr>
          <w:rFonts w:cs="Times New Roman"/>
        </w:rPr>
      </w:pPr>
      <w:r w:rsidRPr="006105F8">
        <w:rPr>
          <w:rFonts w:cs="Times New Roman"/>
        </w:rPr>
        <w:t>Disable rule nền tảng LAN net → Any.</w:t>
      </w:r>
    </w:p>
    <w:p w14:paraId="505AB014" w14:textId="77777777" w:rsidR="00AA1D87" w:rsidRPr="006105F8" w:rsidRDefault="00000000">
      <w:pPr>
        <w:pStyle w:val="ListNumber"/>
        <w:rPr>
          <w:rFonts w:cs="Times New Roman"/>
        </w:rPr>
      </w:pPr>
      <w:r w:rsidRPr="006105F8">
        <w:rPr>
          <w:rFonts w:cs="Times New Roman"/>
        </w:rPr>
        <w:t>Tạo 3 rule trên tab LAN đúng thứ tự từ trên xuống:</w:t>
      </w:r>
    </w:p>
    <w:tbl>
      <w:tblPr>
        <w:tblStyle w:val="TableGrid"/>
        <w:tblW w:w="0" w:type="auto"/>
        <w:tblLook w:val="04A0" w:firstRow="1" w:lastRow="0" w:firstColumn="1" w:lastColumn="0" w:noHBand="0" w:noVBand="1"/>
      </w:tblPr>
      <w:tblGrid>
        <w:gridCol w:w="1934"/>
        <w:gridCol w:w="1936"/>
        <w:gridCol w:w="1936"/>
        <w:gridCol w:w="1936"/>
        <w:gridCol w:w="1937"/>
      </w:tblGrid>
      <w:tr w:rsidR="006105F8" w:rsidRPr="006105F8" w14:paraId="39575779" w14:textId="77777777">
        <w:tc>
          <w:tcPr>
            <w:tcW w:w="1938" w:type="dxa"/>
            <w:shd w:val="clear" w:color="auto" w:fill="D9EAF7"/>
          </w:tcPr>
          <w:p w14:paraId="4221C00A" w14:textId="77777777" w:rsidR="00AA1D87" w:rsidRPr="006105F8" w:rsidRDefault="00000000">
            <w:pPr>
              <w:rPr>
                <w:rFonts w:cs="Times New Roman"/>
              </w:rPr>
            </w:pPr>
            <w:r w:rsidRPr="006105F8">
              <w:rPr>
                <w:rFonts w:cs="Times New Roman"/>
              </w:rPr>
              <w:t>Thứ tự</w:t>
            </w:r>
          </w:p>
        </w:tc>
        <w:tc>
          <w:tcPr>
            <w:tcW w:w="1938" w:type="dxa"/>
            <w:shd w:val="clear" w:color="auto" w:fill="D9EAF7"/>
          </w:tcPr>
          <w:p w14:paraId="23D11222" w14:textId="77777777" w:rsidR="00AA1D87" w:rsidRPr="006105F8" w:rsidRDefault="00000000">
            <w:pPr>
              <w:rPr>
                <w:rFonts w:cs="Times New Roman"/>
              </w:rPr>
            </w:pPr>
            <w:r w:rsidRPr="006105F8">
              <w:rPr>
                <w:rFonts w:cs="Times New Roman"/>
              </w:rPr>
              <w:t>Action</w:t>
            </w:r>
          </w:p>
        </w:tc>
        <w:tc>
          <w:tcPr>
            <w:tcW w:w="1938" w:type="dxa"/>
            <w:shd w:val="clear" w:color="auto" w:fill="D9EAF7"/>
          </w:tcPr>
          <w:p w14:paraId="26B1554E" w14:textId="77777777" w:rsidR="00AA1D87" w:rsidRPr="006105F8" w:rsidRDefault="00000000">
            <w:pPr>
              <w:rPr>
                <w:rFonts w:cs="Times New Roman"/>
              </w:rPr>
            </w:pPr>
            <w:r w:rsidRPr="006105F8">
              <w:rPr>
                <w:rFonts w:cs="Times New Roman"/>
              </w:rPr>
              <w:t>Protocol</w:t>
            </w:r>
          </w:p>
        </w:tc>
        <w:tc>
          <w:tcPr>
            <w:tcW w:w="1938" w:type="dxa"/>
            <w:shd w:val="clear" w:color="auto" w:fill="D9EAF7"/>
          </w:tcPr>
          <w:p w14:paraId="7C225897" w14:textId="77777777" w:rsidR="00AA1D87" w:rsidRPr="006105F8" w:rsidRDefault="00000000">
            <w:pPr>
              <w:rPr>
                <w:rFonts w:cs="Times New Roman"/>
              </w:rPr>
            </w:pPr>
            <w:r w:rsidRPr="006105F8">
              <w:rPr>
                <w:rFonts w:cs="Times New Roman"/>
              </w:rPr>
              <w:t>Source</w:t>
            </w:r>
          </w:p>
        </w:tc>
        <w:tc>
          <w:tcPr>
            <w:tcW w:w="1938" w:type="dxa"/>
            <w:shd w:val="clear" w:color="auto" w:fill="D9EAF7"/>
          </w:tcPr>
          <w:p w14:paraId="4CAD8F18" w14:textId="77777777" w:rsidR="00AA1D87" w:rsidRPr="006105F8" w:rsidRDefault="00000000">
            <w:pPr>
              <w:rPr>
                <w:rFonts w:cs="Times New Roman"/>
              </w:rPr>
            </w:pPr>
            <w:r w:rsidRPr="006105F8">
              <w:rPr>
                <w:rFonts w:cs="Times New Roman"/>
              </w:rPr>
              <w:t>Destination</w:t>
            </w:r>
          </w:p>
        </w:tc>
      </w:tr>
      <w:tr w:rsidR="006105F8" w:rsidRPr="006105F8" w14:paraId="1BEE062D" w14:textId="77777777">
        <w:tc>
          <w:tcPr>
            <w:tcW w:w="1938" w:type="dxa"/>
          </w:tcPr>
          <w:p w14:paraId="66C388EF" w14:textId="77777777" w:rsidR="00AA1D87" w:rsidRPr="006105F8" w:rsidRDefault="00000000">
            <w:pPr>
              <w:rPr>
                <w:rFonts w:cs="Times New Roman"/>
              </w:rPr>
            </w:pPr>
            <w:r w:rsidRPr="006105F8">
              <w:rPr>
                <w:rFonts w:cs="Times New Roman"/>
              </w:rPr>
              <w:t>1</w:t>
            </w:r>
          </w:p>
        </w:tc>
        <w:tc>
          <w:tcPr>
            <w:tcW w:w="1938" w:type="dxa"/>
          </w:tcPr>
          <w:p w14:paraId="766919B4" w14:textId="77777777" w:rsidR="00AA1D87" w:rsidRPr="006105F8" w:rsidRDefault="00000000">
            <w:pPr>
              <w:rPr>
                <w:rFonts w:cs="Times New Roman"/>
              </w:rPr>
            </w:pPr>
            <w:r w:rsidRPr="006105F8">
              <w:rPr>
                <w:rFonts w:cs="Times New Roman"/>
              </w:rPr>
              <w:t>Block</w:t>
            </w:r>
          </w:p>
        </w:tc>
        <w:tc>
          <w:tcPr>
            <w:tcW w:w="1938" w:type="dxa"/>
          </w:tcPr>
          <w:p w14:paraId="390C0946" w14:textId="77777777" w:rsidR="00AA1D87" w:rsidRPr="006105F8" w:rsidRDefault="00000000">
            <w:pPr>
              <w:rPr>
                <w:rFonts w:cs="Times New Roman"/>
              </w:rPr>
            </w:pPr>
            <w:r w:rsidRPr="006105F8">
              <w:rPr>
                <w:rFonts w:cs="Times New Roman"/>
              </w:rPr>
              <w:t>ICMP</w:t>
            </w:r>
          </w:p>
        </w:tc>
        <w:tc>
          <w:tcPr>
            <w:tcW w:w="1938" w:type="dxa"/>
          </w:tcPr>
          <w:p w14:paraId="1DCC9813" w14:textId="77777777" w:rsidR="00AA1D87" w:rsidRPr="006105F8" w:rsidRDefault="00000000">
            <w:pPr>
              <w:rPr>
                <w:rFonts w:cs="Times New Roman"/>
              </w:rPr>
            </w:pPr>
            <w:r w:rsidRPr="006105F8">
              <w:rPr>
                <w:rFonts w:cs="Times New Roman"/>
              </w:rPr>
              <w:t>LAN net</w:t>
            </w:r>
          </w:p>
        </w:tc>
        <w:tc>
          <w:tcPr>
            <w:tcW w:w="1938" w:type="dxa"/>
          </w:tcPr>
          <w:p w14:paraId="4CF2DBFB" w14:textId="77777777" w:rsidR="00AA1D87" w:rsidRPr="006105F8" w:rsidRDefault="00000000">
            <w:pPr>
              <w:rPr>
                <w:rFonts w:cs="Times New Roman"/>
              </w:rPr>
            </w:pPr>
            <w:r w:rsidRPr="006105F8">
              <w:rPr>
                <w:rFonts w:cs="Times New Roman"/>
              </w:rPr>
              <w:t>Any</w:t>
            </w:r>
          </w:p>
        </w:tc>
      </w:tr>
      <w:tr w:rsidR="006105F8" w:rsidRPr="006105F8" w14:paraId="06CAD2ED" w14:textId="77777777">
        <w:tc>
          <w:tcPr>
            <w:tcW w:w="1938" w:type="dxa"/>
          </w:tcPr>
          <w:p w14:paraId="156FA599" w14:textId="77777777" w:rsidR="00AA1D87" w:rsidRPr="006105F8" w:rsidRDefault="00000000">
            <w:pPr>
              <w:rPr>
                <w:rFonts w:cs="Times New Roman"/>
              </w:rPr>
            </w:pPr>
            <w:r w:rsidRPr="006105F8">
              <w:rPr>
                <w:rFonts w:cs="Times New Roman"/>
              </w:rPr>
              <w:t>2</w:t>
            </w:r>
          </w:p>
        </w:tc>
        <w:tc>
          <w:tcPr>
            <w:tcW w:w="1938" w:type="dxa"/>
          </w:tcPr>
          <w:p w14:paraId="7730895D" w14:textId="77777777" w:rsidR="00AA1D87" w:rsidRPr="006105F8" w:rsidRDefault="00000000">
            <w:pPr>
              <w:rPr>
                <w:rFonts w:cs="Times New Roman"/>
              </w:rPr>
            </w:pPr>
            <w:r w:rsidRPr="006105F8">
              <w:rPr>
                <w:rFonts w:cs="Times New Roman"/>
              </w:rPr>
              <w:t>Pass</w:t>
            </w:r>
          </w:p>
        </w:tc>
        <w:tc>
          <w:tcPr>
            <w:tcW w:w="1938" w:type="dxa"/>
          </w:tcPr>
          <w:p w14:paraId="1C12AA20" w14:textId="77777777" w:rsidR="00AA1D87" w:rsidRPr="006105F8" w:rsidRDefault="00000000">
            <w:pPr>
              <w:rPr>
                <w:rFonts w:cs="Times New Roman"/>
              </w:rPr>
            </w:pPr>
            <w:r w:rsidRPr="006105F8">
              <w:rPr>
                <w:rFonts w:cs="Times New Roman"/>
              </w:rPr>
              <w:t>TCP/UDP 53</w:t>
            </w:r>
          </w:p>
        </w:tc>
        <w:tc>
          <w:tcPr>
            <w:tcW w:w="1938" w:type="dxa"/>
          </w:tcPr>
          <w:p w14:paraId="1315527D" w14:textId="77777777" w:rsidR="00AA1D87" w:rsidRPr="006105F8" w:rsidRDefault="00000000">
            <w:pPr>
              <w:rPr>
                <w:rFonts w:cs="Times New Roman"/>
              </w:rPr>
            </w:pPr>
            <w:r w:rsidRPr="006105F8">
              <w:rPr>
                <w:rFonts w:cs="Times New Roman"/>
              </w:rPr>
              <w:t>LAN net</w:t>
            </w:r>
          </w:p>
        </w:tc>
        <w:tc>
          <w:tcPr>
            <w:tcW w:w="1938" w:type="dxa"/>
          </w:tcPr>
          <w:p w14:paraId="340A361D" w14:textId="77777777" w:rsidR="00AA1D87" w:rsidRPr="006105F8" w:rsidRDefault="00000000">
            <w:pPr>
              <w:rPr>
                <w:rFonts w:cs="Times New Roman"/>
              </w:rPr>
            </w:pPr>
            <w:r w:rsidRPr="006105F8">
              <w:rPr>
                <w:rFonts w:cs="Times New Roman"/>
              </w:rPr>
              <w:t>Any</w:t>
            </w:r>
          </w:p>
        </w:tc>
      </w:tr>
      <w:tr w:rsidR="006105F8" w:rsidRPr="006105F8" w14:paraId="3990E6DF" w14:textId="77777777">
        <w:tc>
          <w:tcPr>
            <w:tcW w:w="1938" w:type="dxa"/>
          </w:tcPr>
          <w:p w14:paraId="2E0A8027" w14:textId="77777777" w:rsidR="00AA1D87" w:rsidRPr="006105F8" w:rsidRDefault="00000000">
            <w:pPr>
              <w:rPr>
                <w:rFonts w:cs="Times New Roman"/>
              </w:rPr>
            </w:pPr>
            <w:r w:rsidRPr="006105F8">
              <w:rPr>
                <w:rFonts w:cs="Times New Roman"/>
              </w:rPr>
              <w:t>3</w:t>
            </w:r>
          </w:p>
        </w:tc>
        <w:tc>
          <w:tcPr>
            <w:tcW w:w="1938" w:type="dxa"/>
          </w:tcPr>
          <w:p w14:paraId="63E31888" w14:textId="77777777" w:rsidR="00AA1D87" w:rsidRPr="006105F8" w:rsidRDefault="00000000">
            <w:pPr>
              <w:rPr>
                <w:rFonts w:cs="Times New Roman"/>
              </w:rPr>
            </w:pPr>
            <w:r w:rsidRPr="006105F8">
              <w:rPr>
                <w:rFonts w:cs="Times New Roman"/>
              </w:rPr>
              <w:t>Pass</w:t>
            </w:r>
          </w:p>
        </w:tc>
        <w:tc>
          <w:tcPr>
            <w:tcW w:w="1938" w:type="dxa"/>
          </w:tcPr>
          <w:p w14:paraId="1A30F45F" w14:textId="77777777" w:rsidR="00AA1D87" w:rsidRPr="006105F8" w:rsidRDefault="00000000">
            <w:pPr>
              <w:rPr>
                <w:rFonts w:cs="Times New Roman"/>
              </w:rPr>
            </w:pPr>
            <w:r w:rsidRPr="006105F8">
              <w:rPr>
                <w:rFonts w:cs="Times New Roman"/>
              </w:rPr>
              <w:t>TCP 80/443</w:t>
            </w:r>
          </w:p>
        </w:tc>
        <w:tc>
          <w:tcPr>
            <w:tcW w:w="1938" w:type="dxa"/>
          </w:tcPr>
          <w:p w14:paraId="631BA79E" w14:textId="77777777" w:rsidR="00AA1D87" w:rsidRPr="006105F8" w:rsidRDefault="00000000">
            <w:pPr>
              <w:rPr>
                <w:rFonts w:cs="Times New Roman"/>
              </w:rPr>
            </w:pPr>
            <w:r w:rsidRPr="006105F8">
              <w:rPr>
                <w:rFonts w:cs="Times New Roman"/>
              </w:rPr>
              <w:t>LAN net</w:t>
            </w:r>
          </w:p>
        </w:tc>
        <w:tc>
          <w:tcPr>
            <w:tcW w:w="1938" w:type="dxa"/>
          </w:tcPr>
          <w:p w14:paraId="36FA40B3" w14:textId="77777777" w:rsidR="00AA1D87" w:rsidRPr="006105F8" w:rsidRDefault="00000000">
            <w:pPr>
              <w:rPr>
                <w:rFonts w:cs="Times New Roman"/>
              </w:rPr>
            </w:pPr>
            <w:r w:rsidRPr="006105F8">
              <w:rPr>
                <w:rFonts w:cs="Times New Roman"/>
              </w:rPr>
              <w:t>Any</w:t>
            </w:r>
          </w:p>
        </w:tc>
      </w:tr>
    </w:tbl>
    <w:p w14:paraId="06F5DCAC" w14:textId="77777777" w:rsidR="00AA1D87" w:rsidRPr="006105F8" w:rsidRDefault="00000000">
      <w:pPr>
        <w:pStyle w:val="ListNumber"/>
        <w:rPr>
          <w:rFonts w:cs="Times New Roman"/>
        </w:rPr>
      </w:pPr>
      <w:r w:rsidRPr="006105F8">
        <w:rPr>
          <w:rFonts w:cs="Times New Roman"/>
        </w:rPr>
        <w:t>Save → Apply Changes → Diagnostics → States → Reset States.</w:t>
      </w:r>
    </w:p>
    <w:p w14:paraId="211F55ED" w14:textId="77777777" w:rsidR="00AA1D87" w:rsidRPr="006105F8" w:rsidRDefault="00000000">
      <w:pPr>
        <w:pStyle w:val="ScreenshotNote"/>
        <w:rPr>
          <w:rFonts w:cs="Times New Roman"/>
        </w:rPr>
      </w:pPr>
      <w:r w:rsidRPr="006105F8">
        <w:rPr>
          <w:rFonts w:cs="Times New Roman"/>
        </w:rPr>
        <w:t>CHỤP ẢNH: Ba rule của Tình huống 1, đặc biệt Block ICMP nằm trên hai rule Pass.</w:t>
      </w:r>
    </w:p>
    <w:p w14:paraId="4A303BB7" w14:textId="77777777" w:rsidR="00AA1D87" w:rsidRPr="006105F8" w:rsidRDefault="00000000">
      <w:pPr>
        <w:rPr>
          <w:rFonts w:cs="Times New Roman"/>
        </w:rPr>
      </w:pPr>
      <w:r w:rsidRPr="006105F8">
        <w:rPr>
          <w:rFonts w:cs="Times New Roman"/>
        </w:rPr>
        <w:t>Kiểm thử trên Domain Controller:</w:t>
      </w:r>
    </w:p>
    <w:p w14:paraId="376FB46C" w14:textId="77777777" w:rsidR="00AA1D87" w:rsidRPr="006105F8" w:rsidRDefault="00000000">
      <w:pPr>
        <w:spacing w:after="60"/>
        <w:ind w:left="454"/>
        <w:rPr>
          <w:rFonts w:cs="Times New Roman"/>
        </w:rPr>
      </w:pPr>
      <w:r w:rsidRPr="006105F8">
        <w:rPr>
          <w:rFonts w:eastAsia="Consolas" w:cs="Times New Roman"/>
          <w:sz w:val="20"/>
        </w:rPr>
        <w:t>ping 8.8.8.8</w:t>
      </w:r>
    </w:p>
    <w:p w14:paraId="53695E03" w14:textId="77777777" w:rsidR="00AA1D87" w:rsidRPr="006105F8" w:rsidRDefault="00000000">
      <w:pPr>
        <w:spacing w:after="60"/>
        <w:ind w:left="454"/>
        <w:rPr>
          <w:rFonts w:cs="Times New Roman"/>
        </w:rPr>
      </w:pPr>
      <w:r w:rsidRPr="006105F8">
        <w:rPr>
          <w:rFonts w:eastAsia="Consolas" w:cs="Times New Roman"/>
          <w:sz w:val="20"/>
        </w:rPr>
        <w:t>Resolve-DnsName example.com -Server 8.8.8.8</w:t>
      </w:r>
    </w:p>
    <w:p w14:paraId="0C487D92" w14:textId="77777777" w:rsidR="00AA1D87" w:rsidRPr="006105F8" w:rsidRDefault="00000000">
      <w:pPr>
        <w:spacing w:after="60"/>
        <w:ind w:left="454"/>
        <w:rPr>
          <w:rFonts w:cs="Times New Roman"/>
        </w:rPr>
      </w:pPr>
      <w:r w:rsidRPr="006105F8">
        <w:rPr>
          <w:rFonts w:eastAsia="Consolas" w:cs="Times New Roman"/>
          <w:sz w:val="20"/>
        </w:rPr>
        <w:t>curl.exe -4 https://example.com</w:t>
      </w:r>
    </w:p>
    <w:p w14:paraId="540613C5" w14:textId="77777777" w:rsidR="00AA1D87" w:rsidRPr="006105F8" w:rsidRDefault="00000000">
      <w:pPr>
        <w:rPr>
          <w:rFonts w:cs="Times New Roman"/>
        </w:rPr>
      </w:pPr>
      <w:r w:rsidRPr="006105F8">
        <w:rPr>
          <w:rFonts w:cs="Times New Roman"/>
        </w:rPr>
        <w:t>Kết quả mong đợi: ping thất bại do ICMP bị Block; DNS thành công qua TCP/UDP 53; HTTPS thành công qua TCP 443. Điều này chứng minh firewall có thể chặn một loại lưu lượng mà không chặn toàn bộ kết nối Internet.</w:t>
      </w:r>
    </w:p>
    <w:p w14:paraId="08313C38" w14:textId="77777777" w:rsidR="00AA1D87" w:rsidRPr="006105F8" w:rsidRDefault="00000000">
      <w:pPr>
        <w:pStyle w:val="ScreenshotNote"/>
        <w:rPr>
          <w:rFonts w:cs="Times New Roman"/>
        </w:rPr>
      </w:pPr>
      <w:r w:rsidRPr="006105F8">
        <w:rPr>
          <w:rFonts w:cs="Times New Roman"/>
        </w:rPr>
        <w:t>CHỤP ẢNH: Kết quả kiểm thử: ping thất bại nhưng Resolve-DnsName và curl HTTPS thành công.</w:t>
      </w:r>
    </w:p>
    <w:p w14:paraId="63DFE70A" w14:textId="77777777" w:rsidR="00AA1D87" w:rsidRPr="006105F8" w:rsidRDefault="00000000">
      <w:pPr>
        <w:pStyle w:val="Heading1"/>
        <w:rPr>
          <w:rFonts w:ascii="Times New Roman" w:hAnsi="Times New Roman" w:cs="Times New Roman"/>
          <w:color w:val="auto"/>
        </w:rPr>
      </w:pPr>
      <w:r w:rsidRPr="006105F8">
        <w:rPr>
          <w:rFonts w:ascii="Times New Roman" w:hAnsi="Times New Roman" w:cs="Times New Roman"/>
          <w:color w:val="auto"/>
        </w:rPr>
        <w:t>6. TÌNH HUỐNG 2 — Chỉ cho một host cụ thể ra Internet</w:t>
      </w:r>
    </w:p>
    <w:p w14:paraId="1FAF5B67" w14:textId="77777777" w:rsidR="00AA1D87" w:rsidRPr="006105F8" w:rsidRDefault="00000000">
      <w:pPr>
        <w:rPr>
          <w:rFonts w:cs="Times New Roman"/>
        </w:rPr>
      </w:pPr>
      <w:r w:rsidRPr="006105F8">
        <w:rPr>
          <w:rFonts w:cs="Times New Roman"/>
        </w:rPr>
        <w:t>Máy cần bật: pfSense + Domain Controller 10.0.0.2 + Ubuntu LAN-Test 10.0.0.3.</w:t>
      </w:r>
    </w:p>
    <w:p w14:paraId="2552400F" w14:textId="77777777" w:rsidR="00AA1D87" w:rsidRPr="006105F8" w:rsidRDefault="00000000">
      <w:pPr>
        <w:pStyle w:val="ListNumber"/>
        <w:rPr>
          <w:rFonts w:cs="Times New Roman"/>
        </w:rPr>
      </w:pPr>
      <w:r w:rsidRPr="006105F8">
        <w:rPr>
          <w:rFonts w:cs="Times New Roman"/>
        </w:rPr>
        <w:t>Disable các rule thừa của Tình huống 1 và rule nền tảng LAN net → Any.</w:t>
      </w:r>
    </w:p>
    <w:p w14:paraId="5F70376B" w14:textId="77777777" w:rsidR="00AA1D87" w:rsidRPr="006105F8" w:rsidRDefault="00000000">
      <w:pPr>
        <w:pStyle w:val="ListNumber"/>
        <w:rPr>
          <w:rFonts w:cs="Times New Roman"/>
        </w:rPr>
      </w:pPr>
      <w:r w:rsidRPr="006105F8">
        <w:rPr>
          <w:rFonts w:cs="Times New Roman"/>
        </w:rPr>
        <w:t>Tạo rule Pass cho riêng Domain Controller, sau đó Block toàn bộ LAN còn lại:</w:t>
      </w:r>
    </w:p>
    <w:tbl>
      <w:tblPr>
        <w:tblStyle w:val="TableGrid"/>
        <w:tblW w:w="0" w:type="auto"/>
        <w:tblLook w:val="04A0" w:firstRow="1" w:lastRow="0" w:firstColumn="1" w:lastColumn="0" w:noHBand="0" w:noVBand="1"/>
      </w:tblPr>
      <w:tblGrid>
        <w:gridCol w:w="1934"/>
        <w:gridCol w:w="1936"/>
        <w:gridCol w:w="1936"/>
        <w:gridCol w:w="1936"/>
        <w:gridCol w:w="1937"/>
      </w:tblGrid>
      <w:tr w:rsidR="006105F8" w:rsidRPr="006105F8" w14:paraId="5472EADC" w14:textId="77777777">
        <w:tc>
          <w:tcPr>
            <w:tcW w:w="1938" w:type="dxa"/>
            <w:shd w:val="clear" w:color="auto" w:fill="D9EAF7"/>
          </w:tcPr>
          <w:p w14:paraId="6F0AF802" w14:textId="77777777" w:rsidR="00AA1D87" w:rsidRPr="006105F8" w:rsidRDefault="00000000">
            <w:pPr>
              <w:rPr>
                <w:rFonts w:cs="Times New Roman"/>
              </w:rPr>
            </w:pPr>
            <w:r w:rsidRPr="006105F8">
              <w:rPr>
                <w:rFonts w:cs="Times New Roman"/>
              </w:rPr>
              <w:t>Thứ tự</w:t>
            </w:r>
          </w:p>
        </w:tc>
        <w:tc>
          <w:tcPr>
            <w:tcW w:w="1938" w:type="dxa"/>
            <w:shd w:val="clear" w:color="auto" w:fill="D9EAF7"/>
          </w:tcPr>
          <w:p w14:paraId="12D95366" w14:textId="77777777" w:rsidR="00AA1D87" w:rsidRPr="006105F8" w:rsidRDefault="00000000">
            <w:pPr>
              <w:rPr>
                <w:rFonts w:cs="Times New Roman"/>
              </w:rPr>
            </w:pPr>
            <w:r w:rsidRPr="006105F8">
              <w:rPr>
                <w:rFonts w:cs="Times New Roman"/>
              </w:rPr>
              <w:t>Action</w:t>
            </w:r>
          </w:p>
        </w:tc>
        <w:tc>
          <w:tcPr>
            <w:tcW w:w="1938" w:type="dxa"/>
            <w:shd w:val="clear" w:color="auto" w:fill="D9EAF7"/>
          </w:tcPr>
          <w:p w14:paraId="36612E79" w14:textId="77777777" w:rsidR="00AA1D87" w:rsidRPr="006105F8" w:rsidRDefault="00000000">
            <w:pPr>
              <w:rPr>
                <w:rFonts w:cs="Times New Roman"/>
              </w:rPr>
            </w:pPr>
            <w:r w:rsidRPr="006105F8">
              <w:rPr>
                <w:rFonts w:cs="Times New Roman"/>
              </w:rPr>
              <w:t>Protocol</w:t>
            </w:r>
          </w:p>
        </w:tc>
        <w:tc>
          <w:tcPr>
            <w:tcW w:w="1938" w:type="dxa"/>
            <w:shd w:val="clear" w:color="auto" w:fill="D9EAF7"/>
          </w:tcPr>
          <w:p w14:paraId="49409732" w14:textId="77777777" w:rsidR="00AA1D87" w:rsidRPr="006105F8" w:rsidRDefault="00000000">
            <w:pPr>
              <w:rPr>
                <w:rFonts w:cs="Times New Roman"/>
              </w:rPr>
            </w:pPr>
            <w:r w:rsidRPr="006105F8">
              <w:rPr>
                <w:rFonts w:cs="Times New Roman"/>
              </w:rPr>
              <w:t>Source</w:t>
            </w:r>
          </w:p>
        </w:tc>
        <w:tc>
          <w:tcPr>
            <w:tcW w:w="1938" w:type="dxa"/>
            <w:shd w:val="clear" w:color="auto" w:fill="D9EAF7"/>
          </w:tcPr>
          <w:p w14:paraId="4DF53EB1" w14:textId="77777777" w:rsidR="00AA1D87" w:rsidRPr="006105F8" w:rsidRDefault="00000000">
            <w:pPr>
              <w:rPr>
                <w:rFonts w:cs="Times New Roman"/>
              </w:rPr>
            </w:pPr>
            <w:r w:rsidRPr="006105F8">
              <w:rPr>
                <w:rFonts w:cs="Times New Roman"/>
              </w:rPr>
              <w:t>Destination</w:t>
            </w:r>
          </w:p>
        </w:tc>
      </w:tr>
      <w:tr w:rsidR="006105F8" w:rsidRPr="006105F8" w14:paraId="50DDCB3C" w14:textId="77777777">
        <w:tc>
          <w:tcPr>
            <w:tcW w:w="1938" w:type="dxa"/>
          </w:tcPr>
          <w:p w14:paraId="57A8DC9A" w14:textId="77777777" w:rsidR="00AA1D87" w:rsidRPr="006105F8" w:rsidRDefault="00000000">
            <w:pPr>
              <w:rPr>
                <w:rFonts w:cs="Times New Roman"/>
              </w:rPr>
            </w:pPr>
            <w:r w:rsidRPr="006105F8">
              <w:rPr>
                <w:rFonts w:cs="Times New Roman"/>
              </w:rPr>
              <w:t>1</w:t>
            </w:r>
          </w:p>
        </w:tc>
        <w:tc>
          <w:tcPr>
            <w:tcW w:w="1938" w:type="dxa"/>
          </w:tcPr>
          <w:p w14:paraId="0423E241" w14:textId="77777777" w:rsidR="00AA1D87" w:rsidRPr="006105F8" w:rsidRDefault="00000000">
            <w:pPr>
              <w:rPr>
                <w:rFonts w:cs="Times New Roman"/>
              </w:rPr>
            </w:pPr>
            <w:r w:rsidRPr="006105F8">
              <w:rPr>
                <w:rFonts w:cs="Times New Roman"/>
              </w:rPr>
              <w:t>Pass</w:t>
            </w:r>
          </w:p>
        </w:tc>
        <w:tc>
          <w:tcPr>
            <w:tcW w:w="1938" w:type="dxa"/>
          </w:tcPr>
          <w:p w14:paraId="6FAB9713" w14:textId="77777777" w:rsidR="00AA1D87" w:rsidRPr="006105F8" w:rsidRDefault="00000000">
            <w:pPr>
              <w:rPr>
                <w:rFonts w:cs="Times New Roman"/>
              </w:rPr>
            </w:pPr>
            <w:r w:rsidRPr="006105F8">
              <w:rPr>
                <w:rFonts w:cs="Times New Roman"/>
              </w:rPr>
              <w:t>Any</w:t>
            </w:r>
          </w:p>
        </w:tc>
        <w:tc>
          <w:tcPr>
            <w:tcW w:w="1938" w:type="dxa"/>
          </w:tcPr>
          <w:p w14:paraId="24CFAE56" w14:textId="77777777" w:rsidR="00AA1D87" w:rsidRPr="006105F8" w:rsidRDefault="00000000">
            <w:pPr>
              <w:rPr>
                <w:rFonts w:cs="Times New Roman"/>
              </w:rPr>
            </w:pPr>
            <w:r w:rsidRPr="006105F8">
              <w:rPr>
                <w:rFonts w:cs="Times New Roman"/>
              </w:rPr>
              <w:t>10.0.0.2</w:t>
            </w:r>
          </w:p>
        </w:tc>
        <w:tc>
          <w:tcPr>
            <w:tcW w:w="1938" w:type="dxa"/>
          </w:tcPr>
          <w:p w14:paraId="4E5FEB96" w14:textId="77777777" w:rsidR="00AA1D87" w:rsidRPr="006105F8" w:rsidRDefault="00000000">
            <w:pPr>
              <w:rPr>
                <w:rFonts w:cs="Times New Roman"/>
              </w:rPr>
            </w:pPr>
            <w:r w:rsidRPr="006105F8">
              <w:rPr>
                <w:rFonts w:cs="Times New Roman"/>
              </w:rPr>
              <w:t>Any</w:t>
            </w:r>
          </w:p>
        </w:tc>
      </w:tr>
      <w:tr w:rsidR="006105F8" w:rsidRPr="006105F8" w14:paraId="79330CD1" w14:textId="77777777">
        <w:tc>
          <w:tcPr>
            <w:tcW w:w="1938" w:type="dxa"/>
          </w:tcPr>
          <w:p w14:paraId="67CA8C4B" w14:textId="77777777" w:rsidR="00AA1D87" w:rsidRPr="006105F8" w:rsidRDefault="00000000">
            <w:pPr>
              <w:rPr>
                <w:rFonts w:cs="Times New Roman"/>
              </w:rPr>
            </w:pPr>
            <w:r w:rsidRPr="006105F8">
              <w:rPr>
                <w:rFonts w:cs="Times New Roman"/>
              </w:rPr>
              <w:t>2</w:t>
            </w:r>
          </w:p>
        </w:tc>
        <w:tc>
          <w:tcPr>
            <w:tcW w:w="1938" w:type="dxa"/>
          </w:tcPr>
          <w:p w14:paraId="60750EBB" w14:textId="77777777" w:rsidR="00AA1D87" w:rsidRPr="006105F8" w:rsidRDefault="00000000">
            <w:pPr>
              <w:rPr>
                <w:rFonts w:cs="Times New Roman"/>
              </w:rPr>
            </w:pPr>
            <w:r w:rsidRPr="006105F8">
              <w:rPr>
                <w:rFonts w:cs="Times New Roman"/>
              </w:rPr>
              <w:t>Block</w:t>
            </w:r>
          </w:p>
        </w:tc>
        <w:tc>
          <w:tcPr>
            <w:tcW w:w="1938" w:type="dxa"/>
          </w:tcPr>
          <w:p w14:paraId="05C314F2" w14:textId="77777777" w:rsidR="00AA1D87" w:rsidRPr="006105F8" w:rsidRDefault="00000000">
            <w:pPr>
              <w:rPr>
                <w:rFonts w:cs="Times New Roman"/>
              </w:rPr>
            </w:pPr>
            <w:r w:rsidRPr="006105F8">
              <w:rPr>
                <w:rFonts w:cs="Times New Roman"/>
              </w:rPr>
              <w:t>Any</w:t>
            </w:r>
          </w:p>
        </w:tc>
        <w:tc>
          <w:tcPr>
            <w:tcW w:w="1938" w:type="dxa"/>
          </w:tcPr>
          <w:p w14:paraId="280748CE" w14:textId="77777777" w:rsidR="00AA1D87" w:rsidRPr="006105F8" w:rsidRDefault="00000000">
            <w:pPr>
              <w:rPr>
                <w:rFonts w:cs="Times New Roman"/>
              </w:rPr>
            </w:pPr>
            <w:r w:rsidRPr="006105F8">
              <w:rPr>
                <w:rFonts w:cs="Times New Roman"/>
              </w:rPr>
              <w:t>LAN net</w:t>
            </w:r>
          </w:p>
        </w:tc>
        <w:tc>
          <w:tcPr>
            <w:tcW w:w="1938" w:type="dxa"/>
          </w:tcPr>
          <w:p w14:paraId="3A80C5DA" w14:textId="77777777" w:rsidR="00AA1D87" w:rsidRPr="006105F8" w:rsidRDefault="00000000">
            <w:pPr>
              <w:rPr>
                <w:rFonts w:cs="Times New Roman"/>
              </w:rPr>
            </w:pPr>
            <w:r w:rsidRPr="006105F8">
              <w:rPr>
                <w:rFonts w:cs="Times New Roman"/>
              </w:rPr>
              <w:t>Any</w:t>
            </w:r>
          </w:p>
        </w:tc>
      </w:tr>
    </w:tbl>
    <w:p w14:paraId="367F98D9" w14:textId="77777777" w:rsidR="00AA1D87" w:rsidRPr="006105F8" w:rsidRDefault="00000000">
      <w:pPr>
        <w:pStyle w:val="ListNumber"/>
        <w:rPr>
          <w:rFonts w:cs="Times New Roman"/>
        </w:rPr>
      </w:pPr>
      <w:r w:rsidRPr="006105F8">
        <w:rPr>
          <w:rFonts w:cs="Times New Roman"/>
        </w:rPr>
        <w:t>Save → Apply Changes → Reset States.</w:t>
      </w:r>
    </w:p>
    <w:p w14:paraId="58179E76" w14:textId="77777777" w:rsidR="00AA1D87" w:rsidRPr="006105F8" w:rsidRDefault="00000000">
      <w:pPr>
        <w:pStyle w:val="ScreenshotNote"/>
        <w:rPr>
          <w:rFonts w:cs="Times New Roman"/>
        </w:rPr>
      </w:pPr>
      <w:r w:rsidRPr="006105F8">
        <w:rPr>
          <w:rFonts w:cs="Times New Roman"/>
        </w:rPr>
        <w:t>CHỤP ẢNH: Hai rule của Tình huống 2: Pass 10.0.0.2 nằm trên Block LAN net.</w:t>
      </w:r>
    </w:p>
    <w:p w14:paraId="1D2708B5" w14:textId="77777777" w:rsidR="00AA1D87" w:rsidRPr="006105F8" w:rsidRDefault="00000000">
      <w:pPr>
        <w:rPr>
          <w:rFonts w:cs="Times New Roman"/>
        </w:rPr>
      </w:pPr>
      <w:r w:rsidRPr="006105F8">
        <w:rPr>
          <w:rFonts w:cs="Times New Roman"/>
        </w:rPr>
        <w:t>Kiểm thử trên Domain Controller:</w:t>
      </w:r>
    </w:p>
    <w:p w14:paraId="7D85DA8C" w14:textId="77777777" w:rsidR="00AA1D87" w:rsidRPr="006105F8" w:rsidRDefault="00000000">
      <w:pPr>
        <w:spacing w:after="60"/>
        <w:ind w:left="454"/>
        <w:rPr>
          <w:rFonts w:cs="Times New Roman"/>
        </w:rPr>
      </w:pPr>
      <w:r w:rsidRPr="006105F8">
        <w:rPr>
          <w:rFonts w:eastAsia="Consolas" w:cs="Times New Roman"/>
          <w:sz w:val="20"/>
        </w:rPr>
        <w:t>ping 8.8.8.8</w:t>
      </w:r>
    </w:p>
    <w:p w14:paraId="131E220D" w14:textId="77777777" w:rsidR="00AA1D87" w:rsidRPr="006105F8" w:rsidRDefault="00000000">
      <w:pPr>
        <w:rPr>
          <w:rFonts w:cs="Times New Roman"/>
        </w:rPr>
      </w:pPr>
      <w:r w:rsidRPr="006105F8">
        <w:rPr>
          <w:rFonts w:cs="Times New Roman"/>
        </w:rPr>
        <w:t>Kết quả mong đợi: thành công.</w:t>
      </w:r>
    </w:p>
    <w:p w14:paraId="060D0380" w14:textId="77777777" w:rsidR="00AA1D87" w:rsidRPr="006105F8" w:rsidRDefault="00000000">
      <w:pPr>
        <w:rPr>
          <w:rFonts w:cs="Times New Roman"/>
        </w:rPr>
      </w:pPr>
      <w:r w:rsidRPr="006105F8">
        <w:rPr>
          <w:rFonts w:cs="Times New Roman"/>
        </w:rPr>
        <w:t>Kiểm thử trên Ubuntu LAN-Test:</w:t>
      </w:r>
    </w:p>
    <w:p w14:paraId="3C4BF082" w14:textId="77777777" w:rsidR="00AA1D87" w:rsidRPr="006105F8" w:rsidRDefault="00000000">
      <w:pPr>
        <w:spacing w:after="60"/>
        <w:ind w:left="454"/>
        <w:rPr>
          <w:rFonts w:cs="Times New Roman"/>
        </w:rPr>
      </w:pPr>
      <w:r w:rsidRPr="006105F8">
        <w:rPr>
          <w:rFonts w:eastAsia="Consolas" w:cs="Times New Roman"/>
          <w:sz w:val="20"/>
        </w:rPr>
        <w:t>ping -c 4 8.8.8.8</w:t>
      </w:r>
    </w:p>
    <w:p w14:paraId="48568F1B" w14:textId="77777777" w:rsidR="00AA1D87" w:rsidRPr="006105F8" w:rsidRDefault="00000000">
      <w:pPr>
        <w:rPr>
          <w:rFonts w:cs="Times New Roman"/>
        </w:rPr>
      </w:pPr>
      <w:r w:rsidRPr="006105F8">
        <w:rPr>
          <w:rFonts w:cs="Times New Roman"/>
        </w:rPr>
        <w:lastRenderedPageBreak/>
        <w:t>Kết quả mong đợi: thất bại. Do pfSense xử lý rule từ trên xuống, 10.0.0.2 khớp rule Pass trước; 10.0.0.3 không khớp rule đầu nên rơi xuống rule Block LAN net.</w:t>
      </w:r>
    </w:p>
    <w:p w14:paraId="3BBCDD85" w14:textId="77777777" w:rsidR="00AA1D87" w:rsidRPr="006105F8" w:rsidRDefault="00000000">
      <w:pPr>
        <w:pStyle w:val="ScreenshotNote"/>
        <w:rPr>
          <w:rFonts w:cs="Times New Roman"/>
        </w:rPr>
      </w:pPr>
      <w:r w:rsidRPr="006105F8">
        <w:rPr>
          <w:rFonts w:cs="Times New Roman"/>
        </w:rPr>
        <w:t>CHỤP ẢNH: Kết quả DC 10.0.0.2 ping Internet thành công và Ubuntu 10.0.0.3 ping Internet thất bại.</w:t>
      </w:r>
    </w:p>
    <w:p w14:paraId="578B0192" w14:textId="77777777" w:rsidR="00AA1D87" w:rsidRPr="006105F8" w:rsidRDefault="00000000">
      <w:pPr>
        <w:pStyle w:val="Heading1"/>
        <w:rPr>
          <w:rFonts w:ascii="Times New Roman" w:hAnsi="Times New Roman" w:cs="Times New Roman"/>
          <w:color w:val="auto"/>
        </w:rPr>
      </w:pPr>
      <w:r w:rsidRPr="006105F8">
        <w:rPr>
          <w:rFonts w:ascii="Times New Roman" w:hAnsi="Times New Roman" w:cs="Times New Roman"/>
          <w:color w:val="auto"/>
        </w:rPr>
        <w:t>7. TÌNH HUỐNG 3 — Cô lập DMZ khỏi LAN</w:t>
      </w:r>
    </w:p>
    <w:p w14:paraId="0AC8181B" w14:textId="77777777" w:rsidR="00AA1D87" w:rsidRPr="006105F8" w:rsidRDefault="00000000">
      <w:pPr>
        <w:rPr>
          <w:rFonts w:cs="Times New Roman"/>
        </w:rPr>
      </w:pPr>
      <w:r w:rsidRPr="006105F8">
        <w:rPr>
          <w:rFonts w:cs="Times New Roman"/>
        </w:rPr>
        <w:t>Máy cần bật: pfSense + Domain Controller + DMZ-Web. Ubuntu có thể tắt.</w:t>
      </w:r>
    </w:p>
    <w:p w14:paraId="39518406" w14:textId="77777777" w:rsidR="00AA1D87" w:rsidRPr="006105F8" w:rsidRDefault="00000000">
      <w:pPr>
        <w:pStyle w:val="Heading2"/>
        <w:rPr>
          <w:rFonts w:ascii="Times New Roman" w:hAnsi="Times New Roman" w:cs="Times New Roman"/>
          <w:color w:val="auto"/>
        </w:rPr>
      </w:pPr>
      <w:r w:rsidRPr="006105F8">
        <w:rPr>
          <w:rFonts w:ascii="Times New Roman" w:hAnsi="Times New Roman" w:cs="Times New Roman"/>
          <w:color w:val="auto"/>
        </w:rPr>
        <w:t>7.1. Chuẩn bị baseline</w:t>
      </w:r>
    </w:p>
    <w:p w14:paraId="0742A736" w14:textId="77777777" w:rsidR="00AA1D87" w:rsidRPr="006105F8" w:rsidRDefault="00000000">
      <w:pPr>
        <w:pStyle w:val="ListNumber"/>
        <w:rPr>
          <w:rFonts w:cs="Times New Roman"/>
        </w:rPr>
      </w:pPr>
      <w:r w:rsidRPr="006105F8">
        <w:rPr>
          <w:rFonts w:cs="Times New Roman"/>
        </w:rPr>
        <w:t>Trên Domain Controller mở Command Prompt/PowerShell Administrator và cho phép ICMP Echo tạm thời:</w:t>
      </w:r>
    </w:p>
    <w:p w14:paraId="23156B9B" w14:textId="77777777" w:rsidR="00AA1D87" w:rsidRPr="006105F8" w:rsidRDefault="00000000">
      <w:pPr>
        <w:spacing w:after="60"/>
        <w:ind w:left="454"/>
        <w:rPr>
          <w:rFonts w:cs="Times New Roman"/>
        </w:rPr>
      </w:pPr>
      <w:r w:rsidRPr="006105F8">
        <w:rPr>
          <w:rFonts w:eastAsia="Consolas" w:cs="Times New Roman"/>
          <w:sz w:val="20"/>
        </w:rPr>
        <w:t>netsh advfirewall firewall add rule name="LAB-Allow-ICMPv4-Echo" protocol=icmpv4:8,any dir=in action=allow</w:t>
      </w:r>
    </w:p>
    <w:p w14:paraId="07CDDA80" w14:textId="77777777" w:rsidR="00AA1D87" w:rsidRPr="006105F8" w:rsidRDefault="00000000">
      <w:pPr>
        <w:pStyle w:val="ListNumber"/>
        <w:rPr>
          <w:rFonts w:cs="Times New Roman"/>
        </w:rPr>
      </w:pPr>
      <w:r w:rsidRPr="006105F8">
        <w:rPr>
          <w:rFonts w:cs="Times New Roman"/>
        </w:rPr>
        <w:t>Trên pfSense → Firewall → Rules → DMZ, ban đầu chỉ tạo/bật rule Pass DMZ net → Any.</w:t>
      </w:r>
    </w:p>
    <w:p w14:paraId="7F441505" w14:textId="77777777" w:rsidR="00AA1D87" w:rsidRPr="006105F8" w:rsidRDefault="00000000">
      <w:pPr>
        <w:pStyle w:val="ListNumber"/>
        <w:rPr>
          <w:rFonts w:cs="Times New Roman"/>
        </w:rPr>
      </w:pPr>
      <w:r w:rsidRPr="006105F8">
        <w:rPr>
          <w:rFonts w:cs="Times New Roman"/>
        </w:rPr>
        <w:t>Apply Changes → Reset States.</w:t>
      </w:r>
    </w:p>
    <w:p w14:paraId="71E76DAE" w14:textId="77777777" w:rsidR="00AA1D87" w:rsidRPr="006105F8" w:rsidRDefault="00000000">
      <w:pPr>
        <w:pStyle w:val="ListNumber"/>
        <w:rPr>
          <w:rFonts w:cs="Times New Roman"/>
        </w:rPr>
      </w:pPr>
      <w:r w:rsidRPr="006105F8">
        <w:rPr>
          <w:rFonts w:cs="Times New Roman"/>
        </w:rPr>
        <w:t>Trên DMZ-Web chạy:</w:t>
      </w:r>
    </w:p>
    <w:p w14:paraId="566798A2" w14:textId="77777777" w:rsidR="00AA1D87" w:rsidRPr="006105F8" w:rsidRDefault="00000000">
      <w:pPr>
        <w:spacing w:after="60"/>
        <w:ind w:left="454"/>
        <w:rPr>
          <w:rFonts w:cs="Times New Roman"/>
        </w:rPr>
      </w:pPr>
      <w:r w:rsidRPr="006105F8">
        <w:rPr>
          <w:rFonts w:eastAsia="Consolas" w:cs="Times New Roman"/>
          <w:sz w:val="20"/>
        </w:rPr>
        <w:t>ping 10.0.0.2</w:t>
      </w:r>
    </w:p>
    <w:p w14:paraId="5F575265" w14:textId="77777777" w:rsidR="00AA1D87" w:rsidRPr="006105F8" w:rsidRDefault="00000000">
      <w:pPr>
        <w:rPr>
          <w:rFonts w:cs="Times New Roman"/>
        </w:rPr>
      </w:pPr>
      <w:r w:rsidRPr="006105F8">
        <w:rPr>
          <w:rFonts w:cs="Times New Roman"/>
        </w:rPr>
        <w:t>Baseline bắt buộc: ping phải nhận reply. Nếu chưa thành công thì sửa routing/Windows Firewall trước, chưa kết luận pfSense đang chặn.</w:t>
      </w:r>
    </w:p>
    <w:p w14:paraId="3400DAD6" w14:textId="77777777" w:rsidR="00AA1D87" w:rsidRPr="006105F8" w:rsidRDefault="00000000">
      <w:pPr>
        <w:pStyle w:val="ScreenshotNote"/>
        <w:rPr>
          <w:rFonts w:cs="Times New Roman"/>
        </w:rPr>
      </w:pPr>
      <w:r w:rsidRPr="006105F8">
        <w:rPr>
          <w:rFonts w:cs="Times New Roman"/>
        </w:rPr>
        <w:t>CHỤP ẢNH: BASELINE Tình huống 3: DMZ-Web 172.16.0.2 ping DC 10.0.0.2 thành công trước khi thêm Block. Ảnh này bắt buộc.</w:t>
      </w:r>
    </w:p>
    <w:p w14:paraId="1FD81E08" w14:textId="77777777" w:rsidR="00AA1D87" w:rsidRPr="006105F8" w:rsidRDefault="00000000">
      <w:pPr>
        <w:pStyle w:val="Heading2"/>
        <w:rPr>
          <w:rFonts w:ascii="Times New Roman" w:hAnsi="Times New Roman" w:cs="Times New Roman"/>
          <w:color w:val="auto"/>
        </w:rPr>
      </w:pPr>
      <w:r w:rsidRPr="006105F8">
        <w:rPr>
          <w:rFonts w:ascii="Times New Roman" w:hAnsi="Times New Roman" w:cs="Times New Roman"/>
          <w:color w:val="auto"/>
        </w:rPr>
        <w:t>7.2. Thêm rule cô lập</w:t>
      </w:r>
    </w:p>
    <w:p w14:paraId="4104EE06" w14:textId="77777777" w:rsidR="00AA1D87" w:rsidRPr="006105F8" w:rsidRDefault="00000000">
      <w:pPr>
        <w:pStyle w:val="ListNumber"/>
        <w:rPr>
          <w:rFonts w:cs="Times New Roman"/>
        </w:rPr>
      </w:pPr>
      <w:r w:rsidRPr="006105F8">
        <w:rPr>
          <w:rFonts w:cs="Times New Roman"/>
        </w:rPr>
        <w:t>Trên tab DMZ thêm rule Block DMZ net → LAN net và đặt rule này ở TRÊN Pass DMZ net → Any.</w:t>
      </w:r>
    </w:p>
    <w:tbl>
      <w:tblPr>
        <w:tblStyle w:val="TableGrid"/>
        <w:tblW w:w="0" w:type="auto"/>
        <w:tblLook w:val="04A0" w:firstRow="1" w:lastRow="0" w:firstColumn="1" w:lastColumn="0" w:noHBand="0" w:noVBand="1"/>
      </w:tblPr>
      <w:tblGrid>
        <w:gridCol w:w="1934"/>
        <w:gridCol w:w="1936"/>
        <w:gridCol w:w="1936"/>
        <w:gridCol w:w="1936"/>
        <w:gridCol w:w="1937"/>
      </w:tblGrid>
      <w:tr w:rsidR="006105F8" w:rsidRPr="006105F8" w14:paraId="18424393" w14:textId="77777777">
        <w:tc>
          <w:tcPr>
            <w:tcW w:w="1938" w:type="dxa"/>
            <w:shd w:val="clear" w:color="auto" w:fill="D9EAF7"/>
          </w:tcPr>
          <w:p w14:paraId="752C4334" w14:textId="77777777" w:rsidR="00AA1D87" w:rsidRPr="006105F8" w:rsidRDefault="00000000">
            <w:pPr>
              <w:rPr>
                <w:rFonts w:cs="Times New Roman"/>
              </w:rPr>
            </w:pPr>
            <w:r w:rsidRPr="006105F8">
              <w:rPr>
                <w:rFonts w:cs="Times New Roman"/>
              </w:rPr>
              <w:t>Thứ tự</w:t>
            </w:r>
          </w:p>
        </w:tc>
        <w:tc>
          <w:tcPr>
            <w:tcW w:w="1938" w:type="dxa"/>
            <w:shd w:val="clear" w:color="auto" w:fill="D9EAF7"/>
          </w:tcPr>
          <w:p w14:paraId="3E1B18BA" w14:textId="77777777" w:rsidR="00AA1D87" w:rsidRPr="006105F8" w:rsidRDefault="00000000">
            <w:pPr>
              <w:rPr>
                <w:rFonts w:cs="Times New Roman"/>
              </w:rPr>
            </w:pPr>
            <w:r w:rsidRPr="006105F8">
              <w:rPr>
                <w:rFonts w:cs="Times New Roman"/>
              </w:rPr>
              <w:t>Action</w:t>
            </w:r>
          </w:p>
        </w:tc>
        <w:tc>
          <w:tcPr>
            <w:tcW w:w="1938" w:type="dxa"/>
            <w:shd w:val="clear" w:color="auto" w:fill="D9EAF7"/>
          </w:tcPr>
          <w:p w14:paraId="309074B5" w14:textId="77777777" w:rsidR="00AA1D87" w:rsidRPr="006105F8" w:rsidRDefault="00000000">
            <w:pPr>
              <w:rPr>
                <w:rFonts w:cs="Times New Roman"/>
              </w:rPr>
            </w:pPr>
            <w:r w:rsidRPr="006105F8">
              <w:rPr>
                <w:rFonts w:cs="Times New Roman"/>
              </w:rPr>
              <w:t>Protocol</w:t>
            </w:r>
          </w:p>
        </w:tc>
        <w:tc>
          <w:tcPr>
            <w:tcW w:w="1938" w:type="dxa"/>
            <w:shd w:val="clear" w:color="auto" w:fill="D9EAF7"/>
          </w:tcPr>
          <w:p w14:paraId="30DA1521" w14:textId="77777777" w:rsidR="00AA1D87" w:rsidRPr="006105F8" w:rsidRDefault="00000000">
            <w:pPr>
              <w:rPr>
                <w:rFonts w:cs="Times New Roman"/>
              </w:rPr>
            </w:pPr>
            <w:r w:rsidRPr="006105F8">
              <w:rPr>
                <w:rFonts w:cs="Times New Roman"/>
              </w:rPr>
              <w:t>Source</w:t>
            </w:r>
          </w:p>
        </w:tc>
        <w:tc>
          <w:tcPr>
            <w:tcW w:w="1938" w:type="dxa"/>
            <w:shd w:val="clear" w:color="auto" w:fill="D9EAF7"/>
          </w:tcPr>
          <w:p w14:paraId="39695081" w14:textId="77777777" w:rsidR="00AA1D87" w:rsidRPr="006105F8" w:rsidRDefault="00000000">
            <w:pPr>
              <w:rPr>
                <w:rFonts w:cs="Times New Roman"/>
              </w:rPr>
            </w:pPr>
            <w:r w:rsidRPr="006105F8">
              <w:rPr>
                <w:rFonts w:cs="Times New Roman"/>
              </w:rPr>
              <w:t>Destination</w:t>
            </w:r>
          </w:p>
        </w:tc>
      </w:tr>
      <w:tr w:rsidR="006105F8" w:rsidRPr="006105F8" w14:paraId="210631DE" w14:textId="77777777">
        <w:tc>
          <w:tcPr>
            <w:tcW w:w="1938" w:type="dxa"/>
          </w:tcPr>
          <w:p w14:paraId="412728A8" w14:textId="77777777" w:rsidR="00AA1D87" w:rsidRPr="006105F8" w:rsidRDefault="00000000">
            <w:pPr>
              <w:rPr>
                <w:rFonts w:cs="Times New Roman"/>
              </w:rPr>
            </w:pPr>
            <w:r w:rsidRPr="006105F8">
              <w:rPr>
                <w:rFonts w:cs="Times New Roman"/>
              </w:rPr>
              <w:t>1</w:t>
            </w:r>
          </w:p>
        </w:tc>
        <w:tc>
          <w:tcPr>
            <w:tcW w:w="1938" w:type="dxa"/>
          </w:tcPr>
          <w:p w14:paraId="164F8F19" w14:textId="77777777" w:rsidR="00AA1D87" w:rsidRPr="006105F8" w:rsidRDefault="00000000">
            <w:pPr>
              <w:rPr>
                <w:rFonts w:cs="Times New Roman"/>
              </w:rPr>
            </w:pPr>
            <w:r w:rsidRPr="006105F8">
              <w:rPr>
                <w:rFonts w:cs="Times New Roman"/>
              </w:rPr>
              <w:t>Block</w:t>
            </w:r>
          </w:p>
        </w:tc>
        <w:tc>
          <w:tcPr>
            <w:tcW w:w="1938" w:type="dxa"/>
          </w:tcPr>
          <w:p w14:paraId="0531724D" w14:textId="77777777" w:rsidR="00AA1D87" w:rsidRPr="006105F8" w:rsidRDefault="00000000">
            <w:pPr>
              <w:rPr>
                <w:rFonts w:cs="Times New Roman"/>
              </w:rPr>
            </w:pPr>
            <w:r w:rsidRPr="006105F8">
              <w:rPr>
                <w:rFonts w:cs="Times New Roman"/>
              </w:rPr>
              <w:t>Any</w:t>
            </w:r>
          </w:p>
        </w:tc>
        <w:tc>
          <w:tcPr>
            <w:tcW w:w="1938" w:type="dxa"/>
          </w:tcPr>
          <w:p w14:paraId="54FA9AA2" w14:textId="77777777" w:rsidR="00AA1D87" w:rsidRPr="006105F8" w:rsidRDefault="00000000">
            <w:pPr>
              <w:rPr>
                <w:rFonts w:cs="Times New Roman"/>
              </w:rPr>
            </w:pPr>
            <w:r w:rsidRPr="006105F8">
              <w:rPr>
                <w:rFonts w:cs="Times New Roman"/>
              </w:rPr>
              <w:t>DMZ net</w:t>
            </w:r>
          </w:p>
        </w:tc>
        <w:tc>
          <w:tcPr>
            <w:tcW w:w="1938" w:type="dxa"/>
          </w:tcPr>
          <w:p w14:paraId="2D0B2E91" w14:textId="77777777" w:rsidR="00AA1D87" w:rsidRPr="006105F8" w:rsidRDefault="00000000">
            <w:pPr>
              <w:rPr>
                <w:rFonts w:cs="Times New Roman"/>
              </w:rPr>
            </w:pPr>
            <w:r w:rsidRPr="006105F8">
              <w:rPr>
                <w:rFonts w:cs="Times New Roman"/>
              </w:rPr>
              <w:t>LAN net</w:t>
            </w:r>
          </w:p>
        </w:tc>
      </w:tr>
      <w:tr w:rsidR="006105F8" w:rsidRPr="006105F8" w14:paraId="3AE49C52" w14:textId="77777777">
        <w:tc>
          <w:tcPr>
            <w:tcW w:w="1938" w:type="dxa"/>
          </w:tcPr>
          <w:p w14:paraId="05B3C62D" w14:textId="77777777" w:rsidR="00AA1D87" w:rsidRPr="006105F8" w:rsidRDefault="00000000">
            <w:pPr>
              <w:rPr>
                <w:rFonts w:cs="Times New Roman"/>
              </w:rPr>
            </w:pPr>
            <w:r w:rsidRPr="006105F8">
              <w:rPr>
                <w:rFonts w:cs="Times New Roman"/>
              </w:rPr>
              <w:t>2</w:t>
            </w:r>
          </w:p>
        </w:tc>
        <w:tc>
          <w:tcPr>
            <w:tcW w:w="1938" w:type="dxa"/>
          </w:tcPr>
          <w:p w14:paraId="5CC66C7C" w14:textId="77777777" w:rsidR="00AA1D87" w:rsidRPr="006105F8" w:rsidRDefault="00000000">
            <w:pPr>
              <w:rPr>
                <w:rFonts w:cs="Times New Roman"/>
              </w:rPr>
            </w:pPr>
            <w:r w:rsidRPr="006105F8">
              <w:rPr>
                <w:rFonts w:cs="Times New Roman"/>
              </w:rPr>
              <w:t>Pass</w:t>
            </w:r>
          </w:p>
        </w:tc>
        <w:tc>
          <w:tcPr>
            <w:tcW w:w="1938" w:type="dxa"/>
          </w:tcPr>
          <w:p w14:paraId="433CBD78" w14:textId="77777777" w:rsidR="00AA1D87" w:rsidRPr="006105F8" w:rsidRDefault="00000000">
            <w:pPr>
              <w:rPr>
                <w:rFonts w:cs="Times New Roman"/>
              </w:rPr>
            </w:pPr>
            <w:r w:rsidRPr="006105F8">
              <w:rPr>
                <w:rFonts w:cs="Times New Roman"/>
              </w:rPr>
              <w:t>Any</w:t>
            </w:r>
          </w:p>
        </w:tc>
        <w:tc>
          <w:tcPr>
            <w:tcW w:w="1938" w:type="dxa"/>
          </w:tcPr>
          <w:p w14:paraId="0C3D7811" w14:textId="77777777" w:rsidR="00AA1D87" w:rsidRPr="006105F8" w:rsidRDefault="00000000">
            <w:pPr>
              <w:rPr>
                <w:rFonts w:cs="Times New Roman"/>
              </w:rPr>
            </w:pPr>
            <w:r w:rsidRPr="006105F8">
              <w:rPr>
                <w:rFonts w:cs="Times New Roman"/>
              </w:rPr>
              <w:t>DMZ net</w:t>
            </w:r>
          </w:p>
        </w:tc>
        <w:tc>
          <w:tcPr>
            <w:tcW w:w="1938" w:type="dxa"/>
          </w:tcPr>
          <w:p w14:paraId="2D33E4FD" w14:textId="77777777" w:rsidR="00AA1D87" w:rsidRPr="006105F8" w:rsidRDefault="00000000">
            <w:pPr>
              <w:rPr>
                <w:rFonts w:cs="Times New Roman"/>
              </w:rPr>
            </w:pPr>
            <w:r w:rsidRPr="006105F8">
              <w:rPr>
                <w:rFonts w:cs="Times New Roman"/>
              </w:rPr>
              <w:t>Any</w:t>
            </w:r>
          </w:p>
        </w:tc>
      </w:tr>
    </w:tbl>
    <w:p w14:paraId="6F4DCA88" w14:textId="77777777" w:rsidR="00AA1D87" w:rsidRPr="006105F8" w:rsidRDefault="00000000">
      <w:pPr>
        <w:pStyle w:val="ListNumber"/>
        <w:rPr>
          <w:rFonts w:cs="Times New Roman"/>
        </w:rPr>
      </w:pPr>
      <w:r w:rsidRPr="006105F8">
        <w:rPr>
          <w:rFonts w:cs="Times New Roman"/>
        </w:rPr>
        <w:t>Save → Apply Changes → Reset States.</w:t>
      </w:r>
    </w:p>
    <w:p w14:paraId="165FADF5" w14:textId="77777777" w:rsidR="00AA1D87" w:rsidRPr="006105F8" w:rsidRDefault="00000000">
      <w:pPr>
        <w:pStyle w:val="ScreenshotNote"/>
        <w:rPr>
          <w:rFonts w:cs="Times New Roman"/>
        </w:rPr>
      </w:pPr>
      <w:r w:rsidRPr="006105F8">
        <w:rPr>
          <w:rFonts w:cs="Times New Roman"/>
        </w:rPr>
        <w:t>CHỤP ẢNH: Rule Block DMZ net → LAN net nằm trên Pass DMZ net → Any.</w:t>
      </w:r>
    </w:p>
    <w:p w14:paraId="6FA14EDE" w14:textId="77777777" w:rsidR="00AA1D87" w:rsidRPr="006105F8" w:rsidRDefault="00000000">
      <w:pPr>
        <w:rPr>
          <w:rFonts w:cs="Times New Roman"/>
        </w:rPr>
      </w:pPr>
      <w:r w:rsidRPr="006105F8">
        <w:rPr>
          <w:rFonts w:cs="Times New Roman"/>
        </w:rPr>
        <w:t>Trên DMZ-Web chạy phép thử MỚI:</w:t>
      </w:r>
    </w:p>
    <w:p w14:paraId="1A5B83B3" w14:textId="77777777" w:rsidR="00AA1D87" w:rsidRPr="006105F8" w:rsidRDefault="00000000">
      <w:pPr>
        <w:spacing w:after="60"/>
        <w:ind w:left="454"/>
        <w:rPr>
          <w:rFonts w:cs="Times New Roman"/>
        </w:rPr>
      </w:pPr>
      <w:r w:rsidRPr="006105F8">
        <w:rPr>
          <w:rFonts w:eastAsia="Consolas" w:cs="Times New Roman"/>
          <w:sz w:val="20"/>
        </w:rPr>
        <w:t>ping 10.0.0.2</w:t>
      </w:r>
    </w:p>
    <w:p w14:paraId="43D836FB" w14:textId="77777777" w:rsidR="00AA1D87" w:rsidRPr="006105F8" w:rsidRDefault="00000000">
      <w:pPr>
        <w:spacing w:after="60"/>
        <w:ind w:left="454"/>
        <w:rPr>
          <w:rFonts w:cs="Times New Roman"/>
        </w:rPr>
      </w:pPr>
      <w:r w:rsidRPr="006105F8">
        <w:rPr>
          <w:rFonts w:eastAsia="Consolas" w:cs="Times New Roman"/>
          <w:sz w:val="20"/>
        </w:rPr>
        <w:t>ping 8.8.8.8</w:t>
      </w:r>
    </w:p>
    <w:p w14:paraId="58C20390" w14:textId="77777777" w:rsidR="00AA1D87" w:rsidRPr="006105F8" w:rsidRDefault="00000000">
      <w:pPr>
        <w:rPr>
          <w:rFonts w:cs="Times New Roman"/>
        </w:rPr>
      </w:pPr>
      <w:r w:rsidRPr="006105F8">
        <w:rPr>
          <w:rFonts w:cs="Times New Roman"/>
        </w:rPr>
        <w:t>Nếu DNS của DMZ-Web đã đặt 8.8.8.8, kiểm tra thêm:</w:t>
      </w:r>
    </w:p>
    <w:p w14:paraId="260F96FD" w14:textId="77777777" w:rsidR="00AA1D87" w:rsidRPr="006105F8" w:rsidRDefault="00000000">
      <w:pPr>
        <w:spacing w:after="60"/>
        <w:ind w:left="454"/>
        <w:rPr>
          <w:rFonts w:cs="Times New Roman"/>
        </w:rPr>
      </w:pPr>
      <w:r w:rsidRPr="006105F8">
        <w:rPr>
          <w:rFonts w:eastAsia="Consolas" w:cs="Times New Roman"/>
          <w:sz w:val="20"/>
        </w:rPr>
        <w:t>nslookup example.com 8.8.8.8</w:t>
      </w:r>
    </w:p>
    <w:p w14:paraId="3F201C10" w14:textId="77777777" w:rsidR="00AA1D87" w:rsidRPr="006105F8" w:rsidRDefault="00000000">
      <w:pPr>
        <w:rPr>
          <w:rFonts w:cs="Times New Roman"/>
        </w:rPr>
      </w:pPr>
      <w:r w:rsidRPr="006105F8">
        <w:rPr>
          <w:rFonts w:cs="Times New Roman"/>
        </w:rPr>
        <w:t>Kết quả mong đợi: ping tới DC 10.0.0.2 thất bại sau khi thêm Block; trong khi DMZ vẫn có thể ra Internet nhờ rule Pass DMZ net → Any và Outbound NAT tự động. So sánh baseline trước Block với kết quả sau Block chứng minh pfSense là thành phần thực hiện cô lập.</w:t>
      </w:r>
    </w:p>
    <w:p w14:paraId="4DE15579" w14:textId="77777777" w:rsidR="00AA1D87" w:rsidRPr="006105F8" w:rsidRDefault="00000000">
      <w:pPr>
        <w:pStyle w:val="ScreenshotNote"/>
        <w:rPr>
          <w:rFonts w:cs="Times New Roman"/>
        </w:rPr>
      </w:pPr>
      <w:r w:rsidRPr="006105F8">
        <w:rPr>
          <w:rFonts w:cs="Times New Roman"/>
        </w:rPr>
        <w:lastRenderedPageBreak/>
        <w:t>CHỤP ẢNH: Kết quả SAU BLOCK: DMZ-Web ping 10.0.0.2 thất bại nhưng kiểm thử Internet vẫn thành công. Ảnh này bắt buộc.</w:t>
      </w:r>
    </w:p>
    <w:p w14:paraId="5898DD9E" w14:textId="77777777" w:rsidR="00AA1D87" w:rsidRPr="006105F8" w:rsidRDefault="00000000">
      <w:pPr>
        <w:rPr>
          <w:rFonts w:cs="Times New Roman"/>
        </w:rPr>
      </w:pPr>
      <w:r w:rsidRPr="006105F8">
        <w:rPr>
          <w:rFonts w:cs="Times New Roman"/>
        </w:rPr>
        <w:t>Sau khi chụp minh chứng, có thể xóa rule ICMP tạm trên DC:</w:t>
      </w:r>
    </w:p>
    <w:p w14:paraId="7B7AEE5B" w14:textId="77777777" w:rsidR="00AA1D87" w:rsidRPr="006105F8" w:rsidRDefault="00000000">
      <w:pPr>
        <w:spacing w:after="60"/>
        <w:ind w:left="454"/>
        <w:rPr>
          <w:rFonts w:cs="Times New Roman"/>
        </w:rPr>
      </w:pPr>
      <w:r w:rsidRPr="006105F8">
        <w:rPr>
          <w:rFonts w:eastAsia="Consolas" w:cs="Times New Roman"/>
          <w:sz w:val="20"/>
        </w:rPr>
        <w:t>netsh advfirewall firewall delete rule name="LAB-Allow-ICMPv4-Echo"</w:t>
      </w:r>
    </w:p>
    <w:p w14:paraId="361711D8" w14:textId="77777777" w:rsidR="00AA1D87" w:rsidRPr="006105F8" w:rsidRDefault="00000000">
      <w:pPr>
        <w:pStyle w:val="Heading1"/>
        <w:rPr>
          <w:rFonts w:ascii="Times New Roman" w:hAnsi="Times New Roman" w:cs="Times New Roman"/>
          <w:color w:val="auto"/>
        </w:rPr>
      </w:pPr>
      <w:r w:rsidRPr="006105F8">
        <w:rPr>
          <w:rFonts w:ascii="Times New Roman" w:hAnsi="Times New Roman" w:cs="Times New Roman"/>
          <w:color w:val="auto"/>
        </w:rPr>
        <w:t>8. Câu hỏi và trả lời</w:t>
      </w:r>
    </w:p>
    <w:p w14:paraId="2E145DD1" w14:textId="77777777" w:rsidR="00AA1D87" w:rsidRPr="006105F8" w:rsidRDefault="00000000">
      <w:pPr>
        <w:rPr>
          <w:rFonts w:cs="Times New Roman"/>
        </w:rPr>
      </w:pPr>
      <w:r w:rsidRPr="006105F8">
        <w:rPr>
          <w:rFonts w:cs="Times New Roman"/>
          <w:b/>
        </w:rPr>
        <w:t>1. Phân biệt vai trò của NAT và firewall rule trong mô hình.</w:t>
      </w:r>
    </w:p>
    <w:p w14:paraId="5E5FE64D" w14:textId="77777777" w:rsidR="00AA1D87" w:rsidRPr="006105F8" w:rsidRDefault="00000000">
      <w:pPr>
        <w:rPr>
          <w:rFonts w:cs="Times New Roman"/>
        </w:rPr>
      </w:pPr>
      <w:r w:rsidRPr="006105F8">
        <w:rPr>
          <w:rFonts w:cs="Times New Roman"/>
        </w:rPr>
        <w:t>Trả lời: NAT thực hiện chuyển đổi địa chỉ để các mạng nội bộ như LAN/DMZ có thể dùng địa chỉ WAN khi đi ra ngoài hoặc ánh xạ dịch vụ khi cần. Firewall rule quyết định lưu lượng nào được phép hoặc bị chặn. Có NAT không đồng nghĩa lưu lượng chắc chắn được phép; vẫn cần rule phù hợp.</w:t>
      </w:r>
    </w:p>
    <w:p w14:paraId="20130DD6" w14:textId="77777777" w:rsidR="00AA1D87" w:rsidRPr="006105F8" w:rsidRDefault="00000000">
      <w:pPr>
        <w:rPr>
          <w:rFonts w:cs="Times New Roman"/>
        </w:rPr>
      </w:pPr>
      <w:r w:rsidRPr="006105F8">
        <w:rPr>
          <w:rFonts w:cs="Times New Roman"/>
          <w:b/>
        </w:rPr>
        <w:t>2. Vì sao nên tách máy chủ Web/Mail/FTP vào DMZ thay vì đặt trong LAN?</w:t>
      </w:r>
    </w:p>
    <w:p w14:paraId="160699DF" w14:textId="77777777" w:rsidR="00AA1D87" w:rsidRPr="006105F8" w:rsidRDefault="00000000">
      <w:pPr>
        <w:rPr>
          <w:rFonts w:cs="Times New Roman"/>
        </w:rPr>
      </w:pPr>
      <w:r w:rsidRPr="006105F8">
        <w:rPr>
          <w:rFonts w:cs="Times New Roman"/>
        </w:rPr>
        <w:t>Trả lời: DMZ tạo vùng mạng tách biệt cho các dịch vụ có mức phơi nhiễm cao hơn. Nếu máy chủ DMZ bị xâm nhập, firewall vẫn có thể hạn chế đường truy cập từ DMZ vào LAN, giảm khả năng kẻ tấn công di chuyển ngang tới tài sản nội bộ.</w:t>
      </w:r>
    </w:p>
    <w:p w14:paraId="1649AC4C" w14:textId="77777777" w:rsidR="00AA1D87" w:rsidRPr="006105F8" w:rsidRDefault="00000000">
      <w:pPr>
        <w:rPr>
          <w:rFonts w:cs="Times New Roman"/>
        </w:rPr>
      </w:pPr>
      <w:r w:rsidRPr="006105F8">
        <w:rPr>
          <w:rFonts w:cs="Times New Roman"/>
          <w:b/>
        </w:rPr>
        <w:t>3. Nếu rule Block nằm dưới một rule Pass tổng quát thì kết quả có thể như thế nào?</w:t>
      </w:r>
    </w:p>
    <w:p w14:paraId="2363A080" w14:textId="77777777" w:rsidR="00AA1D87" w:rsidRPr="006105F8" w:rsidRDefault="00000000">
      <w:pPr>
        <w:rPr>
          <w:rFonts w:cs="Times New Roman"/>
        </w:rPr>
      </w:pPr>
      <w:r w:rsidRPr="006105F8">
        <w:rPr>
          <w:rFonts w:cs="Times New Roman"/>
        </w:rPr>
        <w:t>Trả lời: pfSense xét rule theo thứ tự từ trên xuống. Nếu gói tin đã khớp một rule Pass tổng quát ở phía trên thì rule Block phía dưới không còn tác dụng đối với luồng đó.</w:t>
      </w:r>
    </w:p>
    <w:p w14:paraId="40110D84" w14:textId="77777777" w:rsidR="00AA1D87" w:rsidRPr="006105F8" w:rsidRDefault="00000000">
      <w:pPr>
        <w:rPr>
          <w:rFonts w:cs="Times New Roman"/>
        </w:rPr>
      </w:pPr>
      <w:r w:rsidRPr="006105F8">
        <w:rPr>
          <w:rFonts w:cs="Times New Roman"/>
          <w:b/>
        </w:rPr>
        <w:t>4. Muốn chặn ping nhưng vẫn cho truy cập web, cần cấu hình các rule nào?</w:t>
      </w:r>
    </w:p>
    <w:p w14:paraId="69405193" w14:textId="77777777" w:rsidR="00AA1D87" w:rsidRPr="006105F8" w:rsidRDefault="00000000">
      <w:pPr>
        <w:rPr>
          <w:rFonts w:cs="Times New Roman"/>
        </w:rPr>
      </w:pPr>
      <w:r w:rsidRPr="006105F8">
        <w:rPr>
          <w:rFonts w:cs="Times New Roman"/>
        </w:rPr>
        <w:t>Trả lời: Đặt Block ICMP ở trên, sau đó Pass DNS TCP/UDP 53 và Pass HTTP/HTTPS TCP 80/443. Không để một rule Pass Any tổng quát ở trên các rule này.</w:t>
      </w:r>
    </w:p>
    <w:p w14:paraId="63865F53" w14:textId="77777777" w:rsidR="00AA1D87" w:rsidRPr="006105F8" w:rsidRDefault="00000000">
      <w:pPr>
        <w:rPr>
          <w:rFonts w:cs="Times New Roman"/>
        </w:rPr>
      </w:pPr>
      <w:r w:rsidRPr="006105F8">
        <w:rPr>
          <w:rFonts w:cs="Times New Roman"/>
          <w:b/>
        </w:rPr>
        <w:t>5. Logging của firewall giúp ích gì trong xử lý sự cố?</w:t>
      </w:r>
    </w:p>
    <w:p w14:paraId="3503D4B6" w14:textId="77777777" w:rsidR="00AA1D87" w:rsidRPr="006105F8" w:rsidRDefault="00000000">
      <w:pPr>
        <w:rPr>
          <w:rFonts w:cs="Times New Roman"/>
        </w:rPr>
      </w:pPr>
      <w:r w:rsidRPr="006105F8">
        <w:rPr>
          <w:rFonts w:cs="Times New Roman"/>
        </w:rPr>
        <w:t>Trả lời: Logging cho biết lưu lượng nào bị rule nào xử lý/chặn, giúp đối chiếu địa chỉ nguồn, đích, giao thức và thời điểm; từ đó phân biệt lỗi do firewall với lỗi DNS, routing hoặc dịch vụ đích.</w:t>
      </w:r>
    </w:p>
    <w:p w14:paraId="6F04109F" w14:textId="77777777" w:rsidR="00AA1D87" w:rsidRPr="006105F8" w:rsidRDefault="00000000">
      <w:pPr>
        <w:rPr>
          <w:rFonts w:cs="Times New Roman"/>
        </w:rPr>
      </w:pPr>
      <w:r w:rsidRPr="006105F8">
        <w:rPr>
          <w:rFonts w:cs="Times New Roman"/>
          <w:b/>
        </w:rPr>
        <w:t>6. Nêu ít nhất ba biện pháp hardening cho pfSense trong mô hình này.</w:t>
      </w:r>
    </w:p>
    <w:p w14:paraId="09FEA10C" w14:textId="77777777" w:rsidR="00AA1D87" w:rsidRPr="006105F8" w:rsidRDefault="00000000">
      <w:pPr>
        <w:rPr>
          <w:rFonts w:cs="Times New Roman"/>
        </w:rPr>
      </w:pPr>
      <w:r w:rsidRPr="006105F8">
        <w:rPr>
          <w:rFonts w:cs="Times New Roman"/>
        </w:rPr>
        <w:t>Trả lời: Đổi mật khẩu admin mặc định bằng mật khẩu mạnh; chỉ cho phép quản trị WebGUI từ mạng quản trị/LAN cần thiết; cập nhật pfSense khi triển khai thực tế; vô hiệu dịch vụ/interface không cần; dùng nguyên tắc least privilege cho firewall rule; sao lưu cấu hình định kỳ.</w:t>
      </w:r>
    </w:p>
    <w:p w14:paraId="0874F173" w14:textId="77777777" w:rsidR="00AA1D87" w:rsidRPr="006105F8" w:rsidRDefault="00000000">
      <w:pPr>
        <w:pStyle w:val="Heading1"/>
        <w:rPr>
          <w:rFonts w:ascii="Times New Roman" w:hAnsi="Times New Roman" w:cs="Times New Roman"/>
          <w:color w:val="auto"/>
        </w:rPr>
      </w:pPr>
      <w:r w:rsidRPr="006105F8">
        <w:rPr>
          <w:rFonts w:ascii="Times New Roman" w:hAnsi="Times New Roman" w:cs="Times New Roman"/>
          <w:color w:val="auto"/>
        </w:rPr>
        <w:t>9. Danh sách ảnh minh chứng cần chụp</w:t>
      </w:r>
    </w:p>
    <w:p w14:paraId="095F8313" w14:textId="77777777" w:rsidR="00AA1D87" w:rsidRPr="006105F8" w:rsidRDefault="00000000">
      <w:pPr>
        <w:rPr>
          <w:rFonts w:cs="Times New Roman"/>
        </w:rPr>
      </w:pPr>
      <w:r w:rsidRPr="006105F8">
        <w:rPr>
          <w:rFonts w:cs="Times New Roman"/>
        </w:rPr>
        <w:t>Chỉ cần tập trung các ảnh dưới đây; không cần chụp mọi thao tác nhỏ:</w:t>
      </w:r>
    </w:p>
    <w:p w14:paraId="30342F85" w14:textId="77777777" w:rsidR="00AA1D87" w:rsidRPr="006105F8" w:rsidRDefault="00000000">
      <w:pPr>
        <w:pStyle w:val="ListBullet"/>
        <w:rPr>
          <w:rFonts w:cs="Times New Roman"/>
        </w:rPr>
      </w:pPr>
      <w:r w:rsidRPr="006105F8">
        <w:rPr>
          <w:rFonts w:cs="Times New Roman"/>
        </w:rPr>
        <w:t>Host-Only #2 = 10.0.0.100/8, DHCP Disabled.</w:t>
      </w:r>
    </w:p>
    <w:p w14:paraId="5D0FBCF5" w14:textId="77777777" w:rsidR="00AA1D87" w:rsidRPr="006105F8" w:rsidRDefault="00000000">
      <w:pPr>
        <w:pStyle w:val="ListBullet"/>
        <w:rPr>
          <w:rFonts w:cs="Times New Roman"/>
        </w:rPr>
      </w:pPr>
      <w:r w:rsidRPr="006105F8">
        <w:rPr>
          <w:rFonts w:cs="Times New Roman"/>
        </w:rPr>
        <w:t>pfSense có 3 adapter: WAN Bridged, LAN Host-Only #2, DMZ Internal Network dmz-net.</w:t>
      </w:r>
    </w:p>
    <w:p w14:paraId="3FD0F352" w14:textId="77777777" w:rsidR="00AA1D87" w:rsidRPr="006105F8" w:rsidRDefault="00000000">
      <w:pPr>
        <w:pStyle w:val="ListBullet"/>
        <w:rPr>
          <w:rFonts w:cs="Times New Roman"/>
        </w:rPr>
      </w:pPr>
      <w:r w:rsidRPr="006105F8">
        <w:rPr>
          <w:rFonts w:cs="Times New Roman"/>
        </w:rPr>
        <w:lastRenderedPageBreak/>
        <w:t>Console pfSense: LAN = 10.0.0.1/8.</w:t>
      </w:r>
    </w:p>
    <w:p w14:paraId="4E137558" w14:textId="77777777" w:rsidR="00AA1D87" w:rsidRPr="006105F8" w:rsidRDefault="00000000">
      <w:pPr>
        <w:pStyle w:val="ListBullet"/>
        <w:rPr>
          <w:rFonts w:cs="Times New Roman"/>
        </w:rPr>
      </w:pPr>
      <w:r w:rsidRPr="006105F8">
        <w:rPr>
          <w:rFonts w:cs="Times New Roman"/>
        </w:rPr>
        <w:t>Status &gt; Interfaces: WAN, LAN 10.0.0.1/8, DMZ 172.16.0.1/16 đều up.</w:t>
      </w:r>
    </w:p>
    <w:p w14:paraId="5B8981AA" w14:textId="77777777" w:rsidR="00AA1D87" w:rsidRPr="006105F8" w:rsidRDefault="00000000">
      <w:pPr>
        <w:pStyle w:val="ListBullet"/>
        <w:rPr>
          <w:rFonts w:cs="Times New Roman"/>
        </w:rPr>
      </w:pPr>
      <w:r w:rsidRPr="006105F8">
        <w:rPr>
          <w:rFonts w:cs="Times New Roman"/>
        </w:rPr>
        <w:t>DC: IPv4 10.0.0.2/8 và kiểm thử kết nối/DNS.</w:t>
      </w:r>
    </w:p>
    <w:p w14:paraId="454048A6" w14:textId="77777777" w:rsidR="00AA1D87" w:rsidRPr="006105F8" w:rsidRDefault="00000000">
      <w:pPr>
        <w:pStyle w:val="ListBullet"/>
        <w:rPr>
          <w:rFonts w:cs="Times New Roman"/>
        </w:rPr>
      </w:pPr>
      <w:r w:rsidRPr="006105F8">
        <w:rPr>
          <w:rFonts w:cs="Times New Roman"/>
        </w:rPr>
        <w:t>Ubuntu LAN-Test: 10.0.0.3/8 và ping pfSense.</w:t>
      </w:r>
    </w:p>
    <w:p w14:paraId="4E2FE5BD" w14:textId="77777777" w:rsidR="00AA1D87" w:rsidRPr="006105F8" w:rsidRDefault="00000000">
      <w:pPr>
        <w:pStyle w:val="ListBullet"/>
        <w:rPr>
          <w:rFonts w:cs="Times New Roman"/>
        </w:rPr>
      </w:pPr>
      <w:r w:rsidRPr="006105F8">
        <w:rPr>
          <w:rFonts w:cs="Times New Roman"/>
        </w:rPr>
        <w:t>DMZ-Web: 172.16.0.2/16 và IIS localhost hoạt động.</w:t>
      </w:r>
    </w:p>
    <w:p w14:paraId="1E8D70E8" w14:textId="77777777" w:rsidR="00AA1D87" w:rsidRPr="006105F8" w:rsidRDefault="00000000">
      <w:pPr>
        <w:pStyle w:val="ListBullet"/>
        <w:rPr>
          <w:rFonts w:cs="Times New Roman"/>
        </w:rPr>
      </w:pPr>
      <w:r w:rsidRPr="006105F8">
        <w:rPr>
          <w:rFonts w:cs="Times New Roman"/>
        </w:rPr>
        <w:t>Outbound NAT có automatic rule cho LAN/DMZ.</w:t>
      </w:r>
    </w:p>
    <w:p w14:paraId="333147AD" w14:textId="77777777" w:rsidR="00AA1D87" w:rsidRPr="006105F8" w:rsidRDefault="00000000">
      <w:pPr>
        <w:pStyle w:val="ListBullet"/>
        <w:rPr>
          <w:rFonts w:cs="Times New Roman"/>
        </w:rPr>
      </w:pPr>
      <w:r w:rsidRPr="006105F8">
        <w:rPr>
          <w:rFonts w:cs="Times New Roman"/>
        </w:rPr>
        <w:t>LAN rules nền tảng sau khi Disable Default allow và tạo rule do sinh viên quản lý.</w:t>
      </w:r>
    </w:p>
    <w:p w14:paraId="0497980F" w14:textId="77777777" w:rsidR="00AA1D87" w:rsidRPr="006105F8" w:rsidRDefault="00000000">
      <w:pPr>
        <w:pStyle w:val="ListBullet"/>
        <w:rPr>
          <w:rFonts w:cs="Times New Roman"/>
        </w:rPr>
      </w:pPr>
      <w:r w:rsidRPr="006105F8">
        <w:rPr>
          <w:rFonts w:cs="Times New Roman"/>
        </w:rPr>
        <w:t>Tình huống 1: ảnh 3 rule + ảnh ping fail nhưng DNS/HTTPS success.</w:t>
      </w:r>
    </w:p>
    <w:p w14:paraId="46B1339E" w14:textId="77777777" w:rsidR="00AA1D87" w:rsidRPr="006105F8" w:rsidRDefault="00000000">
      <w:pPr>
        <w:pStyle w:val="ListBullet"/>
        <w:rPr>
          <w:rFonts w:cs="Times New Roman"/>
        </w:rPr>
      </w:pPr>
      <w:r w:rsidRPr="006105F8">
        <w:rPr>
          <w:rFonts w:cs="Times New Roman"/>
        </w:rPr>
        <w:t>Tình huống 2: ảnh 2 rule + DC success + Ubuntu fail.</w:t>
      </w:r>
    </w:p>
    <w:p w14:paraId="171608C5" w14:textId="77777777" w:rsidR="00AA1D87" w:rsidRPr="006105F8" w:rsidRDefault="00000000">
      <w:pPr>
        <w:pStyle w:val="ListBullet"/>
        <w:rPr>
          <w:rFonts w:cs="Times New Roman"/>
        </w:rPr>
      </w:pPr>
      <w:r w:rsidRPr="006105F8">
        <w:rPr>
          <w:rFonts w:cs="Times New Roman"/>
        </w:rPr>
        <w:t>Tình huống 3: ảnh baseline DMZ→DC thành công + ảnh 2 rule DMZ + ảnh sau Block DMZ→DC thất bại.</w:t>
      </w:r>
    </w:p>
    <w:p w14:paraId="435B3546" w14:textId="77777777" w:rsidR="00AA1D87" w:rsidRPr="006105F8" w:rsidRDefault="00000000">
      <w:pPr>
        <w:pStyle w:val="Heading1"/>
        <w:rPr>
          <w:rFonts w:ascii="Times New Roman" w:hAnsi="Times New Roman" w:cs="Times New Roman"/>
          <w:color w:val="auto"/>
        </w:rPr>
      </w:pPr>
      <w:r w:rsidRPr="006105F8">
        <w:rPr>
          <w:rFonts w:ascii="Times New Roman" w:hAnsi="Times New Roman" w:cs="Times New Roman"/>
          <w:color w:val="auto"/>
        </w:rPr>
        <w:t>10. Kết luận</w:t>
      </w:r>
    </w:p>
    <w:p w14:paraId="1D1791C1" w14:textId="77777777" w:rsidR="00AA1D87" w:rsidRPr="006105F8" w:rsidRDefault="00000000">
      <w:pPr>
        <w:rPr>
          <w:rFonts w:cs="Times New Roman"/>
        </w:rPr>
      </w:pPr>
      <w:r w:rsidRPr="006105F8">
        <w:rPr>
          <w:rFonts w:cs="Times New Roman"/>
        </w:rPr>
        <w:t>Bài thực hành đã xây dựng mô hình pfSense gồm WAN, LAN và DMZ; cấu hình địa chỉ, NAT và ruleset nền tảng; sau đó kiểm chứng ba chính sách firewall độc lập. Tình huống 1 chứng minh có thể chặn ICMP nhưng vẫn duy trì DNS/HTTPS. Tình huống 2 chứng minh có thể cấp quyền Internet theo từng host. Tình huống 3 chứng minh DMZ có thể được cô lập khỏi LAN trong khi vẫn giữ khả năng truy cập Internet theo rule cho phép. Tình huống 4 và 5 không thực hiện theo yêu cầu giảng viên.</w:t>
      </w:r>
    </w:p>
    <w:p w14:paraId="2C3F4BFE" w14:textId="77777777" w:rsidR="00AA1D87" w:rsidRPr="006105F8" w:rsidRDefault="00000000">
      <w:pPr>
        <w:pStyle w:val="Heading1"/>
        <w:rPr>
          <w:rFonts w:ascii="Times New Roman" w:hAnsi="Times New Roman" w:cs="Times New Roman"/>
          <w:color w:val="auto"/>
        </w:rPr>
      </w:pPr>
      <w:r w:rsidRPr="006105F8">
        <w:rPr>
          <w:rFonts w:ascii="Times New Roman" w:hAnsi="Times New Roman" w:cs="Times New Roman"/>
          <w:color w:val="auto"/>
        </w:rPr>
        <w:t>Nguồn hướng dẫn</w:t>
      </w:r>
    </w:p>
    <w:p w14:paraId="13530F91" w14:textId="77777777" w:rsidR="00AA1D87" w:rsidRPr="006105F8" w:rsidRDefault="00000000">
      <w:pPr>
        <w:rPr>
          <w:rFonts w:cs="Times New Roman"/>
        </w:rPr>
      </w:pPr>
      <w:r w:rsidRPr="006105F8">
        <w:rPr>
          <w:rFonts w:cs="Times New Roman"/>
        </w:rPr>
        <w:t>Tài liệu lab pfSense do giảng viên cung cấp: LAB THỰC HÀNH AN TOÀN BẢO MẬT HTTT – thiết lập mô hình tường lửa pfSense.</w:t>
      </w:r>
    </w:p>
    <w:p w14:paraId="7488DB4E" w14:textId="77777777" w:rsidR="00AA1D87" w:rsidRPr="006105F8" w:rsidRDefault="00000000">
      <w:pPr>
        <w:rPr>
          <w:rFonts w:cs="Times New Roman"/>
        </w:rPr>
      </w:pPr>
      <w:r w:rsidRPr="006105F8">
        <w:rPr>
          <w:rFonts w:cs="Times New Roman"/>
        </w:rPr>
        <w:t>Ghi chú: Các địa chỉ IP thực tế trong tài liệu này được điền theo môi trường đã cấu hình trong buổi thực hành; kết quả kiểm thử cần thay bằng ảnh chụp thật của sinh viên.</w:t>
      </w:r>
    </w:p>
    <w:sectPr w:rsidR="00AA1D87" w:rsidRPr="006105F8" w:rsidSect="00034616">
      <w:footerReference w:type="default" r:id="rId8"/>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0264D5" w14:textId="77777777" w:rsidR="00890053" w:rsidRDefault="00890053">
      <w:pPr>
        <w:spacing w:after="0" w:line="240" w:lineRule="auto"/>
      </w:pPr>
      <w:r>
        <w:separator/>
      </w:r>
    </w:p>
  </w:endnote>
  <w:endnote w:type="continuationSeparator" w:id="0">
    <w:p w14:paraId="54F76C3C" w14:textId="77777777" w:rsidR="00890053" w:rsidRDefault="008900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8CD42" w14:textId="64547BC9" w:rsidR="00AA1D87" w:rsidRDefault="00AA1D8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9A88DA" w14:textId="77777777" w:rsidR="00890053" w:rsidRDefault="00890053">
      <w:pPr>
        <w:spacing w:after="0" w:line="240" w:lineRule="auto"/>
      </w:pPr>
      <w:r>
        <w:separator/>
      </w:r>
    </w:p>
  </w:footnote>
  <w:footnote w:type="continuationSeparator" w:id="0">
    <w:p w14:paraId="06771951" w14:textId="77777777" w:rsidR="00890053" w:rsidRDefault="008900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5345191">
    <w:abstractNumId w:val="8"/>
  </w:num>
  <w:num w:numId="2" w16cid:durableId="1123353060">
    <w:abstractNumId w:val="6"/>
  </w:num>
  <w:num w:numId="3" w16cid:durableId="840240026">
    <w:abstractNumId w:val="5"/>
  </w:num>
  <w:num w:numId="4" w16cid:durableId="401833035">
    <w:abstractNumId w:val="4"/>
  </w:num>
  <w:num w:numId="5" w16cid:durableId="665862538">
    <w:abstractNumId w:val="7"/>
  </w:num>
  <w:num w:numId="6" w16cid:durableId="1492019034">
    <w:abstractNumId w:val="3"/>
  </w:num>
  <w:num w:numId="7" w16cid:durableId="1883127487">
    <w:abstractNumId w:val="2"/>
  </w:num>
  <w:num w:numId="8" w16cid:durableId="1896701020">
    <w:abstractNumId w:val="1"/>
  </w:num>
  <w:num w:numId="9" w16cid:durableId="467864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06CE"/>
    <w:rsid w:val="00326F90"/>
    <w:rsid w:val="006105F8"/>
    <w:rsid w:val="00890053"/>
    <w:rsid w:val="00AA1D87"/>
    <w:rsid w:val="00AA1D8D"/>
    <w:rsid w:val="00B47730"/>
    <w:rsid w:val="00CB0664"/>
    <w:rsid w:val="00DF62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5839F9"/>
  <w14:defaultImageDpi w14:val="300"/>
  <w15:docId w15:val="{2065DD2C-9E87-43D8-B354-C57FBA05B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reenshotNote">
    <w:name w:val="Screenshot Note"/>
    <w:rPr>
      <w:rFonts w:ascii="Times New Roman" w:eastAsia="Times New Roman" w:hAnsi="Times New Roman"/>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1986</Words>
  <Characters>11324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Nguyên Dương</cp:lastModifiedBy>
  <cp:revision>2</cp:revision>
  <dcterms:created xsi:type="dcterms:W3CDTF">2026-10-06T08:01:00Z</dcterms:created>
  <dcterms:modified xsi:type="dcterms:W3CDTF">2026-10-06T08:01:00Z</dcterms:modified>
  <cp:category/>
</cp:coreProperties>
</file>