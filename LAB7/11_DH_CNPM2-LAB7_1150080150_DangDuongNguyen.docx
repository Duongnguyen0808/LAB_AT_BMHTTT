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B71BB" w14:textId="77777777" w:rsidR="00051DF2" w:rsidRPr="00DD10F0" w:rsidRDefault="00000000">
      <w:pPr>
        <w:jc w:val="center"/>
      </w:pPr>
      <w:r w:rsidRPr="00DD10F0">
        <w:rPr>
          <w:b/>
          <w:sz w:val="38"/>
        </w:rPr>
        <w:t>BÁO CÁO THỰC HÀNH LAB 7</w:t>
      </w:r>
      <w:r w:rsidRPr="00DD10F0">
        <w:rPr>
          <w:b/>
          <w:sz w:val="38"/>
        </w:rPr>
        <w:br/>
        <w:t>XÂY DỰNG CHÍNH SÁCH WEB PROTECTION</w:t>
      </w:r>
      <w:r w:rsidRPr="00DD10F0">
        <w:rPr>
          <w:b/>
          <w:sz w:val="38"/>
        </w:rPr>
        <w:br/>
        <w:t>TRÊN pfSense VÀ WEB PROXY</w:t>
      </w:r>
    </w:p>
    <w:p w14:paraId="7706C2A9" w14:textId="77777777" w:rsidR="00051DF2" w:rsidRPr="00DD10F0" w:rsidRDefault="00000000">
      <w:r w:rsidRPr="00DD10F0">
        <w:br/>
        <w:t>Môn học: Bảo mật mạng máy tính và hệ thống</w:t>
      </w:r>
    </w:p>
    <w:p w14:paraId="5966C248" w14:textId="14F4E254" w:rsidR="00051DF2" w:rsidRPr="00DD10F0" w:rsidRDefault="00000000">
      <w:pPr>
        <w:rPr>
          <w:lang w:val="vi-VN"/>
        </w:rPr>
      </w:pPr>
      <w:r w:rsidRPr="00DD10F0">
        <w:t xml:space="preserve">Sinh </w:t>
      </w:r>
      <w:proofErr w:type="spellStart"/>
      <w:r w:rsidRPr="00DD10F0">
        <w:t>viên</w:t>
      </w:r>
      <w:proofErr w:type="spellEnd"/>
      <w:r w:rsidRPr="00DD10F0">
        <w:t xml:space="preserve">: </w:t>
      </w:r>
      <w:r w:rsidR="00727A21" w:rsidRPr="00DD10F0">
        <w:t>ĐẶNG</w:t>
      </w:r>
      <w:r w:rsidR="00727A21" w:rsidRPr="00DD10F0">
        <w:rPr>
          <w:lang w:val="vi-VN"/>
        </w:rPr>
        <w:t xml:space="preserve"> DƯƠNG NGUYÊN</w:t>
      </w:r>
      <w:r w:rsidRPr="00DD10F0">
        <w:t xml:space="preserve">                    MSSV: </w:t>
      </w:r>
      <w:r w:rsidR="00727A21" w:rsidRPr="00DD10F0">
        <w:t>1150080150</w:t>
      </w:r>
    </w:p>
    <w:p w14:paraId="14E678F9" w14:textId="32F98FB5" w:rsidR="00051DF2" w:rsidRPr="00DD10F0" w:rsidRDefault="00000000" w:rsidP="00727A21">
      <w:pPr>
        <w:rPr>
          <w:lang w:val="vi-VN"/>
        </w:rPr>
      </w:pPr>
      <w:r w:rsidRPr="00DD10F0">
        <w:rPr>
          <w:lang w:val="vi-VN"/>
        </w:rPr>
        <w:t xml:space="preserve">Lớp: </w:t>
      </w:r>
      <w:r w:rsidR="00727A21" w:rsidRPr="00DD10F0">
        <w:rPr>
          <w:lang w:val="vi-VN"/>
        </w:rPr>
        <w:t>11CNPM2</w:t>
      </w:r>
      <w:r w:rsidRPr="00DD10F0">
        <w:rPr>
          <w:lang w:val="vi-VN"/>
        </w:rPr>
        <w:t xml:space="preserve">                                </w:t>
      </w:r>
      <w:r w:rsidR="00727A21" w:rsidRPr="00DD10F0">
        <w:rPr>
          <w:lang w:val="vi-VN"/>
        </w:rPr>
        <w:t>Link YTB:</w:t>
      </w:r>
    </w:p>
    <w:p w14:paraId="68BBAEE3" w14:textId="77777777" w:rsidR="00051DF2" w:rsidRPr="00DD10F0" w:rsidRDefault="00000000">
      <w:r w:rsidRPr="00DD10F0">
        <w:br w:type="page"/>
      </w:r>
    </w:p>
    <w:p w14:paraId="033130C8" w14:textId="77777777" w:rsidR="00051DF2" w:rsidRPr="00DD10F0" w:rsidRDefault="00000000">
      <w:pPr>
        <w:pStyle w:val="Heading1"/>
        <w:rPr>
          <w:color w:val="auto"/>
        </w:rPr>
      </w:pPr>
      <w:r w:rsidRPr="00DD10F0">
        <w:rPr>
          <w:color w:val="auto"/>
        </w:rPr>
        <w:lastRenderedPageBreak/>
        <w:t>LƯU Ý VỀ TÍNH XÁC THỰC CỦA BÁO CÁO</w:t>
      </w:r>
    </w:p>
    <w:p w14:paraId="112914DE" w14:textId="77777777" w:rsidR="00051DF2" w:rsidRPr="00DD10F0" w:rsidRDefault="00000000">
      <w:r w:rsidRPr="00DD10F0">
        <w:t>Tài liệu này biên soạn chi tiết theo LAB7_pfSense_Web_Protection_2026.docx. Các bước, lệnh, ma trận kiểm thử và câu trả lời phân tích đã được chuẩn bị. Chưa có ảnh chụp, log hoặc kết quả thực thi LAB 7 của người thực hiện nên KHÔNG khẳng định các kịch bản đã chạy thành công. Các vị trí [CHÈN ẢNH] và [GHI KẾT QUẢ] phải được hoàn thiện trước khi nộp.</w:t>
      </w:r>
    </w:p>
    <w:p w14:paraId="70124291" w14:textId="77777777" w:rsidR="00051DF2" w:rsidRPr="00DD10F0" w:rsidRDefault="00000000">
      <w:pPr>
        <w:pStyle w:val="Heading1"/>
        <w:rPr>
          <w:color w:val="auto"/>
        </w:rPr>
      </w:pPr>
      <w:r w:rsidRPr="00DD10F0">
        <w:rPr>
          <w:color w:val="auto"/>
        </w:rPr>
        <w:t>1. MỤC TIÊU VÀ TOPOLOGY</w:t>
      </w:r>
    </w:p>
    <w:p w14:paraId="0790B52E" w14:textId="77777777" w:rsidR="00051DF2" w:rsidRPr="00DD10F0" w:rsidRDefault="00000000">
      <w:r w:rsidRPr="00DD10F0">
        <w:t>Mục tiêu: áp dụng chính sách Web Protection theo tên miền, chặn truy cập web trực tiếp để hạn chế bypass, cho phép/cảnh báo/chặn nội dung, kiểm thử thời gian, tải tệp, ClamAV và ghi nhận log. HTTPS inspection là phần mở rộng trong môi trường lab được phép.</w:t>
      </w:r>
    </w:p>
    <w:tbl>
      <w:tblPr>
        <w:tblStyle w:val="TableGrid"/>
        <w:tblW w:w="0" w:type="auto"/>
        <w:tblLook w:val="04A0" w:firstRow="1" w:lastRow="0" w:firstColumn="1" w:lastColumn="0" w:noHBand="0" w:noVBand="1"/>
      </w:tblPr>
      <w:tblGrid>
        <w:gridCol w:w="3189"/>
        <w:gridCol w:w="3189"/>
        <w:gridCol w:w="3187"/>
      </w:tblGrid>
      <w:tr w:rsidR="00DD10F0" w:rsidRPr="00DD10F0" w14:paraId="48AE2F11" w14:textId="77777777">
        <w:tc>
          <w:tcPr>
            <w:tcW w:w="3192" w:type="dxa"/>
          </w:tcPr>
          <w:p w14:paraId="55836CF7" w14:textId="77777777" w:rsidR="00051DF2" w:rsidRPr="00DD10F0" w:rsidRDefault="00000000">
            <w:r w:rsidRPr="00DD10F0">
              <w:t>Máy / vai trò</w:t>
            </w:r>
          </w:p>
        </w:tc>
        <w:tc>
          <w:tcPr>
            <w:tcW w:w="3192" w:type="dxa"/>
          </w:tcPr>
          <w:p w14:paraId="2DF835F8" w14:textId="77777777" w:rsidR="00051DF2" w:rsidRPr="00DD10F0" w:rsidRDefault="00000000">
            <w:r w:rsidRPr="00DD10F0">
              <w:t>Địa chỉ</w:t>
            </w:r>
          </w:p>
        </w:tc>
        <w:tc>
          <w:tcPr>
            <w:tcW w:w="3192" w:type="dxa"/>
          </w:tcPr>
          <w:p w14:paraId="263B36B3" w14:textId="77777777" w:rsidR="00051DF2" w:rsidRPr="00DD10F0" w:rsidRDefault="00000000">
            <w:r w:rsidRPr="00DD10F0">
              <w:t>Kết nối</w:t>
            </w:r>
          </w:p>
        </w:tc>
      </w:tr>
      <w:tr w:rsidR="00DD10F0" w:rsidRPr="00DD10F0" w14:paraId="1666A21F" w14:textId="77777777">
        <w:tc>
          <w:tcPr>
            <w:tcW w:w="3192" w:type="dxa"/>
          </w:tcPr>
          <w:p w14:paraId="5D50884C" w14:textId="77777777" w:rsidR="00051DF2" w:rsidRPr="00DD10F0" w:rsidRDefault="00000000">
            <w:proofErr w:type="spellStart"/>
            <w:r w:rsidRPr="00DD10F0">
              <w:t>pfSense</w:t>
            </w:r>
            <w:proofErr w:type="spellEnd"/>
          </w:p>
        </w:tc>
        <w:tc>
          <w:tcPr>
            <w:tcW w:w="3192" w:type="dxa"/>
          </w:tcPr>
          <w:p w14:paraId="7589C5BD" w14:textId="77777777" w:rsidR="00051DF2" w:rsidRPr="00DD10F0" w:rsidRDefault="00000000">
            <w:r w:rsidRPr="00DD10F0">
              <w:t>MGMT 192.168.56.254; LAN 10.6.0.1; DMZ 172.16.6.1</w:t>
            </w:r>
          </w:p>
        </w:tc>
        <w:tc>
          <w:tcPr>
            <w:tcW w:w="3192" w:type="dxa"/>
          </w:tcPr>
          <w:p w14:paraId="4173E6B6" w14:textId="77777777" w:rsidR="00051DF2" w:rsidRPr="00DD10F0" w:rsidRDefault="00000000">
            <w:r w:rsidRPr="00DD10F0">
              <w:t>WAN / Host-only / lab6-lan / lab6-dmz</w:t>
            </w:r>
          </w:p>
        </w:tc>
      </w:tr>
      <w:tr w:rsidR="00DD10F0" w:rsidRPr="00DD10F0" w14:paraId="5403DA49" w14:textId="77777777">
        <w:tc>
          <w:tcPr>
            <w:tcW w:w="3192" w:type="dxa"/>
          </w:tcPr>
          <w:p w14:paraId="7A66361B" w14:textId="77777777" w:rsidR="00051DF2" w:rsidRPr="00DD10F0" w:rsidRDefault="00000000">
            <w:r w:rsidRPr="00DD10F0">
              <w:t>DC01 (AD/DNS)</w:t>
            </w:r>
          </w:p>
        </w:tc>
        <w:tc>
          <w:tcPr>
            <w:tcW w:w="3192" w:type="dxa"/>
          </w:tcPr>
          <w:p w14:paraId="3E36A883" w14:textId="77777777" w:rsidR="00051DF2" w:rsidRPr="00DD10F0" w:rsidRDefault="00000000">
            <w:r w:rsidRPr="00DD10F0">
              <w:t>10.6.0.10/24</w:t>
            </w:r>
          </w:p>
        </w:tc>
        <w:tc>
          <w:tcPr>
            <w:tcW w:w="3192" w:type="dxa"/>
          </w:tcPr>
          <w:p w14:paraId="51EB896C" w14:textId="77777777" w:rsidR="00051DF2" w:rsidRPr="00DD10F0" w:rsidRDefault="00000000">
            <w:r w:rsidRPr="00DD10F0">
              <w:t>lab6-lan</w:t>
            </w:r>
          </w:p>
        </w:tc>
      </w:tr>
      <w:tr w:rsidR="00DD10F0" w:rsidRPr="00DD10F0" w14:paraId="0BA2526F" w14:textId="77777777">
        <w:tc>
          <w:tcPr>
            <w:tcW w:w="3192" w:type="dxa"/>
          </w:tcPr>
          <w:p w14:paraId="32DA0B7F" w14:textId="77777777" w:rsidR="00051DF2" w:rsidRPr="00DD10F0" w:rsidRDefault="00000000">
            <w:r w:rsidRPr="00DD10F0">
              <w:t>Client-A / Client-B</w:t>
            </w:r>
          </w:p>
        </w:tc>
        <w:tc>
          <w:tcPr>
            <w:tcW w:w="3192" w:type="dxa"/>
          </w:tcPr>
          <w:p w14:paraId="71F7CCF8" w14:textId="77777777" w:rsidR="00051DF2" w:rsidRPr="00DD10F0" w:rsidRDefault="00000000">
            <w:r w:rsidRPr="00DD10F0">
              <w:t>10.6.0.21 / 10.6.0.22</w:t>
            </w:r>
          </w:p>
        </w:tc>
        <w:tc>
          <w:tcPr>
            <w:tcW w:w="3192" w:type="dxa"/>
          </w:tcPr>
          <w:p w14:paraId="4A7F2B06" w14:textId="77777777" w:rsidR="00051DF2" w:rsidRPr="00DD10F0" w:rsidRDefault="00000000">
            <w:r w:rsidRPr="00DD10F0">
              <w:t>lab6-lan</w:t>
            </w:r>
          </w:p>
        </w:tc>
      </w:tr>
      <w:tr w:rsidR="00DD10F0" w:rsidRPr="00DD10F0" w14:paraId="75B46EBB" w14:textId="77777777">
        <w:tc>
          <w:tcPr>
            <w:tcW w:w="3192" w:type="dxa"/>
          </w:tcPr>
          <w:p w14:paraId="6D412A36" w14:textId="77777777" w:rsidR="00051DF2" w:rsidRPr="00DD10F0" w:rsidRDefault="00000000">
            <w:r w:rsidRPr="00DD10F0">
              <w:t>DMZ-WEB</w:t>
            </w:r>
          </w:p>
        </w:tc>
        <w:tc>
          <w:tcPr>
            <w:tcW w:w="3192" w:type="dxa"/>
          </w:tcPr>
          <w:p w14:paraId="77FD5B2A" w14:textId="77777777" w:rsidR="00051DF2" w:rsidRPr="00DD10F0" w:rsidRDefault="00000000">
            <w:r w:rsidRPr="00DD10F0">
              <w:t>172.16.6.10/24</w:t>
            </w:r>
          </w:p>
        </w:tc>
        <w:tc>
          <w:tcPr>
            <w:tcW w:w="3192" w:type="dxa"/>
          </w:tcPr>
          <w:p w14:paraId="4D9F5CB5" w14:textId="77777777" w:rsidR="00051DF2" w:rsidRPr="00DD10F0" w:rsidRDefault="00000000">
            <w:r w:rsidRPr="00DD10F0">
              <w:t>lab6-dmz</w:t>
            </w:r>
          </w:p>
        </w:tc>
      </w:tr>
      <w:tr w:rsidR="00DD10F0" w:rsidRPr="00DD10F0" w14:paraId="35220ACF" w14:textId="77777777">
        <w:tc>
          <w:tcPr>
            <w:tcW w:w="3192" w:type="dxa"/>
          </w:tcPr>
          <w:p w14:paraId="2608FA1D" w14:textId="77777777" w:rsidR="00051DF2" w:rsidRPr="00DD10F0" w:rsidRDefault="00000000">
            <w:r w:rsidRPr="00DD10F0">
              <w:t>WEB-PROXY</w:t>
            </w:r>
          </w:p>
        </w:tc>
        <w:tc>
          <w:tcPr>
            <w:tcW w:w="3192" w:type="dxa"/>
          </w:tcPr>
          <w:p w14:paraId="416FFFE1" w14:textId="77777777" w:rsidR="00051DF2" w:rsidRPr="00DD10F0" w:rsidRDefault="00000000">
            <w:r w:rsidRPr="00DD10F0">
              <w:t>10.6.0.30/24</w:t>
            </w:r>
          </w:p>
        </w:tc>
        <w:tc>
          <w:tcPr>
            <w:tcW w:w="3192" w:type="dxa"/>
          </w:tcPr>
          <w:p w14:paraId="00B83050" w14:textId="77777777" w:rsidR="00051DF2" w:rsidRPr="00DD10F0" w:rsidRDefault="00000000">
            <w:r w:rsidRPr="00DD10F0">
              <w:t>lab6-lan</w:t>
            </w:r>
          </w:p>
        </w:tc>
      </w:tr>
    </w:tbl>
    <w:p w14:paraId="7605854F" w14:textId="77777777" w:rsidR="00051DF2" w:rsidRPr="00DD10F0" w:rsidRDefault="00000000">
      <w:proofErr w:type="spellStart"/>
      <w:r w:rsidRPr="00DD10F0">
        <w:t>Luồng</w:t>
      </w:r>
      <w:proofErr w:type="spellEnd"/>
      <w:r w:rsidRPr="00DD10F0">
        <w:t>: Client → E2Guardian (10.6.0.30:8080) → Squid (127.0.0.1:3128) → pfSense → DMZ-WEB/Internet.</w:t>
      </w:r>
    </w:p>
    <w:p w14:paraId="4CD8126F" w14:textId="77777777" w:rsidR="00051DF2" w:rsidRPr="00DD10F0" w:rsidRDefault="00000000">
      <w:r w:rsidRPr="00DD10F0">
        <w:t>Ghi chú: Vì Client, DC01 và proxy cùng subnet, lưu lượng nội bộ giữa chúng không đi qua pfSense. Firewall chỉ kiểm soát những luồng thực sự được định tuyến qua nó.</w:t>
      </w:r>
    </w:p>
    <w:p w14:paraId="1F913A61" w14:textId="77777777" w:rsidR="00051DF2" w:rsidRPr="00DD10F0" w:rsidRDefault="00000000">
      <w:pPr>
        <w:pStyle w:val="Heading1"/>
        <w:rPr>
          <w:color w:val="auto"/>
        </w:rPr>
      </w:pPr>
      <w:r w:rsidRPr="00DD10F0">
        <w:rPr>
          <w:color w:val="auto"/>
        </w:rPr>
        <w:t>2. CHUẨN BỊ MÔI TRƯỜNG</w:t>
      </w:r>
    </w:p>
    <w:p w14:paraId="217957DC" w14:textId="77777777" w:rsidR="00051DF2" w:rsidRPr="00DD10F0" w:rsidRDefault="00000000">
      <w:pPr>
        <w:pStyle w:val="Heading2"/>
        <w:rPr>
          <w:color w:val="auto"/>
        </w:rPr>
      </w:pPr>
      <w:r w:rsidRPr="00DD10F0">
        <w:rPr>
          <w:color w:val="auto"/>
        </w:rPr>
        <w:t>2.1. Sao lưu và kiểm tra máy cũ</w:t>
      </w:r>
    </w:p>
    <w:p w14:paraId="472C4460" w14:textId="77777777" w:rsidR="00051DF2" w:rsidRPr="00DD10F0" w:rsidRDefault="00000000">
      <w:r w:rsidRPr="00DD10F0">
        <w:t>Bước 1. Tạo snapshot LAB7_START cho các máy cần thay đổi. Trên pfSense vào Diagnostics → Backup &amp; Restore để xuất config.xml.</w:t>
      </w:r>
    </w:p>
    <w:p w14:paraId="0847EC39" w14:textId="77777777" w:rsidR="00051DF2" w:rsidRPr="00DD10F0" w:rsidRDefault="00000000">
      <w:r w:rsidRPr="00DD10F0">
        <w:t>Bước 2. Trên DC01 mở CMD, xác minh IP, gateway và DNS:</w:t>
      </w:r>
    </w:p>
    <w:p w14:paraId="4A3DF5E9" w14:textId="77777777" w:rsidR="00051DF2" w:rsidRPr="00DD10F0" w:rsidRDefault="00000000">
      <w:pPr>
        <w:ind w:left="397"/>
      </w:pPr>
      <w:r w:rsidRPr="00DD10F0">
        <w:rPr>
          <w:rFonts w:ascii="Consolas" w:hAnsi="Consolas"/>
          <w:sz w:val="18"/>
        </w:rPr>
        <w:t>ipconfig /all</w:t>
      </w:r>
      <w:r w:rsidRPr="00DD10F0">
        <w:rPr>
          <w:rFonts w:ascii="Consolas" w:hAnsi="Consolas"/>
          <w:sz w:val="18"/>
        </w:rPr>
        <w:br/>
        <w:t>ping 10.6.0.1</w:t>
      </w:r>
      <w:r w:rsidRPr="00DD10F0">
        <w:rPr>
          <w:rFonts w:ascii="Consolas" w:hAnsi="Consolas"/>
          <w:sz w:val="18"/>
        </w:rPr>
        <w:br/>
        <w:t>nslookup lab6.test 10.6.0.10</w:t>
      </w:r>
    </w:p>
    <w:p w14:paraId="460FD61E" w14:textId="77777777" w:rsidR="00051DF2" w:rsidRPr="00DD10F0" w:rsidRDefault="00000000">
      <w:r w:rsidRPr="00DD10F0">
        <w:t>Bước 3. Trên DMZ-WEB:</w:t>
      </w:r>
    </w:p>
    <w:p w14:paraId="68961B02" w14:textId="77777777" w:rsidR="00051DF2" w:rsidRPr="00DD10F0" w:rsidRDefault="00000000">
      <w:pPr>
        <w:ind w:left="397"/>
      </w:pPr>
      <w:r w:rsidRPr="00DD10F0">
        <w:rPr>
          <w:rFonts w:ascii="Consolas" w:hAnsi="Consolas"/>
          <w:sz w:val="18"/>
        </w:rPr>
        <w:t>ip -4 addr</w:t>
      </w:r>
      <w:r w:rsidRPr="00DD10F0">
        <w:rPr>
          <w:rFonts w:ascii="Consolas" w:hAnsi="Consolas"/>
          <w:sz w:val="18"/>
        </w:rPr>
        <w:br/>
        <w:t>ip route</w:t>
      </w:r>
      <w:r w:rsidRPr="00DD10F0">
        <w:rPr>
          <w:rFonts w:ascii="Consolas" w:hAnsi="Consolas"/>
          <w:sz w:val="18"/>
        </w:rPr>
        <w:br/>
        <w:t>ping -c 4 172.16.6.1</w:t>
      </w:r>
      <w:r w:rsidRPr="00DD10F0">
        <w:rPr>
          <w:rFonts w:ascii="Consolas" w:hAnsi="Consolas"/>
          <w:sz w:val="18"/>
        </w:rPr>
        <w:br/>
        <w:t>sudo systemctl status nginx --no-pager</w:t>
      </w:r>
      <w:r w:rsidRPr="00DD10F0">
        <w:rPr>
          <w:rFonts w:ascii="Consolas" w:hAnsi="Consolas"/>
          <w:sz w:val="18"/>
        </w:rPr>
        <w:br/>
        <w:t>curl -I http://127.0.0.1</w:t>
      </w:r>
    </w:p>
    <w:p w14:paraId="78268408" w14:textId="77777777" w:rsidR="00051DF2" w:rsidRPr="00DD10F0" w:rsidRDefault="00000000">
      <w:pPr>
        <w:pStyle w:val="Heading2"/>
        <w:rPr>
          <w:color w:val="auto"/>
        </w:rPr>
      </w:pPr>
      <w:r w:rsidRPr="00DD10F0">
        <w:rPr>
          <w:color w:val="auto"/>
        </w:rPr>
        <w:lastRenderedPageBreak/>
        <w:t>2.2. Tạo WEB-PROXY</w:t>
      </w:r>
    </w:p>
    <w:p w14:paraId="78A430D9" w14:textId="77777777" w:rsidR="00051DF2" w:rsidRPr="00DD10F0" w:rsidRDefault="00000000">
      <w:r w:rsidRPr="00DD10F0">
        <w:t>Bước 4. VirtualBox → New → Ubuntu Server 24.04 LTS, đặt WEB-PROXY, RAM 2 GB, 2 vCPU, disk 20 GB. Adapter 1: Internal Network = lab6-lan.</w:t>
      </w:r>
    </w:p>
    <w:p w14:paraId="4DF2DE1B" w14:textId="77777777" w:rsidR="00051DF2" w:rsidRPr="00DD10F0" w:rsidRDefault="00000000">
      <w:r w:rsidRPr="00DD10F0">
        <w:t>Bước 5. Kiểm tra tên interface và Netplan đang hoạt động:</w:t>
      </w:r>
    </w:p>
    <w:p w14:paraId="793F9396" w14:textId="77777777" w:rsidR="00051DF2" w:rsidRPr="00DD10F0" w:rsidRDefault="00000000">
      <w:pPr>
        <w:ind w:left="397"/>
        <w:rPr>
          <w:lang w:val="fr-FR"/>
        </w:rPr>
      </w:pPr>
      <w:proofErr w:type="spellStart"/>
      <w:proofErr w:type="gramStart"/>
      <w:r w:rsidRPr="00DD10F0">
        <w:rPr>
          <w:rFonts w:ascii="Consolas" w:hAnsi="Consolas"/>
          <w:sz w:val="18"/>
          <w:lang w:val="fr-FR"/>
        </w:rPr>
        <w:t>ip</w:t>
      </w:r>
      <w:proofErr w:type="spellEnd"/>
      <w:proofErr w:type="gramEnd"/>
      <w:r w:rsidRPr="00DD10F0">
        <w:rPr>
          <w:rFonts w:ascii="Consolas" w:hAnsi="Consolas"/>
          <w:sz w:val="18"/>
          <w:lang w:val="fr-FR"/>
        </w:rPr>
        <w:t xml:space="preserve"> -</w:t>
      </w:r>
      <w:proofErr w:type="spellStart"/>
      <w:r w:rsidRPr="00DD10F0">
        <w:rPr>
          <w:rFonts w:ascii="Consolas" w:hAnsi="Consolas"/>
          <w:sz w:val="18"/>
          <w:lang w:val="fr-FR"/>
        </w:rPr>
        <w:t>br</w:t>
      </w:r>
      <w:proofErr w:type="spellEnd"/>
      <w:r w:rsidRPr="00DD10F0">
        <w:rPr>
          <w:rFonts w:ascii="Consolas" w:hAnsi="Consolas"/>
          <w:sz w:val="18"/>
          <w:lang w:val="fr-FR"/>
        </w:rPr>
        <w:t xml:space="preserve"> </w:t>
      </w:r>
      <w:proofErr w:type="spellStart"/>
      <w:r w:rsidRPr="00DD10F0">
        <w:rPr>
          <w:rFonts w:ascii="Consolas" w:hAnsi="Consolas"/>
          <w:sz w:val="18"/>
          <w:lang w:val="fr-FR"/>
        </w:rPr>
        <w:t>addr</w:t>
      </w:r>
      <w:proofErr w:type="spellEnd"/>
      <w:r w:rsidRPr="00DD10F0">
        <w:rPr>
          <w:rFonts w:ascii="Consolas" w:hAnsi="Consolas"/>
          <w:sz w:val="18"/>
          <w:lang w:val="fr-FR"/>
        </w:rPr>
        <w:br/>
        <w:t>ls /</w:t>
      </w:r>
      <w:proofErr w:type="spellStart"/>
      <w:r w:rsidRPr="00DD10F0">
        <w:rPr>
          <w:rFonts w:ascii="Consolas" w:hAnsi="Consolas"/>
          <w:sz w:val="18"/>
          <w:lang w:val="fr-FR"/>
        </w:rPr>
        <w:t>etc</w:t>
      </w:r>
      <w:proofErr w:type="spellEnd"/>
      <w:r w:rsidRPr="00DD10F0">
        <w:rPr>
          <w:rFonts w:ascii="Consolas" w:hAnsi="Consolas"/>
          <w:sz w:val="18"/>
          <w:lang w:val="fr-FR"/>
        </w:rPr>
        <w:t>/</w:t>
      </w:r>
      <w:proofErr w:type="spellStart"/>
      <w:r w:rsidRPr="00DD10F0">
        <w:rPr>
          <w:rFonts w:ascii="Consolas" w:hAnsi="Consolas"/>
          <w:sz w:val="18"/>
          <w:lang w:val="fr-FR"/>
        </w:rPr>
        <w:t>netplan</w:t>
      </w:r>
      <w:proofErr w:type="spellEnd"/>
      <w:r w:rsidRPr="00DD10F0">
        <w:rPr>
          <w:rFonts w:ascii="Consolas" w:hAnsi="Consolas"/>
          <w:sz w:val="18"/>
          <w:lang w:val="fr-FR"/>
        </w:rPr>
        <w:t>/</w:t>
      </w:r>
    </w:p>
    <w:p w14:paraId="170DE345" w14:textId="77777777" w:rsidR="00051DF2" w:rsidRPr="00DD10F0" w:rsidRDefault="00000000">
      <w:pPr>
        <w:rPr>
          <w:lang w:val="fr-FR"/>
        </w:rPr>
      </w:pPr>
      <w:proofErr w:type="spellStart"/>
      <w:r w:rsidRPr="00DD10F0">
        <w:rPr>
          <w:lang w:val="fr-FR"/>
        </w:rPr>
        <w:t>Bước</w:t>
      </w:r>
      <w:proofErr w:type="spellEnd"/>
      <w:r w:rsidRPr="00DD10F0">
        <w:rPr>
          <w:lang w:val="fr-FR"/>
        </w:rPr>
        <w:t xml:space="preserve"> 6. Sao </w:t>
      </w:r>
      <w:proofErr w:type="spellStart"/>
      <w:r w:rsidRPr="00DD10F0">
        <w:rPr>
          <w:lang w:val="fr-FR"/>
        </w:rPr>
        <w:t>lưu</w:t>
      </w:r>
      <w:proofErr w:type="spellEnd"/>
      <w:r w:rsidRPr="00DD10F0">
        <w:rPr>
          <w:lang w:val="fr-FR"/>
        </w:rPr>
        <w:t xml:space="preserve"> </w:t>
      </w:r>
      <w:proofErr w:type="spellStart"/>
      <w:r w:rsidRPr="00DD10F0">
        <w:rPr>
          <w:lang w:val="fr-FR"/>
        </w:rPr>
        <w:t>và</w:t>
      </w:r>
      <w:proofErr w:type="spellEnd"/>
      <w:r w:rsidRPr="00DD10F0">
        <w:rPr>
          <w:lang w:val="fr-FR"/>
        </w:rPr>
        <w:t xml:space="preserve"> </w:t>
      </w:r>
      <w:proofErr w:type="spellStart"/>
      <w:r w:rsidRPr="00DD10F0">
        <w:rPr>
          <w:lang w:val="fr-FR"/>
        </w:rPr>
        <w:t>sửa</w:t>
      </w:r>
      <w:proofErr w:type="spellEnd"/>
      <w:r w:rsidRPr="00DD10F0">
        <w:rPr>
          <w:lang w:val="fr-FR"/>
        </w:rPr>
        <w:t xml:space="preserve"> file </w:t>
      </w:r>
      <w:proofErr w:type="spellStart"/>
      <w:r w:rsidRPr="00DD10F0">
        <w:rPr>
          <w:lang w:val="fr-FR"/>
        </w:rPr>
        <w:t>Netplan</w:t>
      </w:r>
      <w:proofErr w:type="spellEnd"/>
      <w:r w:rsidRPr="00DD10F0">
        <w:rPr>
          <w:lang w:val="fr-FR"/>
        </w:rPr>
        <w:t xml:space="preserve"> </w:t>
      </w:r>
      <w:proofErr w:type="spellStart"/>
      <w:r w:rsidRPr="00DD10F0">
        <w:rPr>
          <w:lang w:val="fr-FR"/>
        </w:rPr>
        <w:t>hiện</w:t>
      </w:r>
      <w:proofErr w:type="spellEnd"/>
      <w:r w:rsidRPr="00DD10F0">
        <w:rPr>
          <w:lang w:val="fr-FR"/>
        </w:rPr>
        <w:t xml:space="preserve"> </w:t>
      </w:r>
      <w:proofErr w:type="spellStart"/>
      <w:r w:rsidRPr="00DD10F0">
        <w:rPr>
          <w:lang w:val="fr-FR"/>
        </w:rPr>
        <w:t>có</w:t>
      </w:r>
      <w:proofErr w:type="spellEnd"/>
      <w:r w:rsidRPr="00DD10F0">
        <w:rPr>
          <w:lang w:val="fr-FR"/>
        </w:rPr>
        <w:t xml:space="preserve">, </w:t>
      </w:r>
      <w:proofErr w:type="spellStart"/>
      <w:r w:rsidRPr="00DD10F0">
        <w:rPr>
          <w:lang w:val="fr-FR"/>
        </w:rPr>
        <w:t>dùng</w:t>
      </w:r>
      <w:proofErr w:type="spellEnd"/>
      <w:r w:rsidRPr="00DD10F0">
        <w:rPr>
          <w:lang w:val="fr-FR"/>
        </w:rPr>
        <w:t xml:space="preserve"> </w:t>
      </w:r>
      <w:proofErr w:type="spellStart"/>
      <w:r w:rsidRPr="00DD10F0">
        <w:rPr>
          <w:lang w:val="fr-FR"/>
        </w:rPr>
        <w:t>tên</w:t>
      </w:r>
      <w:proofErr w:type="spellEnd"/>
      <w:r w:rsidRPr="00DD10F0">
        <w:rPr>
          <w:lang w:val="fr-FR"/>
        </w:rPr>
        <w:t xml:space="preserve"> interface </w:t>
      </w:r>
      <w:proofErr w:type="spellStart"/>
      <w:r w:rsidRPr="00DD10F0">
        <w:rPr>
          <w:lang w:val="fr-FR"/>
        </w:rPr>
        <w:t>thực</w:t>
      </w:r>
      <w:proofErr w:type="spellEnd"/>
      <w:r w:rsidRPr="00DD10F0">
        <w:rPr>
          <w:lang w:val="fr-FR"/>
        </w:rPr>
        <w:t xml:space="preserve"> </w:t>
      </w:r>
      <w:proofErr w:type="spellStart"/>
      <w:r w:rsidRPr="00DD10F0">
        <w:rPr>
          <w:lang w:val="fr-FR"/>
        </w:rPr>
        <w:t>tế</w:t>
      </w:r>
      <w:proofErr w:type="spellEnd"/>
      <w:r w:rsidRPr="00DD10F0">
        <w:rPr>
          <w:lang w:val="fr-FR"/>
        </w:rPr>
        <w:t xml:space="preserve"> (</w:t>
      </w:r>
      <w:proofErr w:type="spellStart"/>
      <w:r w:rsidRPr="00DD10F0">
        <w:rPr>
          <w:lang w:val="fr-FR"/>
        </w:rPr>
        <w:t>ví</w:t>
      </w:r>
      <w:proofErr w:type="spellEnd"/>
      <w:r w:rsidRPr="00DD10F0">
        <w:rPr>
          <w:lang w:val="fr-FR"/>
        </w:rPr>
        <w:t xml:space="preserve"> </w:t>
      </w:r>
      <w:proofErr w:type="spellStart"/>
      <w:r w:rsidRPr="00DD10F0">
        <w:rPr>
          <w:lang w:val="fr-FR"/>
        </w:rPr>
        <w:t>dụ</w:t>
      </w:r>
      <w:proofErr w:type="spellEnd"/>
      <w:r w:rsidRPr="00DD10F0">
        <w:rPr>
          <w:lang w:val="fr-FR"/>
        </w:rPr>
        <w:t xml:space="preserve"> enp0s3).</w:t>
      </w:r>
    </w:p>
    <w:p w14:paraId="0AD498A0" w14:textId="77777777" w:rsidR="00051DF2" w:rsidRPr="00DD10F0" w:rsidRDefault="00000000">
      <w:pPr>
        <w:ind w:left="397"/>
      </w:pPr>
      <w:r w:rsidRPr="00DD10F0">
        <w:rPr>
          <w:rFonts w:ascii="Consolas" w:hAnsi="Consolas"/>
          <w:sz w:val="18"/>
        </w:rPr>
        <w:t>network:</w:t>
      </w:r>
      <w:r w:rsidRPr="00DD10F0">
        <w:rPr>
          <w:rFonts w:ascii="Consolas" w:hAnsi="Consolas"/>
          <w:sz w:val="18"/>
        </w:rPr>
        <w:br/>
        <w:t xml:space="preserve">  version: 2</w:t>
      </w:r>
      <w:r w:rsidRPr="00DD10F0">
        <w:rPr>
          <w:rFonts w:ascii="Consolas" w:hAnsi="Consolas"/>
          <w:sz w:val="18"/>
        </w:rPr>
        <w:br/>
        <w:t xml:space="preserve">  ethernets:</w:t>
      </w:r>
      <w:r w:rsidRPr="00DD10F0">
        <w:rPr>
          <w:rFonts w:ascii="Consolas" w:hAnsi="Consolas"/>
          <w:sz w:val="18"/>
        </w:rPr>
        <w:br/>
        <w:t xml:space="preserve">    enp0s3:</w:t>
      </w:r>
      <w:r w:rsidRPr="00DD10F0">
        <w:rPr>
          <w:rFonts w:ascii="Consolas" w:hAnsi="Consolas"/>
          <w:sz w:val="18"/>
        </w:rPr>
        <w:br/>
        <w:t xml:space="preserve">      dhcp4: false</w:t>
      </w:r>
      <w:r w:rsidRPr="00DD10F0">
        <w:rPr>
          <w:rFonts w:ascii="Consolas" w:hAnsi="Consolas"/>
          <w:sz w:val="18"/>
        </w:rPr>
        <w:br/>
        <w:t xml:space="preserve">      addresses: [10.6.0.30/24]</w:t>
      </w:r>
      <w:r w:rsidRPr="00DD10F0">
        <w:rPr>
          <w:rFonts w:ascii="Consolas" w:hAnsi="Consolas"/>
          <w:sz w:val="18"/>
        </w:rPr>
        <w:br/>
        <w:t xml:space="preserve">      routes:</w:t>
      </w:r>
      <w:r w:rsidRPr="00DD10F0">
        <w:rPr>
          <w:rFonts w:ascii="Consolas" w:hAnsi="Consolas"/>
          <w:sz w:val="18"/>
        </w:rPr>
        <w:br/>
        <w:t xml:space="preserve">        - to: default</w:t>
      </w:r>
      <w:r w:rsidRPr="00DD10F0">
        <w:rPr>
          <w:rFonts w:ascii="Consolas" w:hAnsi="Consolas"/>
          <w:sz w:val="18"/>
        </w:rPr>
        <w:br/>
        <w:t xml:space="preserve">          via: 10.6.0.1</w:t>
      </w:r>
      <w:r w:rsidRPr="00DD10F0">
        <w:rPr>
          <w:rFonts w:ascii="Consolas" w:hAnsi="Consolas"/>
          <w:sz w:val="18"/>
        </w:rPr>
        <w:br/>
        <w:t xml:space="preserve">      nameservers:</w:t>
      </w:r>
      <w:r w:rsidRPr="00DD10F0">
        <w:rPr>
          <w:rFonts w:ascii="Consolas" w:hAnsi="Consolas"/>
          <w:sz w:val="18"/>
        </w:rPr>
        <w:br/>
        <w:t xml:space="preserve">        addresses: [10.6.0.10]</w:t>
      </w:r>
    </w:p>
    <w:p w14:paraId="18EFDB57" w14:textId="77777777" w:rsidR="00051DF2" w:rsidRPr="00DD10F0" w:rsidRDefault="00000000">
      <w:pPr>
        <w:ind w:left="397"/>
      </w:pPr>
      <w:r w:rsidRPr="00DD10F0">
        <w:rPr>
          <w:rFonts w:ascii="Consolas" w:hAnsi="Consolas"/>
          <w:sz w:val="18"/>
        </w:rPr>
        <w:t>sudo netplan generate</w:t>
      </w:r>
      <w:r w:rsidRPr="00DD10F0">
        <w:rPr>
          <w:rFonts w:ascii="Consolas" w:hAnsi="Consolas"/>
          <w:sz w:val="18"/>
        </w:rPr>
        <w:br/>
        <w:t>sudo netplan try</w:t>
      </w:r>
      <w:r w:rsidRPr="00DD10F0">
        <w:rPr>
          <w:rFonts w:ascii="Consolas" w:hAnsi="Consolas"/>
          <w:sz w:val="18"/>
        </w:rPr>
        <w:br/>
        <w:t>ip -4 addr</w:t>
      </w:r>
      <w:r w:rsidRPr="00DD10F0">
        <w:rPr>
          <w:rFonts w:ascii="Consolas" w:hAnsi="Consolas"/>
          <w:sz w:val="18"/>
        </w:rPr>
        <w:br/>
        <w:t>ip route</w:t>
      </w:r>
      <w:r w:rsidRPr="00DD10F0">
        <w:rPr>
          <w:rFonts w:ascii="Consolas" w:hAnsi="Consolas"/>
          <w:sz w:val="18"/>
        </w:rPr>
        <w:br/>
        <w:t>ping -c 4 10.6.0.1</w:t>
      </w:r>
      <w:r w:rsidRPr="00DD10F0">
        <w:rPr>
          <w:rFonts w:ascii="Consolas" w:hAnsi="Consolas"/>
          <w:sz w:val="18"/>
        </w:rPr>
        <w:br/>
        <w:t>ping -c 4 10.6.0.10</w:t>
      </w:r>
    </w:p>
    <w:p w14:paraId="52E9D9C4" w14:textId="77777777" w:rsidR="00051DF2" w:rsidRPr="00DD10F0" w:rsidRDefault="00000000">
      <w:pPr>
        <w:pStyle w:val="Heading1"/>
        <w:rPr>
          <w:color w:val="auto"/>
        </w:rPr>
      </w:pPr>
      <w:r w:rsidRPr="00DD10F0">
        <w:rPr>
          <w:color w:val="auto"/>
        </w:rPr>
        <w:t>3. CÀI VÀ CẤU HÌNH PROXY</w:t>
      </w:r>
    </w:p>
    <w:p w14:paraId="70541BD4" w14:textId="77777777" w:rsidR="00051DF2" w:rsidRPr="00DD10F0" w:rsidRDefault="00000000">
      <w:r w:rsidRPr="00DD10F0">
        <w:t>Bước 7. Cài các gói; nếu E2Guardian không có trong repository, kiểm tra nguồn gói tương thích Ubuntu 24.04 trước khi cài.</w:t>
      </w:r>
    </w:p>
    <w:p w14:paraId="65BC75DF" w14:textId="77777777" w:rsidR="00051DF2" w:rsidRPr="00DD10F0" w:rsidRDefault="00000000">
      <w:pPr>
        <w:ind w:left="397"/>
      </w:pPr>
      <w:r w:rsidRPr="00DD10F0">
        <w:rPr>
          <w:rFonts w:ascii="Consolas" w:hAnsi="Consolas"/>
          <w:sz w:val="18"/>
        </w:rPr>
        <w:t>sudo apt update</w:t>
      </w:r>
      <w:r w:rsidRPr="00DD10F0">
        <w:rPr>
          <w:rFonts w:ascii="Consolas" w:hAnsi="Consolas"/>
          <w:sz w:val="18"/>
        </w:rPr>
        <w:br/>
        <w:t>sudo apt install -y squid e2guardian clamav clamav-daemon curl openssl</w:t>
      </w:r>
      <w:r w:rsidRPr="00DD10F0">
        <w:rPr>
          <w:rFonts w:ascii="Consolas" w:hAnsi="Consolas"/>
          <w:sz w:val="18"/>
        </w:rPr>
        <w:br/>
        <w:t>sudo systemctl status squid --no-pager</w:t>
      </w:r>
      <w:r w:rsidRPr="00DD10F0">
        <w:rPr>
          <w:rFonts w:ascii="Consolas" w:hAnsi="Consolas"/>
          <w:sz w:val="18"/>
        </w:rPr>
        <w:br/>
        <w:t>sudo systemctl status e2guardian --no-pager</w:t>
      </w:r>
      <w:r w:rsidRPr="00DD10F0">
        <w:rPr>
          <w:rFonts w:ascii="Consolas" w:hAnsi="Consolas"/>
          <w:sz w:val="18"/>
        </w:rPr>
        <w:br/>
        <w:t>sudo systemctl status clamav-daemon --no-pager</w:t>
      </w:r>
    </w:p>
    <w:p w14:paraId="0A02CE8C" w14:textId="77777777" w:rsidR="00051DF2" w:rsidRPr="00DD10F0" w:rsidRDefault="00000000">
      <w:r w:rsidRPr="00DD10F0">
        <w:t>Bước 8. Sao lưu cấu hình. Nếu có LAB7_Resources_Student.zip, đọc và dùng install_lab7_proxy.sh/README của thầy. Không chạy script không rõ nguồn.</w:t>
      </w:r>
    </w:p>
    <w:p w14:paraId="28BA7EDE" w14:textId="77777777" w:rsidR="00051DF2" w:rsidRPr="00DD10F0" w:rsidRDefault="00000000">
      <w:pPr>
        <w:ind w:left="397"/>
      </w:pPr>
      <w:r w:rsidRPr="00DD10F0">
        <w:rPr>
          <w:rFonts w:ascii="Consolas" w:hAnsi="Consolas"/>
          <w:sz w:val="18"/>
        </w:rPr>
        <w:t>sudo cp -a /etc/squid /etc/squid.backup-lab7</w:t>
      </w:r>
      <w:r w:rsidRPr="00DD10F0">
        <w:rPr>
          <w:rFonts w:ascii="Consolas" w:hAnsi="Consolas"/>
          <w:sz w:val="18"/>
        </w:rPr>
        <w:br/>
        <w:t>sudo cp -a /etc/e2guardian /etc/e2guardian.backup-lab7</w:t>
      </w:r>
      <w:r w:rsidRPr="00DD10F0">
        <w:rPr>
          <w:rFonts w:ascii="Consolas" w:hAnsi="Consolas"/>
          <w:sz w:val="18"/>
        </w:rPr>
        <w:br/>
        <w:t>sudo grep -nE "http_port|http_access|acl" /etc/squid/squid.conf</w:t>
      </w:r>
      <w:r w:rsidRPr="00DD10F0">
        <w:rPr>
          <w:rFonts w:ascii="Consolas" w:hAnsi="Consolas"/>
          <w:sz w:val="18"/>
        </w:rPr>
        <w:br/>
        <w:t>sudo grep -nE "filterip|filterport|proxyip|proxyport" /etc/e2guardian/e2guardian.conf</w:t>
      </w:r>
    </w:p>
    <w:p w14:paraId="15A1D25C" w14:textId="77777777" w:rsidR="00051DF2" w:rsidRPr="00DD10F0" w:rsidRDefault="00000000">
      <w:r w:rsidRPr="00DD10F0">
        <w:t>Bước 9. Thiết lập Squid lắng nghe 127.0.0.1:3128, chỉ cho localhost truy cập. Thiết lập E2Guardian lắng nghe 10.6.0.30:8080, upstream Squid 127.0.0.1:3128. Tên tùy chọn phụ thuộc phiên bản, phải đối chiếu file mẫu của gói.</w:t>
      </w:r>
    </w:p>
    <w:p w14:paraId="7C0FC060" w14:textId="77777777" w:rsidR="00051DF2" w:rsidRPr="00DD10F0" w:rsidRDefault="00000000">
      <w:pPr>
        <w:ind w:left="397"/>
      </w:pPr>
      <w:r w:rsidRPr="00DD10F0">
        <w:rPr>
          <w:rFonts w:ascii="Consolas" w:hAnsi="Consolas"/>
          <w:sz w:val="18"/>
        </w:rPr>
        <w:t>sudo squid -k parse</w:t>
      </w:r>
      <w:r w:rsidRPr="00DD10F0">
        <w:rPr>
          <w:rFonts w:ascii="Consolas" w:hAnsi="Consolas"/>
          <w:sz w:val="18"/>
        </w:rPr>
        <w:br/>
        <w:t>sudo systemctl restart squid</w:t>
      </w:r>
      <w:r w:rsidRPr="00DD10F0">
        <w:rPr>
          <w:rFonts w:ascii="Consolas" w:hAnsi="Consolas"/>
          <w:sz w:val="18"/>
        </w:rPr>
        <w:br/>
        <w:t>sudo systemctl restart e2guardian</w:t>
      </w:r>
      <w:r w:rsidRPr="00DD10F0">
        <w:rPr>
          <w:rFonts w:ascii="Consolas" w:hAnsi="Consolas"/>
          <w:sz w:val="18"/>
        </w:rPr>
        <w:br/>
      </w:r>
      <w:r w:rsidRPr="00DD10F0">
        <w:rPr>
          <w:rFonts w:ascii="Consolas" w:hAnsi="Consolas"/>
          <w:sz w:val="18"/>
        </w:rPr>
        <w:lastRenderedPageBreak/>
        <w:t>sudo ss -lntp | grep -E "8080|3128"</w:t>
      </w:r>
      <w:r w:rsidRPr="00DD10F0">
        <w:rPr>
          <w:rFonts w:ascii="Consolas" w:hAnsi="Consolas"/>
          <w:sz w:val="18"/>
        </w:rPr>
        <w:br/>
        <w:t>curl -I -x http://10.6.0.30:8080 http://example.com</w:t>
      </w:r>
    </w:p>
    <w:p w14:paraId="4DBB890C" w14:textId="77777777" w:rsidR="00051DF2" w:rsidRPr="00DD10F0" w:rsidRDefault="00000000">
      <w:pPr>
        <w:pStyle w:val="Heading1"/>
        <w:rPr>
          <w:color w:val="auto"/>
        </w:rPr>
      </w:pPr>
      <w:r w:rsidRPr="00DD10F0">
        <w:rPr>
          <w:color w:val="auto"/>
        </w:rPr>
        <w:t>4. DMZ-WEB VÀ DNS</w:t>
      </w:r>
    </w:p>
    <w:p w14:paraId="2E856C53" w14:textId="77777777" w:rsidR="00051DF2" w:rsidRPr="00DD10F0" w:rsidRDefault="00000000">
      <w:r w:rsidRPr="00DD10F0">
        <w:t>Bước 10. Trên DMZ-WEB dùng bộ tài nguyên 01_DMZ_WEB/setup_lab7_dmz_web.sh (nếu được cung cấp) để dựng 13 Nginx virtual hosts. Nếu không có ZIP, phải tự tạo server blocks và trang nội dung tương ứng, không thể coi script là đã chạy.</w:t>
      </w:r>
    </w:p>
    <w:tbl>
      <w:tblPr>
        <w:tblStyle w:val="TableGrid"/>
        <w:tblW w:w="0" w:type="auto"/>
        <w:tblLook w:val="04A0" w:firstRow="1" w:lastRow="0" w:firstColumn="1" w:lastColumn="0" w:noHBand="0" w:noVBand="1"/>
      </w:tblPr>
      <w:tblGrid>
        <w:gridCol w:w="4782"/>
        <w:gridCol w:w="4783"/>
      </w:tblGrid>
      <w:tr w:rsidR="00DD10F0" w:rsidRPr="00DD10F0" w14:paraId="297ADB13" w14:textId="77777777">
        <w:tc>
          <w:tcPr>
            <w:tcW w:w="4787" w:type="dxa"/>
          </w:tcPr>
          <w:p w14:paraId="4F998A43" w14:textId="77777777" w:rsidR="00051DF2" w:rsidRPr="00DD10F0" w:rsidRDefault="00000000">
            <w:r w:rsidRPr="00DD10F0">
              <w:t>Tên miền (.lab7.test)</w:t>
            </w:r>
          </w:p>
        </w:tc>
        <w:tc>
          <w:tcPr>
            <w:tcW w:w="4787" w:type="dxa"/>
          </w:tcPr>
          <w:p w14:paraId="505A0B93" w14:textId="77777777" w:rsidR="00051DF2" w:rsidRPr="00DD10F0" w:rsidRDefault="00000000">
            <w:r w:rsidRPr="00DD10F0">
              <w:t>Chính sách</w:t>
            </w:r>
          </w:p>
        </w:tc>
      </w:tr>
      <w:tr w:rsidR="00DD10F0" w:rsidRPr="00DD10F0" w14:paraId="7C4C6ED1" w14:textId="77777777">
        <w:tc>
          <w:tcPr>
            <w:tcW w:w="4787" w:type="dxa"/>
          </w:tcPr>
          <w:p w14:paraId="6933251E" w14:textId="77777777" w:rsidR="00051DF2" w:rsidRPr="00DD10F0" w:rsidRDefault="00000000">
            <w:r w:rsidRPr="00DD10F0">
              <w:t>normal</w:t>
            </w:r>
          </w:p>
        </w:tc>
        <w:tc>
          <w:tcPr>
            <w:tcW w:w="4787" w:type="dxa"/>
          </w:tcPr>
          <w:p w14:paraId="6A23D918" w14:textId="77777777" w:rsidR="00051DF2" w:rsidRPr="00DD10F0" w:rsidRDefault="00000000">
            <w:r w:rsidRPr="00DD10F0">
              <w:t>Allow</w:t>
            </w:r>
          </w:p>
        </w:tc>
      </w:tr>
      <w:tr w:rsidR="00DD10F0" w:rsidRPr="00DD10F0" w14:paraId="4AA94362" w14:textId="77777777">
        <w:tc>
          <w:tcPr>
            <w:tcW w:w="4787" w:type="dxa"/>
          </w:tcPr>
          <w:p w14:paraId="1B4446DB" w14:textId="77777777" w:rsidR="00051DF2" w:rsidRPr="00DD10F0" w:rsidRDefault="00000000">
            <w:proofErr w:type="spellStart"/>
            <w:r w:rsidRPr="00DD10F0">
              <w:t>china</w:t>
            </w:r>
            <w:proofErr w:type="spellEnd"/>
          </w:p>
        </w:tc>
        <w:tc>
          <w:tcPr>
            <w:tcW w:w="4787" w:type="dxa"/>
          </w:tcPr>
          <w:p w14:paraId="255F0E03" w14:textId="77777777" w:rsidR="00051DF2" w:rsidRPr="00DD10F0" w:rsidRDefault="00000000">
            <w:r w:rsidRPr="00DD10F0">
              <w:t>Hard block</w:t>
            </w:r>
          </w:p>
        </w:tc>
      </w:tr>
      <w:tr w:rsidR="00DD10F0" w:rsidRPr="00DD10F0" w14:paraId="667034E2" w14:textId="77777777">
        <w:tc>
          <w:tcPr>
            <w:tcW w:w="4787" w:type="dxa"/>
          </w:tcPr>
          <w:p w14:paraId="5A8AEC94" w14:textId="77777777" w:rsidR="00051DF2" w:rsidRPr="00DD10F0" w:rsidRDefault="00000000">
            <w:proofErr w:type="spellStart"/>
            <w:r w:rsidRPr="00DD10F0">
              <w:t>mideast</w:t>
            </w:r>
            <w:proofErr w:type="spellEnd"/>
          </w:p>
        </w:tc>
        <w:tc>
          <w:tcPr>
            <w:tcW w:w="4787" w:type="dxa"/>
          </w:tcPr>
          <w:p w14:paraId="1EA2CBC6" w14:textId="77777777" w:rsidR="00051DF2" w:rsidRPr="00DD10F0" w:rsidRDefault="00000000">
            <w:r w:rsidRPr="00DD10F0">
              <w:t>Hard block</w:t>
            </w:r>
          </w:p>
        </w:tc>
      </w:tr>
      <w:tr w:rsidR="00DD10F0" w:rsidRPr="00DD10F0" w14:paraId="3B451089" w14:textId="77777777">
        <w:tc>
          <w:tcPr>
            <w:tcW w:w="4787" w:type="dxa"/>
          </w:tcPr>
          <w:p w14:paraId="79A9A6A7" w14:textId="77777777" w:rsidR="00051DF2" w:rsidRPr="00DD10F0" w:rsidRDefault="00000000">
            <w:r w:rsidRPr="00DD10F0">
              <w:t>jobs</w:t>
            </w:r>
          </w:p>
        </w:tc>
        <w:tc>
          <w:tcPr>
            <w:tcW w:w="4787" w:type="dxa"/>
          </w:tcPr>
          <w:p w14:paraId="7C6B4BBA" w14:textId="77777777" w:rsidR="00051DF2" w:rsidRPr="00DD10F0" w:rsidRDefault="00000000">
            <w:r w:rsidRPr="00DD10F0">
              <w:t>Hard block</w:t>
            </w:r>
          </w:p>
        </w:tc>
      </w:tr>
      <w:tr w:rsidR="00DD10F0" w:rsidRPr="00DD10F0" w14:paraId="1F6668D6" w14:textId="77777777">
        <w:tc>
          <w:tcPr>
            <w:tcW w:w="4787" w:type="dxa"/>
          </w:tcPr>
          <w:p w14:paraId="63983C3F" w14:textId="77777777" w:rsidR="00051DF2" w:rsidRPr="00DD10F0" w:rsidRDefault="00000000">
            <w:r w:rsidRPr="00DD10F0">
              <w:t>weapons</w:t>
            </w:r>
          </w:p>
        </w:tc>
        <w:tc>
          <w:tcPr>
            <w:tcW w:w="4787" w:type="dxa"/>
          </w:tcPr>
          <w:p w14:paraId="624C2CFA" w14:textId="77777777" w:rsidR="00051DF2" w:rsidRPr="00DD10F0" w:rsidRDefault="00000000">
            <w:r w:rsidRPr="00DD10F0">
              <w:t>Warning/bypass</w:t>
            </w:r>
          </w:p>
        </w:tc>
      </w:tr>
      <w:tr w:rsidR="00DD10F0" w:rsidRPr="00DD10F0" w14:paraId="52718F24" w14:textId="77777777">
        <w:tc>
          <w:tcPr>
            <w:tcW w:w="4787" w:type="dxa"/>
          </w:tcPr>
          <w:p w14:paraId="36D09071" w14:textId="77777777" w:rsidR="00051DF2" w:rsidRPr="00DD10F0" w:rsidRDefault="00000000">
            <w:r w:rsidRPr="00DD10F0">
              <w:t>politics</w:t>
            </w:r>
          </w:p>
        </w:tc>
        <w:tc>
          <w:tcPr>
            <w:tcW w:w="4787" w:type="dxa"/>
          </w:tcPr>
          <w:p w14:paraId="7A420974" w14:textId="77777777" w:rsidR="00051DF2" w:rsidRPr="00DD10F0" w:rsidRDefault="00000000">
            <w:r w:rsidRPr="00DD10F0">
              <w:t>Warning/bypass</w:t>
            </w:r>
          </w:p>
        </w:tc>
      </w:tr>
      <w:tr w:rsidR="00DD10F0" w:rsidRPr="00DD10F0" w14:paraId="21610ED4" w14:textId="77777777">
        <w:tc>
          <w:tcPr>
            <w:tcW w:w="4787" w:type="dxa"/>
          </w:tcPr>
          <w:p w14:paraId="698D3669" w14:textId="77777777" w:rsidR="00051DF2" w:rsidRPr="00DD10F0" w:rsidRDefault="00000000">
            <w:r w:rsidRPr="00DD10F0">
              <w:t>religion</w:t>
            </w:r>
          </w:p>
        </w:tc>
        <w:tc>
          <w:tcPr>
            <w:tcW w:w="4787" w:type="dxa"/>
          </w:tcPr>
          <w:p w14:paraId="696D4E48" w14:textId="77777777" w:rsidR="00051DF2" w:rsidRPr="00DD10F0" w:rsidRDefault="00000000">
            <w:r w:rsidRPr="00DD10F0">
              <w:t>Warning/bypass</w:t>
            </w:r>
          </w:p>
        </w:tc>
      </w:tr>
      <w:tr w:rsidR="00DD10F0" w:rsidRPr="00DD10F0" w14:paraId="566D6DF3" w14:textId="77777777">
        <w:tc>
          <w:tcPr>
            <w:tcW w:w="4787" w:type="dxa"/>
          </w:tcPr>
          <w:p w14:paraId="2382995C" w14:textId="77777777" w:rsidR="00051DF2" w:rsidRPr="00DD10F0" w:rsidRDefault="00000000">
            <w:r w:rsidRPr="00DD10F0">
              <w:t>education</w:t>
            </w:r>
          </w:p>
        </w:tc>
        <w:tc>
          <w:tcPr>
            <w:tcW w:w="4787" w:type="dxa"/>
          </w:tcPr>
          <w:p w14:paraId="644216B1" w14:textId="77777777" w:rsidR="00051DF2" w:rsidRPr="00DD10F0" w:rsidRDefault="00000000">
            <w:r w:rsidRPr="00DD10F0">
              <w:t>Allow</w:t>
            </w:r>
          </w:p>
        </w:tc>
      </w:tr>
      <w:tr w:rsidR="00DD10F0" w:rsidRPr="00DD10F0" w14:paraId="776E4D15" w14:textId="77777777">
        <w:tc>
          <w:tcPr>
            <w:tcW w:w="4787" w:type="dxa"/>
          </w:tcPr>
          <w:p w14:paraId="3F1FE176" w14:textId="77777777" w:rsidR="00051DF2" w:rsidRPr="00DD10F0" w:rsidRDefault="00000000">
            <w:r w:rsidRPr="00DD10F0">
              <w:t>entertainment</w:t>
            </w:r>
          </w:p>
        </w:tc>
        <w:tc>
          <w:tcPr>
            <w:tcW w:w="4787" w:type="dxa"/>
          </w:tcPr>
          <w:p w14:paraId="45195212" w14:textId="77777777" w:rsidR="00051DF2" w:rsidRPr="00DD10F0" w:rsidRDefault="00000000">
            <w:r w:rsidRPr="00DD10F0">
              <w:t>Schedule</w:t>
            </w:r>
          </w:p>
        </w:tc>
      </w:tr>
      <w:tr w:rsidR="00DD10F0" w:rsidRPr="00DD10F0" w14:paraId="03D29A19" w14:textId="77777777">
        <w:tc>
          <w:tcPr>
            <w:tcW w:w="4787" w:type="dxa"/>
          </w:tcPr>
          <w:p w14:paraId="5D9028F2" w14:textId="77777777" w:rsidR="00051DF2" w:rsidRPr="00DD10F0" w:rsidRDefault="00000000">
            <w:r w:rsidRPr="00DD10F0">
              <w:t>games</w:t>
            </w:r>
          </w:p>
        </w:tc>
        <w:tc>
          <w:tcPr>
            <w:tcW w:w="4787" w:type="dxa"/>
          </w:tcPr>
          <w:p w14:paraId="7E7FB1BD" w14:textId="77777777" w:rsidR="00051DF2" w:rsidRPr="00DD10F0" w:rsidRDefault="00000000">
            <w:r w:rsidRPr="00DD10F0">
              <w:t>Schedule</w:t>
            </w:r>
          </w:p>
        </w:tc>
      </w:tr>
      <w:tr w:rsidR="00DD10F0" w:rsidRPr="00DD10F0" w14:paraId="73EEB715" w14:textId="77777777">
        <w:tc>
          <w:tcPr>
            <w:tcW w:w="4787" w:type="dxa"/>
          </w:tcPr>
          <w:p w14:paraId="416E5D11" w14:textId="77777777" w:rsidR="00051DF2" w:rsidRPr="00DD10F0" w:rsidRDefault="00000000">
            <w:r w:rsidRPr="00DD10F0">
              <w:t>streaming</w:t>
            </w:r>
          </w:p>
        </w:tc>
        <w:tc>
          <w:tcPr>
            <w:tcW w:w="4787" w:type="dxa"/>
          </w:tcPr>
          <w:p w14:paraId="41F5208E" w14:textId="77777777" w:rsidR="00051DF2" w:rsidRPr="00DD10F0" w:rsidRDefault="00000000">
            <w:r w:rsidRPr="00DD10F0">
              <w:t>Warning/bypass</w:t>
            </w:r>
          </w:p>
        </w:tc>
      </w:tr>
      <w:tr w:rsidR="00DD10F0" w:rsidRPr="00DD10F0" w14:paraId="62A7EEBF" w14:textId="77777777">
        <w:tc>
          <w:tcPr>
            <w:tcW w:w="4787" w:type="dxa"/>
          </w:tcPr>
          <w:p w14:paraId="27F2961E" w14:textId="77777777" w:rsidR="00051DF2" w:rsidRPr="00DD10F0" w:rsidRDefault="00000000">
            <w:proofErr w:type="spellStart"/>
            <w:r w:rsidRPr="00DD10F0">
              <w:t>blockedgame</w:t>
            </w:r>
            <w:proofErr w:type="spellEnd"/>
          </w:p>
        </w:tc>
        <w:tc>
          <w:tcPr>
            <w:tcW w:w="4787" w:type="dxa"/>
          </w:tcPr>
          <w:p w14:paraId="2075CF8C" w14:textId="77777777" w:rsidR="00051DF2" w:rsidRPr="00DD10F0" w:rsidRDefault="00000000">
            <w:r w:rsidRPr="00DD10F0">
              <w:t>Hard block</w:t>
            </w:r>
          </w:p>
        </w:tc>
      </w:tr>
      <w:tr w:rsidR="00DD10F0" w:rsidRPr="00DD10F0" w14:paraId="7BBDE692" w14:textId="77777777">
        <w:tc>
          <w:tcPr>
            <w:tcW w:w="4787" w:type="dxa"/>
          </w:tcPr>
          <w:p w14:paraId="5F7EFAC3" w14:textId="77777777" w:rsidR="00051DF2" w:rsidRPr="00DD10F0" w:rsidRDefault="00000000">
            <w:r w:rsidRPr="00DD10F0">
              <w:t>download</w:t>
            </w:r>
          </w:p>
        </w:tc>
        <w:tc>
          <w:tcPr>
            <w:tcW w:w="4787" w:type="dxa"/>
          </w:tcPr>
          <w:p w14:paraId="256701D4" w14:textId="77777777" w:rsidR="00051DF2" w:rsidRPr="00DD10F0" w:rsidRDefault="00000000">
            <w:r w:rsidRPr="00DD10F0">
              <w:t>Allow + AV/size</w:t>
            </w:r>
          </w:p>
        </w:tc>
      </w:tr>
    </w:tbl>
    <w:p w14:paraId="3F4376F6" w14:textId="77777777" w:rsidR="00051DF2" w:rsidRPr="00DD10F0" w:rsidRDefault="00000000">
      <w:proofErr w:type="spellStart"/>
      <w:r w:rsidRPr="00DD10F0">
        <w:t>Bước</w:t>
      </w:r>
      <w:proofErr w:type="spellEnd"/>
      <w:r w:rsidRPr="00DD10F0">
        <w:t xml:space="preserve"> 11. DC01 → Server Manager → Tools → DNS → Forward Lookup Zones → New Zone → Primary Zone → lab7.test. Tạo 13 bản ghi A với tên theo bảng, cùng IP 172.16.6.10.</w:t>
      </w:r>
    </w:p>
    <w:p w14:paraId="1A378207" w14:textId="77777777" w:rsidR="00051DF2" w:rsidRPr="00DD10F0" w:rsidRDefault="00000000">
      <w:pPr>
        <w:ind w:left="397"/>
      </w:pPr>
      <w:r w:rsidRPr="00DD10F0">
        <w:rPr>
          <w:rFonts w:ascii="Consolas" w:hAnsi="Consolas"/>
          <w:sz w:val="18"/>
        </w:rPr>
        <w:t>Resolve-DnsName normal.lab7.test</w:t>
      </w:r>
      <w:r w:rsidRPr="00DD10F0">
        <w:rPr>
          <w:rFonts w:ascii="Consolas" w:hAnsi="Consolas"/>
          <w:sz w:val="18"/>
        </w:rPr>
        <w:br/>
        <w:t>Resolve-DnsName jobs.lab7.test</w:t>
      </w:r>
      <w:r w:rsidRPr="00DD10F0">
        <w:rPr>
          <w:rFonts w:ascii="Consolas" w:hAnsi="Consolas"/>
          <w:sz w:val="18"/>
        </w:rPr>
        <w:br/>
        <w:t>Resolve-DnsName download.lab7.test</w:t>
      </w:r>
    </w:p>
    <w:p w14:paraId="5E840508" w14:textId="77777777" w:rsidR="00051DF2" w:rsidRPr="00DD10F0" w:rsidRDefault="00000000">
      <w:r w:rsidRPr="00DD10F0">
        <w:t>Bước 12. Client-A/B → Settings → Network &amp; Internet → Proxy → Manual proxy = 10.6.0.30, port 8080. Truy cập http://normal.lab7.test.</w:t>
      </w:r>
    </w:p>
    <w:p w14:paraId="09C1F07B" w14:textId="06990082" w:rsidR="00051DF2" w:rsidRPr="00DD10F0" w:rsidRDefault="00051DF2"/>
    <w:p w14:paraId="703359B9" w14:textId="77777777" w:rsidR="00051DF2" w:rsidRPr="00DD10F0" w:rsidRDefault="00000000">
      <w:pPr>
        <w:pStyle w:val="Heading1"/>
        <w:rPr>
          <w:color w:val="auto"/>
        </w:rPr>
      </w:pPr>
      <w:r w:rsidRPr="00DD10F0">
        <w:rPr>
          <w:color w:val="auto"/>
        </w:rPr>
        <w:t>5. pfSense: ALIAS VÀ FIREWALL RULE</w:t>
      </w:r>
    </w:p>
    <w:p w14:paraId="7D061380" w14:textId="77777777" w:rsidR="00051DF2" w:rsidRPr="00DD10F0" w:rsidRDefault="00000000">
      <w:r w:rsidRPr="00DD10F0">
        <w:t>Bước 13. Firewall → Aliases: tạo LAB7_CLIENTS (10.6.0.21, 10.6.0.22), LAB7_PROXY (10.6.0.30), WEB_PORTS (80,443), MAIL_PORTS (25,465,587,110,995,143,993).</w:t>
      </w:r>
    </w:p>
    <w:p w14:paraId="6D271B18" w14:textId="77777777" w:rsidR="00051DF2" w:rsidRPr="00DD10F0" w:rsidRDefault="00000000">
      <w:r w:rsidRPr="00DD10F0">
        <w:t>Bước 14. Firewall → Rules → LAN, tạo theo thứ tự sau, Save và Apply Changes:</w:t>
      </w:r>
    </w:p>
    <w:tbl>
      <w:tblPr>
        <w:tblStyle w:val="TableGrid"/>
        <w:tblW w:w="0" w:type="auto"/>
        <w:tblLook w:val="04A0" w:firstRow="1" w:lastRow="0" w:firstColumn="1" w:lastColumn="0" w:noHBand="0" w:noVBand="1"/>
      </w:tblPr>
      <w:tblGrid>
        <w:gridCol w:w="1905"/>
        <w:gridCol w:w="1909"/>
        <w:gridCol w:w="1923"/>
        <w:gridCol w:w="1914"/>
        <w:gridCol w:w="1914"/>
      </w:tblGrid>
      <w:tr w:rsidR="00DD10F0" w:rsidRPr="00DD10F0" w14:paraId="39A78C39" w14:textId="77777777">
        <w:tc>
          <w:tcPr>
            <w:tcW w:w="1915" w:type="dxa"/>
          </w:tcPr>
          <w:p w14:paraId="104762D4" w14:textId="77777777" w:rsidR="00051DF2" w:rsidRPr="00DD10F0" w:rsidRDefault="00000000">
            <w:r w:rsidRPr="00DD10F0">
              <w:t>#</w:t>
            </w:r>
          </w:p>
        </w:tc>
        <w:tc>
          <w:tcPr>
            <w:tcW w:w="1915" w:type="dxa"/>
          </w:tcPr>
          <w:p w14:paraId="1DA72347" w14:textId="77777777" w:rsidR="00051DF2" w:rsidRPr="00DD10F0" w:rsidRDefault="00000000">
            <w:r w:rsidRPr="00DD10F0">
              <w:t>Action</w:t>
            </w:r>
          </w:p>
        </w:tc>
        <w:tc>
          <w:tcPr>
            <w:tcW w:w="1915" w:type="dxa"/>
          </w:tcPr>
          <w:p w14:paraId="3001207A" w14:textId="77777777" w:rsidR="00051DF2" w:rsidRPr="00DD10F0" w:rsidRDefault="00000000">
            <w:r w:rsidRPr="00DD10F0">
              <w:t>Source</w:t>
            </w:r>
          </w:p>
        </w:tc>
        <w:tc>
          <w:tcPr>
            <w:tcW w:w="1915" w:type="dxa"/>
          </w:tcPr>
          <w:p w14:paraId="3647BF50" w14:textId="77777777" w:rsidR="00051DF2" w:rsidRPr="00DD10F0" w:rsidRDefault="00000000">
            <w:r w:rsidRPr="00DD10F0">
              <w:t>Destination</w:t>
            </w:r>
          </w:p>
        </w:tc>
        <w:tc>
          <w:tcPr>
            <w:tcW w:w="1915" w:type="dxa"/>
          </w:tcPr>
          <w:p w14:paraId="7983357A" w14:textId="77777777" w:rsidR="00051DF2" w:rsidRPr="00DD10F0" w:rsidRDefault="00000000">
            <w:r w:rsidRPr="00DD10F0">
              <w:t>Port</w:t>
            </w:r>
          </w:p>
        </w:tc>
      </w:tr>
      <w:tr w:rsidR="00DD10F0" w:rsidRPr="00DD10F0" w14:paraId="45743F34" w14:textId="77777777">
        <w:tc>
          <w:tcPr>
            <w:tcW w:w="1915" w:type="dxa"/>
          </w:tcPr>
          <w:p w14:paraId="6BBB26C5" w14:textId="77777777" w:rsidR="00051DF2" w:rsidRPr="00DD10F0" w:rsidRDefault="00000000">
            <w:r w:rsidRPr="00DD10F0">
              <w:t>1</w:t>
            </w:r>
          </w:p>
        </w:tc>
        <w:tc>
          <w:tcPr>
            <w:tcW w:w="1915" w:type="dxa"/>
          </w:tcPr>
          <w:p w14:paraId="05CB3906" w14:textId="77777777" w:rsidR="00051DF2" w:rsidRPr="00DD10F0" w:rsidRDefault="00000000">
            <w:r w:rsidRPr="00DD10F0">
              <w:t>Pass</w:t>
            </w:r>
          </w:p>
        </w:tc>
        <w:tc>
          <w:tcPr>
            <w:tcW w:w="1915" w:type="dxa"/>
          </w:tcPr>
          <w:p w14:paraId="60574C8E" w14:textId="77777777" w:rsidR="00051DF2" w:rsidRPr="00DD10F0" w:rsidRDefault="00000000">
            <w:r w:rsidRPr="00DD10F0">
              <w:t>LAN net</w:t>
            </w:r>
          </w:p>
        </w:tc>
        <w:tc>
          <w:tcPr>
            <w:tcW w:w="1915" w:type="dxa"/>
          </w:tcPr>
          <w:p w14:paraId="1020D854" w14:textId="77777777" w:rsidR="00051DF2" w:rsidRPr="00DD10F0" w:rsidRDefault="00000000">
            <w:r w:rsidRPr="00DD10F0">
              <w:t>10.6.0.10</w:t>
            </w:r>
          </w:p>
        </w:tc>
        <w:tc>
          <w:tcPr>
            <w:tcW w:w="1915" w:type="dxa"/>
          </w:tcPr>
          <w:p w14:paraId="5717C1D7" w14:textId="77777777" w:rsidR="00051DF2" w:rsidRPr="00DD10F0" w:rsidRDefault="00000000">
            <w:r w:rsidRPr="00DD10F0">
              <w:t>TCP/UDP 53</w:t>
            </w:r>
          </w:p>
        </w:tc>
      </w:tr>
      <w:tr w:rsidR="00DD10F0" w:rsidRPr="00DD10F0" w14:paraId="6AA11F65" w14:textId="77777777">
        <w:tc>
          <w:tcPr>
            <w:tcW w:w="1915" w:type="dxa"/>
          </w:tcPr>
          <w:p w14:paraId="17A98F86" w14:textId="77777777" w:rsidR="00051DF2" w:rsidRPr="00DD10F0" w:rsidRDefault="00000000">
            <w:r w:rsidRPr="00DD10F0">
              <w:lastRenderedPageBreak/>
              <w:t>2</w:t>
            </w:r>
          </w:p>
        </w:tc>
        <w:tc>
          <w:tcPr>
            <w:tcW w:w="1915" w:type="dxa"/>
          </w:tcPr>
          <w:p w14:paraId="5EF3D527" w14:textId="77777777" w:rsidR="00051DF2" w:rsidRPr="00DD10F0" w:rsidRDefault="00000000">
            <w:r w:rsidRPr="00DD10F0">
              <w:t>Pass</w:t>
            </w:r>
          </w:p>
        </w:tc>
        <w:tc>
          <w:tcPr>
            <w:tcW w:w="1915" w:type="dxa"/>
          </w:tcPr>
          <w:p w14:paraId="4B453254" w14:textId="77777777" w:rsidR="00051DF2" w:rsidRPr="00DD10F0" w:rsidRDefault="00000000">
            <w:r w:rsidRPr="00DD10F0">
              <w:t>LAB7_CLIENTS</w:t>
            </w:r>
          </w:p>
        </w:tc>
        <w:tc>
          <w:tcPr>
            <w:tcW w:w="1915" w:type="dxa"/>
          </w:tcPr>
          <w:p w14:paraId="38A88F57" w14:textId="77777777" w:rsidR="00051DF2" w:rsidRPr="00DD10F0" w:rsidRDefault="00000000">
            <w:r w:rsidRPr="00DD10F0">
              <w:t>LAB7_PROXY</w:t>
            </w:r>
          </w:p>
        </w:tc>
        <w:tc>
          <w:tcPr>
            <w:tcW w:w="1915" w:type="dxa"/>
          </w:tcPr>
          <w:p w14:paraId="358FD9BE" w14:textId="77777777" w:rsidR="00051DF2" w:rsidRPr="00DD10F0" w:rsidRDefault="00000000">
            <w:r w:rsidRPr="00DD10F0">
              <w:t>TCP 8080</w:t>
            </w:r>
          </w:p>
        </w:tc>
      </w:tr>
      <w:tr w:rsidR="00DD10F0" w:rsidRPr="00DD10F0" w14:paraId="039BAB61" w14:textId="77777777">
        <w:tc>
          <w:tcPr>
            <w:tcW w:w="1915" w:type="dxa"/>
          </w:tcPr>
          <w:p w14:paraId="423E4992" w14:textId="77777777" w:rsidR="00051DF2" w:rsidRPr="00DD10F0" w:rsidRDefault="00000000">
            <w:r w:rsidRPr="00DD10F0">
              <w:t>3</w:t>
            </w:r>
          </w:p>
        </w:tc>
        <w:tc>
          <w:tcPr>
            <w:tcW w:w="1915" w:type="dxa"/>
          </w:tcPr>
          <w:p w14:paraId="6A9944BF" w14:textId="77777777" w:rsidR="00051DF2" w:rsidRPr="00DD10F0" w:rsidRDefault="00000000">
            <w:r w:rsidRPr="00DD10F0">
              <w:t>Pass</w:t>
            </w:r>
          </w:p>
        </w:tc>
        <w:tc>
          <w:tcPr>
            <w:tcW w:w="1915" w:type="dxa"/>
          </w:tcPr>
          <w:p w14:paraId="14EF4402" w14:textId="77777777" w:rsidR="00051DF2" w:rsidRPr="00DD10F0" w:rsidRDefault="00000000">
            <w:r w:rsidRPr="00DD10F0">
              <w:t>LAN net</w:t>
            </w:r>
          </w:p>
        </w:tc>
        <w:tc>
          <w:tcPr>
            <w:tcW w:w="1915" w:type="dxa"/>
          </w:tcPr>
          <w:p w14:paraId="3A10B46E" w14:textId="77777777" w:rsidR="00051DF2" w:rsidRPr="00DD10F0" w:rsidRDefault="00000000">
            <w:r w:rsidRPr="00DD10F0">
              <w:t>Any</w:t>
            </w:r>
          </w:p>
        </w:tc>
        <w:tc>
          <w:tcPr>
            <w:tcW w:w="1915" w:type="dxa"/>
          </w:tcPr>
          <w:p w14:paraId="2DE6A02D" w14:textId="77777777" w:rsidR="00051DF2" w:rsidRPr="00DD10F0" w:rsidRDefault="00000000">
            <w:r w:rsidRPr="00DD10F0">
              <w:t>MAIL_PORTS</w:t>
            </w:r>
          </w:p>
        </w:tc>
      </w:tr>
      <w:tr w:rsidR="00DD10F0" w:rsidRPr="00DD10F0" w14:paraId="45C2AA85" w14:textId="77777777">
        <w:tc>
          <w:tcPr>
            <w:tcW w:w="1915" w:type="dxa"/>
          </w:tcPr>
          <w:p w14:paraId="060A513A" w14:textId="77777777" w:rsidR="00051DF2" w:rsidRPr="00DD10F0" w:rsidRDefault="00000000">
            <w:r w:rsidRPr="00DD10F0">
              <w:t>4</w:t>
            </w:r>
          </w:p>
        </w:tc>
        <w:tc>
          <w:tcPr>
            <w:tcW w:w="1915" w:type="dxa"/>
          </w:tcPr>
          <w:p w14:paraId="54DADF42" w14:textId="77777777" w:rsidR="00051DF2" w:rsidRPr="00DD10F0" w:rsidRDefault="00000000">
            <w:r w:rsidRPr="00DD10F0">
              <w:t>Block</w:t>
            </w:r>
          </w:p>
        </w:tc>
        <w:tc>
          <w:tcPr>
            <w:tcW w:w="1915" w:type="dxa"/>
          </w:tcPr>
          <w:p w14:paraId="6BB3C1DD" w14:textId="77777777" w:rsidR="00051DF2" w:rsidRPr="00DD10F0" w:rsidRDefault="00000000">
            <w:r w:rsidRPr="00DD10F0">
              <w:t>LAB7_CLIENTS</w:t>
            </w:r>
          </w:p>
        </w:tc>
        <w:tc>
          <w:tcPr>
            <w:tcW w:w="1915" w:type="dxa"/>
          </w:tcPr>
          <w:p w14:paraId="6A2121C9" w14:textId="77777777" w:rsidR="00051DF2" w:rsidRPr="00DD10F0" w:rsidRDefault="00000000">
            <w:r w:rsidRPr="00DD10F0">
              <w:t>Any</w:t>
            </w:r>
          </w:p>
        </w:tc>
        <w:tc>
          <w:tcPr>
            <w:tcW w:w="1915" w:type="dxa"/>
          </w:tcPr>
          <w:p w14:paraId="141A0872" w14:textId="77777777" w:rsidR="00051DF2" w:rsidRPr="00DD10F0" w:rsidRDefault="00000000">
            <w:r w:rsidRPr="00DD10F0">
              <w:t>WEB_PORTS</w:t>
            </w:r>
          </w:p>
        </w:tc>
      </w:tr>
      <w:tr w:rsidR="00DD10F0" w:rsidRPr="00DD10F0" w14:paraId="641FC161" w14:textId="77777777">
        <w:tc>
          <w:tcPr>
            <w:tcW w:w="1915" w:type="dxa"/>
          </w:tcPr>
          <w:p w14:paraId="5814977E" w14:textId="77777777" w:rsidR="00051DF2" w:rsidRPr="00DD10F0" w:rsidRDefault="00000000">
            <w:r w:rsidRPr="00DD10F0">
              <w:t>5</w:t>
            </w:r>
          </w:p>
        </w:tc>
        <w:tc>
          <w:tcPr>
            <w:tcW w:w="1915" w:type="dxa"/>
          </w:tcPr>
          <w:p w14:paraId="29049B2F" w14:textId="77777777" w:rsidR="00051DF2" w:rsidRPr="00DD10F0" w:rsidRDefault="00000000">
            <w:r w:rsidRPr="00DD10F0">
              <w:t>Pass</w:t>
            </w:r>
          </w:p>
        </w:tc>
        <w:tc>
          <w:tcPr>
            <w:tcW w:w="1915" w:type="dxa"/>
          </w:tcPr>
          <w:p w14:paraId="30C22ED2" w14:textId="77777777" w:rsidR="00051DF2" w:rsidRPr="00DD10F0" w:rsidRDefault="00000000">
            <w:r w:rsidRPr="00DD10F0">
              <w:t>LAB7_PROXY</w:t>
            </w:r>
          </w:p>
        </w:tc>
        <w:tc>
          <w:tcPr>
            <w:tcW w:w="1915" w:type="dxa"/>
          </w:tcPr>
          <w:p w14:paraId="248AF27A" w14:textId="77777777" w:rsidR="00051DF2" w:rsidRPr="00DD10F0" w:rsidRDefault="00000000">
            <w:r w:rsidRPr="00DD10F0">
              <w:t>Any</w:t>
            </w:r>
          </w:p>
        </w:tc>
        <w:tc>
          <w:tcPr>
            <w:tcW w:w="1915" w:type="dxa"/>
          </w:tcPr>
          <w:p w14:paraId="0184F10A" w14:textId="77777777" w:rsidR="00051DF2" w:rsidRPr="00DD10F0" w:rsidRDefault="00000000">
            <w:r w:rsidRPr="00DD10F0">
              <w:t>WEB_PORTS</w:t>
            </w:r>
          </w:p>
        </w:tc>
      </w:tr>
      <w:tr w:rsidR="00DD10F0" w:rsidRPr="00DD10F0" w14:paraId="0013E4F0" w14:textId="77777777">
        <w:tc>
          <w:tcPr>
            <w:tcW w:w="1915" w:type="dxa"/>
          </w:tcPr>
          <w:p w14:paraId="314AA1A6" w14:textId="77777777" w:rsidR="00051DF2" w:rsidRPr="00DD10F0" w:rsidRDefault="00000000">
            <w:r w:rsidRPr="00DD10F0">
              <w:t>6</w:t>
            </w:r>
          </w:p>
        </w:tc>
        <w:tc>
          <w:tcPr>
            <w:tcW w:w="1915" w:type="dxa"/>
          </w:tcPr>
          <w:p w14:paraId="17282277" w14:textId="77777777" w:rsidR="00051DF2" w:rsidRPr="00DD10F0" w:rsidRDefault="00000000">
            <w:r w:rsidRPr="00DD10F0">
              <w:t>Pass</w:t>
            </w:r>
          </w:p>
        </w:tc>
        <w:tc>
          <w:tcPr>
            <w:tcW w:w="1915" w:type="dxa"/>
          </w:tcPr>
          <w:p w14:paraId="79BEFBCE" w14:textId="77777777" w:rsidR="00051DF2" w:rsidRPr="00DD10F0" w:rsidRDefault="00000000">
            <w:r w:rsidRPr="00DD10F0">
              <w:t>LAB7_PROXY</w:t>
            </w:r>
          </w:p>
        </w:tc>
        <w:tc>
          <w:tcPr>
            <w:tcW w:w="1915" w:type="dxa"/>
          </w:tcPr>
          <w:p w14:paraId="2ECF001A" w14:textId="77777777" w:rsidR="00051DF2" w:rsidRPr="00DD10F0" w:rsidRDefault="00000000">
            <w:r w:rsidRPr="00DD10F0">
              <w:t>172.16.6.10</w:t>
            </w:r>
          </w:p>
        </w:tc>
        <w:tc>
          <w:tcPr>
            <w:tcW w:w="1915" w:type="dxa"/>
          </w:tcPr>
          <w:p w14:paraId="5643BF6F" w14:textId="77777777" w:rsidR="00051DF2" w:rsidRPr="00DD10F0" w:rsidRDefault="00000000">
            <w:r w:rsidRPr="00DD10F0">
              <w:t>TCP 80</w:t>
            </w:r>
          </w:p>
        </w:tc>
      </w:tr>
      <w:tr w:rsidR="00DD10F0" w:rsidRPr="00DD10F0" w14:paraId="3A39203A" w14:textId="77777777">
        <w:tc>
          <w:tcPr>
            <w:tcW w:w="1915" w:type="dxa"/>
          </w:tcPr>
          <w:p w14:paraId="164275F9" w14:textId="77777777" w:rsidR="00051DF2" w:rsidRPr="00DD10F0" w:rsidRDefault="00000000">
            <w:r w:rsidRPr="00DD10F0">
              <w:t>7</w:t>
            </w:r>
          </w:p>
        </w:tc>
        <w:tc>
          <w:tcPr>
            <w:tcW w:w="1915" w:type="dxa"/>
          </w:tcPr>
          <w:p w14:paraId="0EB4A070" w14:textId="77777777" w:rsidR="00051DF2" w:rsidRPr="00DD10F0" w:rsidRDefault="00000000">
            <w:r w:rsidRPr="00DD10F0">
              <w:t>Block</w:t>
            </w:r>
          </w:p>
        </w:tc>
        <w:tc>
          <w:tcPr>
            <w:tcW w:w="1915" w:type="dxa"/>
          </w:tcPr>
          <w:p w14:paraId="427B94B0" w14:textId="77777777" w:rsidR="00051DF2" w:rsidRPr="00DD10F0" w:rsidRDefault="00000000">
            <w:r w:rsidRPr="00DD10F0">
              <w:t>LAN net</w:t>
            </w:r>
          </w:p>
        </w:tc>
        <w:tc>
          <w:tcPr>
            <w:tcW w:w="1915" w:type="dxa"/>
          </w:tcPr>
          <w:p w14:paraId="1A040DD5" w14:textId="77777777" w:rsidR="00051DF2" w:rsidRPr="00DD10F0" w:rsidRDefault="00000000">
            <w:r w:rsidRPr="00DD10F0">
              <w:t>Any</w:t>
            </w:r>
          </w:p>
        </w:tc>
        <w:tc>
          <w:tcPr>
            <w:tcW w:w="1915" w:type="dxa"/>
          </w:tcPr>
          <w:p w14:paraId="2893693D" w14:textId="77777777" w:rsidR="00051DF2" w:rsidRPr="00DD10F0" w:rsidRDefault="00000000">
            <w:r w:rsidRPr="00DD10F0">
              <w:t>Any</w:t>
            </w:r>
          </w:p>
        </w:tc>
      </w:tr>
    </w:tbl>
    <w:p w14:paraId="3C962D75" w14:textId="77777777" w:rsidR="00051DF2" w:rsidRPr="00DD10F0" w:rsidRDefault="00000000">
      <w:proofErr w:type="spellStart"/>
      <w:r w:rsidRPr="00DD10F0">
        <w:t>Cần</w:t>
      </w:r>
      <w:proofErr w:type="spellEnd"/>
      <w:r w:rsidRPr="00DD10F0">
        <w:t xml:space="preserve"> </w:t>
      </w:r>
      <w:proofErr w:type="spellStart"/>
      <w:r w:rsidRPr="00DD10F0">
        <w:t>đặt</w:t>
      </w:r>
      <w:proofErr w:type="spellEnd"/>
      <w:r w:rsidRPr="00DD10F0">
        <w:t xml:space="preserve"> </w:t>
      </w:r>
      <w:proofErr w:type="spellStart"/>
      <w:r w:rsidRPr="00DD10F0">
        <w:t>các</w:t>
      </w:r>
      <w:proofErr w:type="spellEnd"/>
      <w:r w:rsidRPr="00DD10F0">
        <w:t xml:space="preserve"> rule block trên mọi rule cho phép LAN-to-Any cũ. Tránh chặn lưu lượng quản trị và lưu lượng AD thiết yếu. Các rule DNS/proxy cùng subnet có thể không được pfSense nhìn thấy; đây là giới hạn topology.</w:t>
      </w:r>
    </w:p>
    <w:p w14:paraId="685AB9EB" w14:textId="77777777" w:rsidR="00051DF2" w:rsidRPr="00DD10F0" w:rsidRDefault="00000000">
      <w:r w:rsidRPr="00DD10F0">
        <w:t>Bước 15. Trên Client thử normal.lab7.test khi bật proxy; sau đó tắt proxy và thử HTTP trực tiếp tới DMZ. Nếu cần xóa state cũ tại Diagnostics → States rồi thử lại.</w:t>
      </w:r>
    </w:p>
    <w:p w14:paraId="10CFC10C" w14:textId="77777777" w:rsidR="00051DF2" w:rsidRPr="00DD10F0" w:rsidRDefault="00000000">
      <w:pPr>
        <w:pStyle w:val="Heading1"/>
        <w:rPr>
          <w:color w:val="auto"/>
        </w:rPr>
      </w:pPr>
      <w:r w:rsidRPr="00DD10F0">
        <w:rPr>
          <w:color w:val="auto"/>
        </w:rPr>
        <w:t>6. THIẾT LẬP WEB POLICY</w:t>
      </w:r>
    </w:p>
    <w:p w14:paraId="0D2DB09F" w14:textId="77777777" w:rsidR="00051DF2" w:rsidRPr="00DD10F0" w:rsidRDefault="00000000">
      <w:pPr>
        <w:pStyle w:val="Heading2"/>
        <w:rPr>
          <w:color w:val="auto"/>
        </w:rPr>
      </w:pPr>
      <w:r w:rsidRPr="00DD10F0">
        <w:rPr>
          <w:color w:val="auto"/>
        </w:rPr>
        <w:t>6.1. Hard block</w:t>
      </w:r>
    </w:p>
    <w:p w14:paraId="2CDD6D46" w14:textId="77777777" w:rsidR="00051DF2" w:rsidRPr="00DD10F0" w:rsidRDefault="00000000">
      <w:r w:rsidRPr="00DD10F0">
        <w:t>Bước 16. Trên WEB-PROXY, tìm danh sách bannedsitelist / non-bypass tương ứng filter group. Thêm china.lab7.test, mideast.lab7.test, jobs.lab7.test, blockedgame.lab7.test. Bảo đảm các site này không thuộc exception và không cho temporary bypass.</w:t>
      </w:r>
    </w:p>
    <w:p w14:paraId="45B5E208" w14:textId="77777777" w:rsidR="00051DF2" w:rsidRPr="00DD10F0" w:rsidRDefault="00000000">
      <w:pPr>
        <w:ind w:left="397"/>
      </w:pPr>
      <w:r w:rsidRPr="00DD10F0">
        <w:rPr>
          <w:rFonts w:ascii="Consolas" w:hAnsi="Consolas"/>
          <w:sz w:val="18"/>
        </w:rPr>
        <w:t>sudo find /etc/e2guardian -type f | grep -E "bannedsite|exception|filtergroup"</w:t>
      </w:r>
      <w:r w:rsidRPr="00DD10F0">
        <w:rPr>
          <w:rFonts w:ascii="Consolas" w:hAnsi="Consolas"/>
          <w:sz w:val="18"/>
        </w:rPr>
        <w:br/>
        <w:t>sudo systemctl restart e2guardian</w:t>
      </w:r>
    </w:p>
    <w:p w14:paraId="6DAD314F" w14:textId="77777777" w:rsidR="00051DF2" w:rsidRPr="00DD10F0" w:rsidRDefault="00000000">
      <w:pPr>
        <w:pStyle w:val="Heading2"/>
        <w:rPr>
          <w:color w:val="auto"/>
        </w:rPr>
      </w:pPr>
      <w:r w:rsidRPr="00DD10F0">
        <w:rPr>
          <w:color w:val="auto"/>
        </w:rPr>
        <w:t>6.2. Warning và bypass</w:t>
      </w:r>
    </w:p>
    <w:p w14:paraId="28498CD3" w14:textId="77777777" w:rsidR="00051DF2" w:rsidRPr="00DD10F0" w:rsidRDefault="00000000">
      <w:r w:rsidRPr="00DD10F0">
        <w:t>Bước 17. Đưa weapons, politics, religion, streaming vào danh sách cảnh báo cho phép bypass. Thiết lập thời gian bypass 300 giây trong filter group phù hợp; xác nhận trang cảnh báo có nút xác nhận và hết hạn đúng. Không đưa chúng vào non-bypass list.</w:t>
      </w:r>
    </w:p>
    <w:p w14:paraId="28AC4E80" w14:textId="77777777" w:rsidR="00051DF2" w:rsidRPr="00DD10F0" w:rsidRDefault="00000000">
      <w:pPr>
        <w:pStyle w:val="Heading2"/>
        <w:rPr>
          <w:color w:val="auto"/>
        </w:rPr>
      </w:pPr>
      <w:r w:rsidRPr="00DD10F0">
        <w:rPr>
          <w:color w:val="auto"/>
        </w:rPr>
        <w:t>6.3. Whitelist</w:t>
      </w:r>
    </w:p>
    <w:p w14:paraId="754C41CA" w14:textId="77777777" w:rsidR="00051DF2" w:rsidRPr="00DD10F0" w:rsidRDefault="00000000">
      <w:r w:rsidRPr="00DD10F0">
        <w:t>Bước 18. Đưa normal, education, download vào exception/whitelist phù hợp. Khởi động lại E2Guardian và thử truy cập không có cảnh báo.</w:t>
      </w:r>
    </w:p>
    <w:p w14:paraId="0984D28E" w14:textId="77777777" w:rsidR="00051DF2" w:rsidRPr="00DD10F0" w:rsidRDefault="00000000">
      <w:pPr>
        <w:pStyle w:val="Heading2"/>
        <w:rPr>
          <w:color w:val="auto"/>
        </w:rPr>
      </w:pPr>
      <w:r w:rsidRPr="00DD10F0">
        <w:rPr>
          <w:color w:val="auto"/>
        </w:rPr>
        <w:t>6.4. Giới hạn thời gian</w:t>
      </w:r>
    </w:p>
    <w:p w14:paraId="478E41EA" w14:textId="77777777" w:rsidR="00051DF2" w:rsidRPr="00DD10F0" w:rsidRDefault="00000000">
      <w:r w:rsidRPr="00DD10F0">
        <w:t>Bước 19. Tạo Firewall → Schedules → LAB7_ENT_60M để minh họa cửa sổ 60 phút. Vì entertainment và games dùng chung IP với các site khác, muốn giới hạn riêng theo domain phải áp dụng policy tại proxy hoặc tách IP. Schedule pfSense không phải quota 60 phút tích lũy.</w:t>
      </w:r>
    </w:p>
    <w:p w14:paraId="37838DEB" w14:textId="77777777" w:rsidR="00051DF2" w:rsidRPr="00DD10F0" w:rsidRDefault="00000000">
      <w:pPr>
        <w:pStyle w:val="Heading2"/>
        <w:rPr>
          <w:color w:val="auto"/>
        </w:rPr>
      </w:pPr>
      <w:r w:rsidRPr="00DD10F0">
        <w:rPr>
          <w:color w:val="auto"/>
        </w:rPr>
        <w:t>6.5. Antivirus và kích thước file</w:t>
      </w:r>
    </w:p>
    <w:p w14:paraId="4CE83707" w14:textId="77777777" w:rsidR="00051DF2" w:rsidRPr="00DD10F0" w:rsidRDefault="00000000">
      <w:r w:rsidRPr="00DD10F0">
        <w:t>Bước 20. Kiểm tra clamav-daemon và scanner integration E2Guardian. Dùng tệp kiểm thử EICAR do bộ tài nguyên cung cấp qua HTTP; chỉ ghi đạt nếu log thực tế cho thấy AV chặn.</w:t>
      </w:r>
    </w:p>
    <w:p w14:paraId="0393EC67" w14:textId="77777777" w:rsidR="00051DF2" w:rsidRPr="00DD10F0" w:rsidRDefault="00000000">
      <w:pPr>
        <w:ind w:left="397"/>
      </w:pPr>
      <w:r w:rsidRPr="00DD10F0">
        <w:rPr>
          <w:rFonts w:ascii="Consolas" w:hAnsi="Consolas"/>
          <w:sz w:val="18"/>
        </w:rPr>
        <w:t>sudo systemctl status clamav-daemon --no-pager</w:t>
      </w:r>
      <w:r w:rsidRPr="00DD10F0">
        <w:rPr>
          <w:rFonts w:ascii="Consolas" w:hAnsi="Consolas"/>
          <w:sz w:val="18"/>
        </w:rPr>
        <w:br/>
        <w:t>sudo journalctl -u clamav-daemon -n 50 --no-pager</w:t>
      </w:r>
    </w:p>
    <w:p w14:paraId="5CE0CB43" w14:textId="77777777" w:rsidR="00051DF2" w:rsidRPr="00DD10F0" w:rsidRDefault="00000000">
      <w:r w:rsidRPr="00DD10F0">
        <w:lastRenderedPageBreak/>
        <w:t>Bước 21. Kiểm tra size ACL Squid nếu bản build hỗ trợ reply_body_max_size. Dùng 100MB.bin và 110MB.bin để đối chiếu; maxcontentfilecachescansize không đương nhiên là hard download limit.</w:t>
      </w:r>
    </w:p>
    <w:p w14:paraId="36E2AABF" w14:textId="77777777" w:rsidR="00051DF2" w:rsidRPr="00DD10F0" w:rsidRDefault="00000000">
      <w:r w:rsidRPr="00DD10F0">
        <w:t>[CHÈN ẢNH MINH CHỨNG: Danh sách hard block, warning, exception, schedule, ClamAV và size limit]</w:t>
      </w:r>
    </w:p>
    <w:p w14:paraId="30BD4052" w14:textId="77777777" w:rsidR="00051DF2" w:rsidRPr="00DD10F0" w:rsidRDefault="00000000">
      <w:pPr>
        <w:pStyle w:val="Heading1"/>
        <w:rPr>
          <w:color w:val="auto"/>
        </w:rPr>
      </w:pPr>
      <w:r w:rsidRPr="00DD10F0">
        <w:rPr>
          <w:color w:val="auto"/>
        </w:rPr>
        <w:t>7. KIỂM THỬ 10 KỊCH BẢN</w:t>
      </w:r>
    </w:p>
    <w:p w14:paraId="675968F2" w14:textId="77777777" w:rsidR="00051DF2" w:rsidRPr="00DD10F0" w:rsidRDefault="00000000">
      <w:r w:rsidRPr="00DD10F0">
        <w:t>Cách ghi: mỗi kịch bản lưu ảnh chính sách, ảnh trình duyệt, log E2Guardian/Squid/pfSense và kết luận Đạt/Không đạt/Chưa kiểm thử. Bảng sau là yêu cầu kỳ vọng từ đề, KHÔNG phải kết quả đã xác minh.</w:t>
      </w:r>
    </w:p>
    <w:tbl>
      <w:tblPr>
        <w:tblStyle w:val="TableGrid"/>
        <w:tblW w:w="0" w:type="auto"/>
        <w:tblLook w:val="04A0" w:firstRow="1" w:lastRow="0" w:firstColumn="1" w:lastColumn="0" w:noHBand="0" w:noVBand="1"/>
      </w:tblPr>
      <w:tblGrid>
        <w:gridCol w:w="2068"/>
        <w:gridCol w:w="2362"/>
        <w:gridCol w:w="2962"/>
        <w:gridCol w:w="2173"/>
      </w:tblGrid>
      <w:tr w:rsidR="00DD10F0" w:rsidRPr="00DD10F0" w14:paraId="5D11FB69" w14:textId="77777777">
        <w:tc>
          <w:tcPr>
            <w:tcW w:w="2394" w:type="dxa"/>
          </w:tcPr>
          <w:p w14:paraId="6C1BFFFA" w14:textId="77777777" w:rsidR="00051DF2" w:rsidRPr="00DD10F0" w:rsidRDefault="00000000">
            <w:r w:rsidRPr="00DD10F0">
              <w:t>KB</w:t>
            </w:r>
          </w:p>
        </w:tc>
        <w:tc>
          <w:tcPr>
            <w:tcW w:w="2394" w:type="dxa"/>
          </w:tcPr>
          <w:p w14:paraId="09380186" w14:textId="77777777" w:rsidR="00051DF2" w:rsidRPr="00DD10F0" w:rsidRDefault="00000000">
            <w:r w:rsidRPr="00DD10F0">
              <w:t>Loại</w:t>
            </w:r>
          </w:p>
        </w:tc>
        <w:tc>
          <w:tcPr>
            <w:tcW w:w="2394" w:type="dxa"/>
          </w:tcPr>
          <w:p w14:paraId="449F3424" w14:textId="77777777" w:rsidR="00051DF2" w:rsidRPr="00DD10F0" w:rsidRDefault="00000000">
            <w:r w:rsidRPr="00DD10F0">
              <w:t>Đích</w:t>
            </w:r>
          </w:p>
        </w:tc>
        <w:tc>
          <w:tcPr>
            <w:tcW w:w="2394" w:type="dxa"/>
          </w:tcPr>
          <w:p w14:paraId="2AA02757" w14:textId="77777777" w:rsidR="00051DF2" w:rsidRPr="00DD10F0" w:rsidRDefault="00000000">
            <w:r w:rsidRPr="00DD10F0">
              <w:t>Kỳ vọng</w:t>
            </w:r>
          </w:p>
        </w:tc>
      </w:tr>
      <w:tr w:rsidR="00DD10F0" w:rsidRPr="00DD10F0" w14:paraId="37B4AA4F" w14:textId="77777777">
        <w:tc>
          <w:tcPr>
            <w:tcW w:w="2394" w:type="dxa"/>
          </w:tcPr>
          <w:p w14:paraId="15E6DDF0" w14:textId="77777777" w:rsidR="00051DF2" w:rsidRPr="00DD10F0" w:rsidRDefault="00000000">
            <w:r w:rsidRPr="00DD10F0">
              <w:t>1</w:t>
            </w:r>
          </w:p>
        </w:tc>
        <w:tc>
          <w:tcPr>
            <w:tcW w:w="2394" w:type="dxa"/>
          </w:tcPr>
          <w:p w14:paraId="54DCFE27" w14:textId="77777777" w:rsidR="00051DF2" w:rsidRPr="00DD10F0" w:rsidRDefault="00000000">
            <w:r w:rsidRPr="00DD10F0">
              <w:t>Baseline</w:t>
            </w:r>
          </w:p>
        </w:tc>
        <w:tc>
          <w:tcPr>
            <w:tcW w:w="2394" w:type="dxa"/>
          </w:tcPr>
          <w:p w14:paraId="3D0F0053" w14:textId="77777777" w:rsidR="00051DF2" w:rsidRPr="00DD10F0" w:rsidRDefault="00000000">
            <w:r w:rsidRPr="00DD10F0">
              <w:t>normal.lab7.test</w:t>
            </w:r>
          </w:p>
        </w:tc>
        <w:tc>
          <w:tcPr>
            <w:tcW w:w="2394" w:type="dxa"/>
          </w:tcPr>
          <w:p w14:paraId="038C480C" w14:textId="77777777" w:rsidR="00051DF2" w:rsidRPr="00DD10F0" w:rsidRDefault="00000000">
            <w:r w:rsidRPr="00DD10F0">
              <w:t>Proxy cho phép; direct web bị chặn</w:t>
            </w:r>
          </w:p>
        </w:tc>
      </w:tr>
      <w:tr w:rsidR="00DD10F0" w:rsidRPr="00DD10F0" w14:paraId="597F1E08" w14:textId="77777777">
        <w:tc>
          <w:tcPr>
            <w:tcW w:w="2394" w:type="dxa"/>
          </w:tcPr>
          <w:p w14:paraId="28F66A26" w14:textId="77777777" w:rsidR="00051DF2" w:rsidRPr="00DD10F0" w:rsidRDefault="00000000">
            <w:r w:rsidRPr="00DD10F0">
              <w:t>2</w:t>
            </w:r>
          </w:p>
        </w:tc>
        <w:tc>
          <w:tcPr>
            <w:tcW w:w="2394" w:type="dxa"/>
          </w:tcPr>
          <w:p w14:paraId="1052F84B" w14:textId="77777777" w:rsidR="00051DF2" w:rsidRPr="00DD10F0" w:rsidRDefault="00000000">
            <w:r w:rsidRPr="00DD10F0">
              <w:t>Geo-Sim</w:t>
            </w:r>
          </w:p>
        </w:tc>
        <w:tc>
          <w:tcPr>
            <w:tcW w:w="2394" w:type="dxa"/>
          </w:tcPr>
          <w:p w14:paraId="5A0C0978" w14:textId="77777777" w:rsidR="00051DF2" w:rsidRPr="00DD10F0" w:rsidRDefault="00000000">
            <w:r w:rsidRPr="00DD10F0">
              <w:t>china, mideast</w:t>
            </w:r>
          </w:p>
        </w:tc>
        <w:tc>
          <w:tcPr>
            <w:tcW w:w="2394" w:type="dxa"/>
          </w:tcPr>
          <w:p w14:paraId="1AD43197" w14:textId="77777777" w:rsidR="00051DF2" w:rsidRPr="00DD10F0" w:rsidRDefault="00000000">
            <w:r w:rsidRPr="00DD10F0">
              <w:t>Hard block; không bypass</w:t>
            </w:r>
          </w:p>
        </w:tc>
      </w:tr>
      <w:tr w:rsidR="00DD10F0" w:rsidRPr="00DD10F0" w14:paraId="4E0126B4" w14:textId="77777777">
        <w:tc>
          <w:tcPr>
            <w:tcW w:w="2394" w:type="dxa"/>
          </w:tcPr>
          <w:p w14:paraId="7CB0113D" w14:textId="77777777" w:rsidR="00051DF2" w:rsidRPr="00DD10F0" w:rsidRDefault="00000000">
            <w:r w:rsidRPr="00DD10F0">
              <w:t>3</w:t>
            </w:r>
          </w:p>
        </w:tc>
        <w:tc>
          <w:tcPr>
            <w:tcW w:w="2394" w:type="dxa"/>
          </w:tcPr>
          <w:p w14:paraId="0992466D" w14:textId="77777777" w:rsidR="00051DF2" w:rsidRPr="00DD10F0" w:rsidRDefault="00000000">
            <w:r w:rsidRPr="00DD10F0">
              <w:t>Job Search</w:t>
            </w:r>
          </w:p>
        </w:tc>
        <w:tc>
          <w:tcPr>
            <w:tcW w:w="2394" w:type="dxa"/>
          </w:tcPr>
          <w:p w14:paraId="4BA4816A" w14:textId="77777777" w:rsidR="00051DF2" w:rsidRPr="00DD10F0" w:rsidRDefault="00000000">
            <w:r w:rsidRPr="00DD10F0">
              <w:t>jobs</w:t>
            </w:r>
          </w:p>
        </w:tc>
        <w:tc>
          <w:tcPr>
            <w:tcW w:w="2394" w:type="dxa"/>
          </w:tcPr>
          <w:p w14:paraId="010593BB" w14:textId="77777777" w:rsidR="00051DF2" w:rsidRPr="00DD10F0" w:rsidRDefault="00000000">
            <w:r w:rsidRPr="00DD10F0">
              <w:t>Hard block</w:t>
            </w:r>
          </w:p>
        </w:tc>
      </w:tr>
      <w:tr w:rsidR="00DD10F0" w:rsidRPr="00DD10F0" w14:paraId="52BBF560" w14:textId="77777777">
        <w:tc>
          <w:tcPr>
            <w:tcW w:w="2394" w:type="dxa"/>
          </w:tcPr>
          <w:p w14:paraId="1D36A2F5" w14:textId="77777777" w:rsidR="00051DF2" w:rsidRPr="00DD10F0" w:rsidRDefault="00000000">
            <w:r w:rsidRPr="00DD10F0">
              <w:t>4</w:t>
            </w:r>
          </w:p>
        </w:tc>
        <w:tc>
          <w:tcPr>
            <w:tcW w:w="2394" w:type="dxa"/>
          </w:tcPr>
          <w:p w14:paraId="54164E98" w14:textId="77777777" w:rsidR="00051DF2" w:rsidRPr="00DD10F0" w:rsidRDefault="00000000">
            <w:r w:rsidRPr="00DD10F0">
              <w:t>Warning</w:t>
            </w:r>
          </w:p>
        </w:tc>
        <w:tc>
          <w:tcPr>
            <w:tcW w:w="2394" w:type="dxa"/>
          </w:tcPr>
          <w:p w14:paraId="76D202E5" w14:textId="77777777" w:rsidR="00051DF2" w:rsidRPr="00DD10F0" w:rsidRDefault="00000000">
            <w:r w:rsidRPr="00DD10F0">
              <w:t>weapons, politics, religion</w:t>
            </w:r>
          </w:p>
        </w:tc>
        <w:tc>
          <w:tcPr>
            <w:tcW w:w="2394" w:type="dxa"/>
          </w:tcPr>
          <w:p w14:paraId="71C5F7AF" w14:textId="77777777" w:rsidR="00051DF2" w:rsidRPr="00DD10F0" w:rsidRDefault="00000000">
            <w:r w:rsidRPr="00DD10F0">
              <w:t>Cảnh báo; bypass tạm</w:t>
            </w:r>
          </w:p>
        </w:tc>
      </w:tr>
      <w:tr w:rsidR="00DD10F0" w:rsidRPr="00DD10F0" w14:paraId="2D34A3DB" w14:textId="77777777">
        <w:tc>
          <w:tcPr>
            <w:tcW w:w="2394" w:type="dxa"/>
          </w:tcPr>
          <w:p w14:paraId="0FC14702" w14:textId="77777777" w:rsidR="00051DF2" w:rsidRPr="00DD10F0" w:rsidRDefault="00000000">
            <w:r w:rsidRPr="00DD10F0">
              <w:t>5</w:t>
            </w:r>
          </w:p>
        </w:tc>
        <w:tc>
          <w:tcPr>
            <w:tcW w:w="2394" w:type="dxa"/>
          </w:tcPr>
          <w:p w14:paraId="04CDD71F" w14:textId="77777777" w:rsidR="00051DF2" w:rsidRPr="00DD10F0" w:rsidRDefault="00000000">
            <w:r w:rsidRPr="00DD10F0">
              <w:t>Education</w:t>
            </w:r>
          </w:p>
        </w:tc>
        <w:tc>
          <w:tcPr>
            <w:tcW w:w="2394" w:type="dxa"/>
          </w:tcPr>
          <w:p w14:paraId="67C266FF" w14:textId="77777777" w:rsidR="00051DF2" w:rsidRPr="00DD10F0" w:rsidRDefault="00000000">
            <w:r w:rsidRPr="00DD10F0">
              <w:t>education</w:t>
            </w:r>
          </w:p>
        </w:tc>
        <w:tc>
          <w:tcPr>
            <w:tcW w:w="2394" w:type="dxa"/>
          </w:tcPr>
          <w:p w14:paraId="27F64152" w14:textId="77777777" w:rsidR="00051DF2" w:rsidRPr="00DD10F0" w:rsidRDefault="00000000">
            <w:r w:rsidRPr="00DD10F0">
              <w:t>Allow</w:t>
            </w:r>
          </w:p>
        </w:tc>
      </w:tr>
      <w:tr w:rsidR="00DD10F0" w:rsidRPr="00DD10F0" w14:paraId="29B229FC" w14:textId="77777777">
        <w:tc>
          <w:tcPr>
            <w:tcW w:w="2394" w:type="dxa"/>
          </w:tcPr>
          <w:p w14:paraId="577EE3D2" w14:textId="77777777" w:rsidR="00051DF2" w:rsidRPr="00DD10F0" w:rsidRDefault="00000000">
            <w:r w:rsidRPr="00DD10F0">
              <w:t>6</w:t>
            </w:r>
          </w:p>
        </w:tc>
        <w:tc>
          <w:tcPr>
            <w:tcW w:w="2394" w:type="dxa"/>
          </w:tcPr>
          <w:p w14:paraId="39F6D245" w14:textId="77777777" w:rsidR="00051DF2" w:rsidRPr="00DD10F0" w:rsidRDefault="00000000">
            <w:r w:rsidRPr="00DD10F0">
              <w:t>Entertainment/Game</w:t>
            </w:r>
          </w:p>
        </w:tc>
        <w:tc>
          <w:tcPr>
            <w:tcW w:w="2394" w:type="dxa"/>
          </w:tcPr>
          <w:p w14:paraId="4CED78E2" w14:textId="77777777" w:rsidR="00051DF2" w:rsidRPr="00DD10F0" w:rsidRDefault="00000000">
            <w:r w:rsidRPr="00DD10F0">
              <w:t>entertainment, games</w:t>
            </w:r>
          </w:p>
        </w:tc>
        <w:tc>
          <w:tcPr>
            <w:tcW w:w="2394" w:type="dxa"/>
          </w:tcPr>
          <w:p w14:paraId="4D434B72" w14:textId="77777777" w:rsidR="00051DF2" w:rsidRPr="00DD10F0" w:rsidRDefault="00000000">
            <w:r w:rsidRPr="00DD10F0">
              <w:t>Chỉ trong khung 60 phút theo policy</w:t>
            </w:r>
          </w:p>
        </w:tc>
      </w:tr>
      <w:tr w:rsidR="00DD10F0" w:rsidRPr="00DD10F0" w14:paraId="23B19D84" w14:textId="77777777">
        <w:tc>
          <w:tcPr>
            <w:tcW w:w="2394" w:type="dxa"/>
          </w:tcPr>
          <w:p w14:paraId="33016CA8" w14:textId="77777777" w:rsidR="00051DF2" w:rsidRPr="00DD10F0" w:rsidRDefault="00000000">
            <w:r w:rsidRPr="00DD10F0">
              <w:t>7</w:t>
            </w:r>
          </w:p>
        </w:tc>
        <w:tc>
          <w:tcPr>
            <w:tcW w:w="2394" w:type="dxa"/>
          </w:tcPr>
          <w:p w14:paraId="58B24724" w14:textId="77777777" w:rsidR="00051DF2" w:rsidRPr="00DD10F0" w:rsidRDefault="00000000">
            <w:r w:rsidRPr="00DD10F0">
              <w:t>Streaming</w:t>
            </w:r>
          </w:p>
        </w:tc>
        <w:tc>
          <w:tcPr>
            <w:tcW w:w="2394" w:type="dxa"/>
          </w:tcPr>
          <w:p w14:paraId="4A600F50" w14:textId="77777777" w:rsidR="00051DF2" w:rsidRPr="00DD10F0" w:rsidRDefault="00000000">
            <w:r w:rsidRPr="00DD10F0">
              <w:t>streaming</w:t>
            </w:r>
          </w:p>
        </w:tc>
        <w:tc>
          <w:tcPr>
            <w:tcW w:w="2394" w:type="dxa"/>
          </w:tcPr>
          <w:p w14:paraId="623844BB" w14:textId="77777777" w:rsidR="00051DF2" w:rsidRPr="00DD10F0" w:rsidRDefault="00000000">
            <w:r w:rsidRPr="00DD10F0">
              <w:t>Cảnh báo; bypass tạm</w:t>
            </w:r>
          </w:p>
        </w:tc>
      </w:tr>
      <w:tr w:rsidR="00DD10F0" w:rsidRPr="00DD10F0" w14:paraId="3A0F8F0A" w14:textId="77777777">
        <w:tc>
          <w:tcPr>
            <w:tcW w:w="2394" w:type="dxa"/>
          </w:tcPr>
          <w:p w14:paraId="6FF493C9" w14:textId="77777777" w:rsidR="00051DF2" w:rsidRPr="00DD10F0" w:rsidRDefault="00000000">
            <w:r w:rsidRPr="00DD10F0">
              <w:t>8</w:t>
            </w:r>
          </w:p>
        </w:tc>
        <w:tc>
          <w:tcPr>
            <w:tcW w:w="2394" w:type="dxa"/>
          </w:tcPr>
          <w:p w14:paraId="14D68720" w14:textId="77777777" w:rsidR="00051DF2" w:rsidRPr="00DD10F0" w:rsidRDefault="00000000">
            <w:r w:rsidRPr="00DD10F0">
              <w:t>Specific Game</w:t>
            </w:r>
          </w:p>
        </w:tc>
        <w:tc>
          <w:tcPr>
            <w:tcW w:w="2394" w:type="dxa"/>
          </w:tcPr>
          <w:p w14:paraId="050A88E8" w14:textId="77777777" w:rsidR="00051DF2" w:rsidRPr="00DD10F0" w:rsidRDefault="00000000">
            <w:r w:rsidRPr="00DD10F0">
              <w:t>blockedgame</w:t>
            </w:r>
          </w:p>
        </w:tc>
        <w:tc>
          <w:tcPr>
            <w:tcW w:w="2394" w:type="dxa"/>
          </w:tcPr>
          <w:p w14:paraId="0032DB31" w14:textId="77777777" w:rsidR="00051DF2" w:rsidRPr="00DD10F0" w:rsidRDefault="00000000">
            <w:r w:rsidRPr="00DD10F0">
              <w:t>Hard block</w:t>
            </w:r>
          </w:p>
        </w:tc>
      </w:tr>
      <w:tr w:rsidR="00DD10F0" w:rsidRPr="00DD10F0" w14:paraId="071F5800" w14:textId="77777777">
        <w:tc>
          <w:tcPr>
            <w:tcW w:w="2394" w:type="dxa"/>
          </w:tcPr>
          <w:p w14:paraId="01EF3ADF" w14:textId="77777777" w:rsidR="00051DF2" w:rsidRPr="00DD10F0" w:rsidRDefault="00000000">
            <w:r w:rsidRPr="00DD10F0">
              <w:t>9</w:t>
            </w:r>
          </w:p>
        </w:tc>
        <w:tc>
          <w:tcPr>
            <w:tcW w:w="2394" w:type="dxa"/>
          </w:tcPr>
          <w:p w14:paraId="51B21C68" w14:textId="77777777" w:rsidR="00051DF2" w:rsidRPr="00DD10F0" w:rsidRDefault="00000000">
            <w:r w:rsidRPr="00DD10F0">
              <w:t>Antivirus</w:t>
            </w:r>
          </w:p>
        </w:tc>
        <w:tc>
          <w:tcPr>
            <w:tcW w:w="2394" w:type="dxa"/>
          </w:tcPr>
          <w:p w14:paraId="38F89FBF" w14:textId="77777777" w:rsidR="00051DF2" w:rsidRPr="00DD10F0" w:rsidRDefault="00000000">
            <w:r w:rsidRPr="00DD10F0">
              <w:t>download/files/eicar.com.txt</w:t>
            </w:r>
          </w:p>
        </w:tc>
        <w:tc>
          <w:tcPr>
            <w:tcW w:w="2394" w:type="dxa"/>
          </w:tcPr>
          <w:p w14:paraId="35152453" w14:textId="77777777" w:rsidR="00051DF2" w:rsidRPr="00DD10F0" w:rsidRDefault="00000000">
            <w:r w:rsidRPr="00DD10F0">
              <w:t>AV phát hiện/chặn khi tích hợp đúng</w:t>
            </w:r>
          </w:p>
        </w:tc>
      </w:tr>
      <w:tr w:rsidR="00DD10F0" w:rsidRPr="00DD10F0" w14:paraId="3F1B98A3" w14:textId="77777777">
        <w:tc>
          <w:tcPr>
            <w:tcW w:w="2394" w:type="dxa"/>
          </w:tcPr>
          <w:p w14:paraId="587FB54A" w14:textId="77777777" w:rsidR="00051DF2" w:rsidRPr="00DD10F0" w:rsidRDefault="00000000">
            <w:r w:rsidRPr="00DD10F0">
              <w:t>10</w:t>
            </w:r>
          </w:p>
        </w:tc>
        <w:tc>
          <w:tcPr>
            <w:tcW w:w="2394" w:type="dxa"/>
          </w:tcPr>
          <w:p w14:paraId="365AC80D" w14:textId="77777777" w:rsidR="00051DF2" w:rsidRPr="00DD10F0" w:rsidRDefault="00000000">
            <w:r w:rsidRPr="00DD10F0">
              <w:t>Size</w:t>
            </w:r>
          </w:p>
        </w:tc>
        <w:tc>
          <w:tcPr>
            <w:tcW w:w="2394" w:type="dxa"/>
          </w:tcPr>
          <w:p w14:paraId="53B97157" w14:textId="77777777" w:rsidR="00051DF2" w:rsidRPr="00DD10F0" w:rsidRDefault="00000000">
            <w:r w:rsidRPr="00DD10F0">
              <w:t>100MB.bin và 110MB.bin</w:t>
            </w:r>
          </w:p>
        </w:tc>
        <w:tc>
          <w:tcPr>
            <w:tcW w:w="2394" w:type="dxa"/>
          </w:tcPr>
          <w:p w14:paraId="0C3DEF8D" w14:textId="77777777" w:rsidR="00051DF2" w:rsidRPr="00DD10F0" w:rsidRDefault="00000000">
            <w:r w:rsidRPr="00DD10F0">
              <w:t>100 MB được xử lý; 110 MB bị chặn nếu strict ACL hoạt động</w:t>
            </w:r>
          </w:p>
        </w:tc>
      </w:tr>
    </w:tbl>
    <w:p w14:paraId="20BB89B2" w14:textId="77777777" w:rsidR="00051DF2" w:rsidRPr="00DD10F0" w:rsidRDefault="00000000">
      <w:pPr>
        <w:pStyle w:val="Heading2"/>
        <w:rPr>
          <w:color w:val="auto"/>
        </w:rPr>
      </w:pPr>
      <w:r w:rsidRPr="00DD10F0">
        <w:rPr>
          <w:color w:val="auto"/>
        </w:rPr>
        <w:t>7.1. Kịch bản 1 – Baseline</w:t>
      </w:r>
    </w:p>
    <w:p w14:paraId="559E3B64" w14:textId="77777777" w:rsidR="00051DF2" w:rsidRPr="00DD10F0" w:rsidRDefault="00000000">
      <w:r w:rsidRPr="00DD10F0">
        <w:t>Bước 1. Kiểm tra cấu hình áp dụng cho normal.lab7.test.</w:t>
      </w:r>
    </w:p>
    <w:p w14:paraId="32596157" w14:textId="77777777" w:rsidR="00051DF2" w:rsidRPr="00DD10F0" w:rsidRDefault="00000000">
      <w:r w:rsidRPr="00DD10F0">
        <w:t>Bước 2. Từ Client-A (và Client-B nếu có) mở trình duyệt qua proxy, truy cập đích kiểm thử.</w:t>
      </w:r>
    </w:p>
    <w:p w14:paraId="29F823AB" w14:textId="77777777" w:rsidR="00051DF2" w:rsidRPr="00DD10F0" w:rsidRDefault="00000000">
      <w:r w:rsidRPr="00DD10F0">
        <w:t>Bước 3. Đối chiếu trang trả về, thời gian phản hồi, bypass nếu có và log trên WEB-PROXY.</w:t>
      </w:r>
    </w:p>
    <w:p w14:paraId="2F7D2187" w14:textId="77777777" w:rsidR="00051DF2" w:rsidRPr="00DD10F0" w:rsidRDefault="00000000">
      <w:r w:rsidRPr="00DD10F0">
        <w:t>Kỳ vọng theo đề: Proxy cho phép; direct web bị chặn.</w:t>
      </w:r>
    </w:p>
    <w:p w14:paraId="6E7BF9AD" w14:textId="77777777" w:rsidR="00051DF2" w:rsidRPr="00DD10F0" w:rsidRDefault="00000000">
      <w:r w:rsidRPr="00DD10F0">
        <w:t>Kết quả thực tế: [GHI KẾT QUẢ THỰC TẾ]. Đánh giá: [ĐẠT / KHÔNG ĐẠT / CHƯA KIỂM THỬ].</w:t>
      </w:r>
    </w:p>
    <w:p w14:paraId="2526668C" w14:textId="77777777" w:rsidR="00051DF2" w:rsidRPr="00DD10F0" w:rsidRDefault="00000000">
      <w:r w:rsidRPr="00DD10F0">
        <w:lastRenderedPageBreak/>
        <w:t>[CHÈN ẢNH MINH CHỨNG: KB1: cấu hình policy + màn hình Client + log]</w:t>
      </w:r>
    </w:p>
    <w:p w14:paraId="4D38D6B6" w14:textId="77777777" w:rsidR="00051DF2" w:rsidRPr="00DD10F0" w:rsidRDefault="00000000">
      <w:pPr>
        <w:pStyle w:val="Heading2"/>
        <w:rPr>
          <w:color w:val="auto"/>
        </w:rPr>
      </w:pPr>
      <w:r w:rsidRPr="00DD10F0">
        <w:rPr>
          <w:color w:val="auto"/>
        </w:rPr>
        <w:t>7.2. Kịch bản 2 – Geo-Sim</w:t>
      </w:r>
    </w:p>
    <w:p w14:paraId="1891D365" w14:textId="77777777" w:rsidR="00051DF2" w:rsidRPr="00DD10F0" w:rsidRDefault="00000000">
      <w:r w:rsidRPr="00DD10F0">
        <w:t>Bước 1. Kiểm tra cấu hình áp dụng cho china, mideast.</w:t>
      </w:r>
    </w:p>
    <w:p w14:paraId="2D6783EA" w14:textId="77777777" w:rsidR="00051DF2" w:rsidRPr="00DD10F0" w:rsidRDefault="00000000">
      <w:r w:rsidRPr="00DD10F0">
        <w:t>Bước 2. Từ Client-A (và Client-B nếu có) mở trình duyệt qua proxy, truy cập đích kiểm thử.</w:t>
      </w:r>
    </w:p>
    <w:p w14:paraId="773C60A7" w14:textId="77777777" w:rsidR="00051DF2" w:rsidRPr="00DD10F0" w:rsidRDefault="00000000">
      <w:r w:rsidRPr="00DD10F0">
        <w:t>Bước 3. Đối chiếu trang trả về, thời gian phản hồi, bypass nếu có và log trên WEB-PROXY.</w:t>
      </w:r>
    </w:p>
    <w:p w14:paraId="6254CCCB" w14:textId="77777777" w:rsidR="00051DF2" w:rsidRPr="00DD10F0" w:rsidRDefault="00000000">
      <w:r w:rsidRPr="00DD10F0">
        <w:t>Kỳ vọng theo đề: Hard block; không bypass.</w:t>
      </w:r>
    </w:p>
    <w:p w14:paraId="6A4177C3" w14:textId="77777777" w:rsidR="00051DF2" w:rsidRPr="00DD10F0" w:rsidRDefault="00000000">
      <w:r w:rsidRPr="00DD10F0">
        <w:t>Kết quả thực tế: [GHI KẾT QUẢ THỰC TẾ]. Đánh giá: [ĐẠT / KHÔNG ĐẠT / CHƯA KIỂM THỬ].</w:t>
      </w:r>
    </w:p>
    <w:p w14:paraId="6C9C62E2" w14:textId="77777777" w:rsidR="00051DF2" w:rsidRPr="00DD10F0" w:rsidRDefault="00000000">
      <w:r w:rsidRPr="00DD10F0">
        <w:t>[CHÈN ẢNH MINH CHỨNG: KB2: cấu hình policy + màn hình Client + log]</w:t>
      </w:r>
    </w:p>
    <w:p w14:paraId="468A5949" w14:textId="77777777" w:rsidR="00051DF2" w:rsidRPr="00DD10F0" w:rsidRDefault="00000000">
      <w:pPr>
        <w:pStyle w:val="Heading2"/>
        <w:rPr>
          <w:color w:val="auto"/>
        </w:rPr>
      </w:pPr>
      <w:r w:rsidRPr="00DD10F0">
        <w:rPr>
          <w:color w:val="auto"/>
        </w:rPr>
        <w:t>7.3. Kịch bản 3 – Job Search</w:t>
      </w:r>
    </w:p>
    <w:p w14:paraId="44900FA0" w14:textId="77777777" w:rsidR="00051DF2" w:rsidRPr="00DD10F0" w:rsidRDefault="00000000">
      <w:r w:rsidRPr="00DD10F0">
        <w:t>Bước 1. Kiểm tra cấu hình áp dụng cho jobs.</w:t>
      </w:r>
    </w:p>
    <w:p w14:paraId="65B43940" w14:textId="77777777" w:rsidR="00051DF2" w:rsidRPr="00DD10F0" w:rsidRDefault="00000000">
      <w:r w:rsidRPr="00DD10F0">
        <w:t>Bước 2. Từ Client-A (và Client-B nếu có) mở trình duyệt qua proxy, truy cập đích kiểm thử.</w:t>
      </w:r>
    </w:p>
    <w:p w14:paraId="4E053B12" w14:textId="77777777" w:rsidR="00051DF2" w:rsidRPr="00DD10F0" w:rsidRDefault="00000000">
      <w:r w:rsidRPr="00DD10F0">
        <w:t>Bước 3. Đối chiếu trang trả về, thời gian phản hồi, bypass nếu có và log trên WEB-PROXY.</w:t>
      </w:r>
    </w:p>
    <w:p w14:paraId="39B7EDD1" w14:textId="77777777" w:rsidR="00051DF2" w:rsidRPr="00DD10F0" w:rsidRDefault="00000000">
      <w:r w:rsidRPr="00DD10F0">
        <w:t>Kỳ vọng theo đề: Hard block.</w:t>
      </w:r>
    </w:p>
    <w:p w14:paraId="602B4151" w14:textId="77777777" w:rsidR="00051DF2" w:rsidRPr="00DD10F0" w:rsidRDefault="00000000">
      <w:r w:rsidRPr="00DD10F0">
        <w:t>Kết quả thực tế: [GHI KẾT QUẢ THỰC TẾ]. Đánh giá: [ĐẠT / KHÔNG ĐẠT / CHƯA KIỂM THỬ].</w:t>
      </w:r>
    </w:p>
    <w:p w14:paraId="7675AAD2" w14:textId="77777777" w:rsidR="00051DF2" w:rsidRPr="00DD10F0" w:rsidRDefault="00000000">
      <w:r w:rsidRPr="00DD10F0">
        <w:t>[CHÈN ẢNH MINH CHỨNG: KB3: cấu hình policy + màn hình Client + log]</w:t>
      </w:r>
    </w:p>
    <w:p w14:paraId="1B2737CC" w14:textId="77777777" w:rsidR="00051DF2" w:rsidRPr="00DD10F0" w:rsidRDefault="00000000">
      <w:pPr>
        <w:pStyle w:val="Heading2"/>
        <w:rPr>
          <w:color w:val="auto"/>
        </w:rPr>
      </w:pPr>
      <w:r w:rsidRPr="00DD10F0">
        <w:rPr>
          <w:color w:val="auto"/>
        </w:rPr>
        <w:t>7.4. Kịch bản 4 – Warning</w:t>
      </w:r>
    </w:p>
    <w:p w14:paraId="4A944A2D" w14:textId="77777777" w:rsidR="00051DF2" w:rsidRPr="00DD10F0" w:rsidRDefault="00000000">
      <w:r w:rsidRPr="00DD10F0">
        <w:t>Bước 1. Kiểm tra cấu hình áp dụng cho weapons, politics, religion.</w:t>
      </w:r>
    </w:p>
    <w:p w14:paraId="35EE7B9C" w14:textId="77777777" w:rsidR="00051DF2" w:rsidRPr="00DD10F0" w:rsidRDefault="00000000">
      <w:r w:rsidRPr="00DD10F0">
        <w:t>Bước 2. Từ Client-A (và Client-B nếu có) mở trình duyệt qua proxy, truy cập đích kiểm thử.</w:t>
      </w:r>
    </w:p>
    <w:p w14:paraId="1908F2A8" w14:textId="77777777" w:rsidR="00051DF2" w:rsidRPr="00DD10F0" w:rsidRDefault="00000000">
      <w:r w:rsidRPr="00DD10F0">
        <w:t>Bước 3. Đối chiếu trang trả về, thời gian phản hồi, bypass nếu có và log trên WEB-PROXY.</w:t>
      </w:r>
    </w:p>
    <w:p w14:paraId="0751C87D" w14:textId="77777777" w:rsidR="00051DF2" w:rsidRPr="00DD10F0" w:rsidRDefault="00000000">
      <w:r w:rsidRPr="00DD10F0">
        <w:t>Kỳ vọng theo đề: Cảnh báo; bypass tạm.</w:t>
      </w:r>
    </w:p>
    <w:p w14:paraId="67851263" w14:textId="77777777" w:rsidR="00051DF2" w:rsidRPr="00DD10F0" w:rsidRDefault="00000000">
      <w:r w:rsidRPr="00DD10F0">
        <w:t>Kết quả thực tế: [GHI KẾT QUẢ THỰC TẾ]. Đánh giá: [ĐẠT / KHÔNG ĐẠT / CHƯA KIỂM THỬ].</w:t>
      </w:r>
    </w:p>
    <w:p w14:paraId="771F5BE5" w14:textId="77777777" w:rsidR="00051DF2" w:rsidRPr="00DD10F0" w:rsidRDefault="00000000">
      <w:r w:rsidRPr="00DD10F0">
        <w:t>[CHÈN ẢNH MINH CHỨNG: KB4: cấu hình policy + màn hình Client + log]</w:t>
      </w:r>
    </w:p>
    <w:p w14:paraId="09154AAB" w14:textId="77777777" w:rsidR="00051DF2" w:rsidRPr="00DD10F0" w:rsidRDefault="00000000">
      <w:pPr>
        <w:pStyle w:val="Heading2"/>
        <w:rPr>
          <w:color w:val="auto"/>
        </w:rPr>
      </w:pPr>
      <w:r w:rsidRPr="00DD10F0">
        <w:rPr>
          <w:color w:val="auto"/>
        </w:rPr>
        <w:t>7.5. Kịch bản 5 – Education</w:t>
      </w:r>
    </w:p>
    <w:p w14:paraId="10DE39F2" w14:textId="77777777" w:rsidR="00051DF2" w:rsidRPr="00DD10F0" w:rsidRDefault="00000000">
      <w:r w:rsidRPr="00DD10F0">
        <w:t>Bước 1. Kiểm tra cấu hình áp dụng cho education.</w:t>
      </w:r>
    </w:p>
    <w:p w14:paraId="3861B8C1" w14:textId="77777777" w:rsidR="00051DF2" w:rsidRPr="00DD10F0" w:rsidRDefault="00000000">
      <w:r w:rsidRPr="00DD10F0">
        <w:t>Bước 2. Từ Client-A (và Client-B nếu có) mở trình duyệt qua proxy, truy cập đích kiểm thử.</w:t>
      </w:r>
    </w:p>
    <w:p w14:paraId="17F994AA" w14:textId="77777777" w:rsidR="00051DF2" w:rsidRPr="00DD10F0" w:rsidRDefault="00000000">
      <w:r w:rsidRPr="00DD10F0">
        <w:t>Bước 3. Đối chiếu trang trả về, thời gian phản hồi, bypass nếu có và log trên WEB-PROXY.</w:t>
      </w:r>
    </w:p>
    <w:p w14:paraId="5CC8FB59" w14:textId="77777777" w:rsidR="00051DF2" w:rsidRPr="00DD10F0" w:rsidRDefault="00000000">
      <w:r w:rsidRPr="00DD10F0">
        <w:t>Kỳ vọng theo đề: Allow.</w:t>
      </w:r>
    </w:p>
    <w:p w14:paraId="255F6B03" w14:textId="77777777" w:rsidR="00051DF2" w:rsidRPr="00DD10F0" w:rsidRDefault="00000000">
      <w:r w:rsidRPr="00DD10F0">
        <w:t>Kết quả thực tế: [GHI KẾT QUẢ THỰC TẾ]. Đánh giá: [ĐẠT / KHÔNG ĐẠT / CHƯA KIỂM THỬ].</w:t>
      </w:r>
    </w:p>
    <w:p w14:paraId="58991839" w14:textId="77777777" w:rsidR="00051DF2" w:rsidRPr="00DD10F0" w:rsidRDefault="00000000">
      <w:r w:rsidRPr="00DD10F0">
        <w:t>[CHÈN ẢNH MINH CHỨNG: KB5: cấu hình policy + màn hình Client + log]</w:t>
      </w:r>
    </w:p>
    <w:p w14:paraId="04431D26" w14:textId="77777777" w:rsidR="00051DF2" w:rsidRPr="00DD10F0" w:rsidRDefault="00000000">
      <w:pPr>
        <w:pStyle w:val="Heading2"/>
        <w:rPr>
          <w:color w:val="auto"/>
        </w:rPr>
      </w:pPr>
      <w:r w:rsidRPr="00DD10F0">
        <w:rPr>
          <w:color w:val="auto"/>
        </w:rPr>
        <w:lastRenderedPageBreak/>
        <w:t>7.6. Kịch bản 6 – Entertainment/Game</w:t>
      </w:r>
    </w:p>
    <w:p w14:paraId="1DC1F780" w14:textId="77777777" w:rsidR="00051DF2" w:rsidRPr="00DD10F0" w:rsidRDefault="00000000">
      <w:r w:rsidRPr="00DD10F0">
        <w:t>Bước 1. Kiểm tra cấu hình áp dụng cho entertainment, games.</w:t>
      </w:r>
    </w:p>
    <w:p w14:paraId="3540A1EC" w14:textId="77777777" w:rsidR="00051DF2" w:rsidRPr="00DD10F0" w:rsidRDefault="00000000">
      <w:r w:rsidRPr="00DD10F0">
        <w:t>Bước 2. Từ Client-A (và Client-B nếu có) mở trình duyệt qua proxy, truy cập đích kiểm thử.</w:t>
      </w:r>
    </w:p>
    <w:p w14:paraId="0B90ABF6" w14:textId="77777777" w:rsidR="00051DF2" w:rsidRPr="00DD10F0" w:rsidRDefault="00000000">
      <w:r w:rsidRPr="00DD10F0">
        <w:t>Bước 3. Đối chiếu trang trả về, thời gian phản hồi, bypass nếu có và log trên WEB-PROXY.</w:t>
      </w:r>
    </w:p>
    <w:p w14:paraId="4821ABF2" w14:textId="77777777" w:rsidR="00051DF2" w:rsidRPr="00DD10F0" w:rsidRDefault="00000000">
      <w:r w:rsidRPr="00DD10F0">
        <w:t>Kỳ vọng theo đề: Chỉ trong khung 60 phút theo policy.</w:t>
      </w:r>
    </w:p>
    <w:p w14:paraId="4ECE49DD" w14:textId="77777777" w:rsidR="00051DF2" w:rsidRPr="00DD10F0" w:rsidRDefault="00000000">
      <w:r w:rsidRPr="00DD10F0">
        <w:t>Kết quả thực tế: [GHI KẾT QUẢ THỰC TẾ]. Đánh giá: [ĐẠT / KHÔNG ĐẠT / CHƯA KIỂM THỬ].</w:t>
      </w:r>
    </w:p>
    <w:p w14:paraId="5AF49327" w14:textId="77777777" w:rsidR="00051DF2" w:rsidRPr="00DD10F0" w:rsidRDefault="00000000">
      <w:r w:rsidRPr="00DD10F0">
        <w:t>[CHÈN ẢNH MINH CHỨNG: KB6: cấu hình policy + màn hình Client + log]</w:t>
      </w:r>
    </w:p>
    <w:p w14:paraId="73BE2046" w14:textId="77777777" w:rsidR="00051DF2" w:rsidRPr="00DD10F0" w:rsidRDefault="00000000">
      <w:pPr>
        <w:pStyle w:val="Heading2"/>
        <w:rPr>
          <w:color w:val="auto"/>
        </w:rPr>
      </w:pPr>
      <w:r w:rsidRPr="00DD10F0">
        <w:rPr>
          <w:color w:val="auto"/>
        </w:rPr>
        <w:t>7.7. Kịch bản 7 – Streaming</w:t>
      </w:r>
    </w:p>
    <w:p w14:paraId="5FE906DA" w14:textId="77777777" w:rsidR="00051DF2" w:rsidRPr="00DD10F0" w:rsidRDefault="00000000">
      <w:r w:rsidRPr="00DD10F0">
        <w:t>Bước 1. Kiểm tra cấu hình áp dụng cho streaming.</w:t>
      </w:r>
    </w:p>
    <w:p w14:paraId="09B8C8EB" w14:textId="77777777" w:rsidR="00051DF2" w:rsidRPr="00DD10F0" w:rsidRDefault="00000000">
      <w:r w:rsidRPr="00DD10F0">
        <w:t>Bước 2. Từ Client-A (và Client-B nếu có) mở trình duyệt qua proxy, truy cập đích kiểm thử.</w:t>
      </w:r>
    </w:p>
    <w:p w14:paraId="11008C2E" w14:textId="77777777" w:rsidR="00051DF2" w:rsidRPr="00DD10F0" w:rsidRDefault="00000000">
      <w:r w:rsidRPr="00DD10F0">
        <w:t>Bước 3. Đối chiếu trang trả về, thời gian phản hồi, bypass nếu có và log trên WEB-PROXY.</w:t>
      </w:r>
    </w:p>
    <w:p w14:paraId="5D0E8C03" w14:textId="77777777" w:rsidR="00051DF2" w:rsidRPr="00DD10F0" w:rsidRDefault="00000000">
      <w:r w:rsidRPr="00DD10F0">
        <w:t>Kỳ vọng theo đề: Cảnh báo; bypass tạm.</w:t>
      </w:r>
    </w:p>
    <w:p w14:paraId="121E3DFD" w14:textId="77777777" w:rsidR="00051DF2" w:rsidRPr="00DD10F0" w:rsidRDefault="00000000">
      <w:r w:rsidRPr="00DD10F0">
        <w:t>Kết quả thực tế: [GHI KẾT QUẢ THỰC TẾ]. Đánh giá: [ĐẠT / KHÔNG ĐẠT / CHƯA KIỂM THỬ].</w:t>
      </w:r>
    </w:p>
    <w:p w14:paraId="2D3CBFCB" w14:textId="77777777" w:rsidR="00051DF2" w:rsidRPr="00DD10F0" w:rsidRDefault="00000000">
      <w:r w:rsidRPr="00DD10F0">
        <w:t>[CHÈN ẢNH MINH CHỨNG: KB7: cấu hình policy + màn hình Client + log]</w:t>
      </w:r>
    </w:p>
    <w:p w14:paraId="0E96A105" w14:textId="77777777" w:rsidR="00051DF2" w:rsidRPr="00DD10F0" w:rsidRDefault="00000000">
      <w:pPr>
        <w:pStyle w:val="Heading2"/>
        <w:rPr>
          <w:color w:val="auto"/>
        </w:rPr>
      </w:pPr>
      <w:r w:rsidRPr="00DD10F0">
        <w:rPr>
          <w:color w:val="auto"/>
        </w:rPr>
        <w:t>7.8. Kịch bản 8 – Specific Game</w:t>
      </w:r>
    </w:p>
    <w:p w14:paraId="43AC013A" w14:textId="77777777" w:rsidR="00051DF2" w:rsidRPr="00DD10F0" w:rsidRDefault="00000000">
      <w:r w:rsidRPr="00DD10F0">
        <w:t>Bước 1. Kiểm tra cấu hình áp dụng cho blockedgame.</w:t>
      </w:r>
    </w:p>
    <w:p w14:paraId="38B7E1B1" w14:textId="77777777" w:rsidR="00051DF2" w:rsidRPr="00DD10F0" w:rsidRDefault="00000000">
      <w:r w:rsidRPr="00DD10F0">
        <w:t>Bước 2. Từ Client-A (và Client-B nếu có) mở trình duyệt qua proxy, truy cập đích kiểm thử.</w:t>
      </w:r>
    </w:p>
    <w:p w14:paraId="015A120E" w14:textId="77777777" w:rsidR="00051DF2" w:rsidRPr="00DD10F0" w:rsidRDefault="00000000">
      <w:r w:rsidRPr="00DD10F0">
        <w:t>Bước 3. Đối chiếu trang trả về, thời gian phản hồi, bypass nếu có và log trên WEB-PROXY.</w:t>
      </w:r>
    </w:p>
    <w:p w14:paraId="777352E3" w14:textId="77777777" w:rsidR="00051DF2" w:rsidRPr="00DD10F0" w:rsidRDefault="00000000">
      <w:r w:rsidRPr="00DD10F0">
        <w:t>Kỳ vọng theo đề: Hard block.</w:t>
      </w:r>
    </w:p>
    <w:p w14:paraId="1E3FCA53" w14:textId="77777777" w:rsidR="00051DF2" w:rsidRPr="00DD10F0" w:rsidRDefault="00000000">
      <w:r w:rsidRPr="00DD10F0">
        <w:t>Kết quả thực tế: [GHI KẾT QUẢ THỰC TẾ]. Đánh giá: [ĐẠT / KHÔNG ĐẠT / CHƯA KIỂM THỬ].</w:t>
      </w:r>
    </w:p>
    <w:p w14:paraId="10419AE9" w14:textId="77777777" w:rsidR="00051DF2" w:rsidRPr="00DD10F0" w:rsidRDefault="00000000">
      <w:r w:rsidRPr="00DD10F0">
        <w:t>[CHÈN ẢNH MINH CHỨNG: KB8: cấu hình policy + màn hình Client + log]</w:t>
      </w:r>
    </w:p>
    <w:p w14:paraId="3FE09E6F" w14:textId="77777777" w:rsidR="00051DF2" w:rsidRPr="00DD10F0" w:rsidRDefault="00000000">
      <w:pPr>
        <w:pStyle w:val="Heading2"/>
        <w:rPr>
          <w:color w:val="auto"/>
        </w:rPr>
      </w:pPr>
      <w:r w:rsidRPr="00DD10F0">
        <w:rPr>
          <w:color w:val="auto"/>
        </w:rPr>
        <w:t>7.9. Kịch bản 9 – Antivirus</w:t>
      </w:r>
    </w:p>
    <w:p w14:paraId="272ACE3C" w14:textId="77777777" w:rsidR="00051DF2" w:rsidRPr="00DD10F0" w:rsidRDefault="00000000">
      <w:r w:rsidRPr="00DD10F0">
        <w:t>Bước 1. Kiểm tra cấu hình áp dụng cho download/files/eicar.com.txt.</w:t>
      </w:r>
    </w:p>
    <w:p w14:paraId="30369955" w14:textId="77777777" w:rsidR="00051DF2" w:rsidRPr="00DD10F0" w:rsidRDefault="00000000">
      <w:r w:rsidRPr="00DD10F0">
        <w:t>Bước 2. Từ Client-A (và Client-B nếu có) mở trình duyệt qua proxy, truy cập đích kiểm thử.</w:t>
      </w:r>
    </w:p>
    <w:p w14:paraId="39A51AEF" w14:textId="77777777" w:rsidR="00051DF2" w:rsidRPr="00DD10F0" w:rsidRDefault="00000000">
      <w:r w:rsidRPr="00DD10F0">
        <w:t>Bước 3. Đối chiếu trang trả về, thời gian phản hồi, bypass nếu có và log trên WEB-PROXY.</w:t>
      </w:r>
    </w:p>
    <w:p w14:paraId="0E07207D" w14:textId="77777777" w:rsidR="00051DF2" w:rsidRPr="00DD10F0" w:rsidRDefault="00000000">
      <w:r w:rsidRPr="00DD10F0">
        <w:t>Kỳ vọng theo đề: AV phát hiện/chặn khi tích hợp đúng.</w:t>
      </w:r>
    </w:p>
    <w:p w14:paraId="427610D6" w14:textId="77777777" w:rsidR="00051DF2" w:rsidRPr="00DD10F0" w:rsidRDefault="00000000">
      <w:r w:rsidRPr="00DD10F0">
        <w:t>Kết quả thực tế: [GHI KẾT QUẢ THỰC TẾ]. Đánh giá: [ĐẠT / KHÔNG ĐẠT / CHƯA KIỂM THỬ].</w:t>
      </w:r>
    </w:p>
    <w:p w14:paraId="4670A8C6" w14:textId="77777777" w:rsidR="00051DF2" w:rsidRPr="00DD10F0" w:rsidRDefault="00000000">
      <w:r w:rsidRPr="00DD10F0">
        <w:t>[CHÈN ẢNH MINH CHỨNG: KB9: cấu hình policy + màn hình Client + log]</w:t>
      </w:r>
    </w:p>
    <w:p w14:paraId="6B079542" w14:textId="77777777" w:rsidR="00051DF2" w:rsidRPr="00DD10F0" w:rsidRDefault="00000000">
      <w:pPr>
        <w:pStyle w:val="Heading2"/>
        <w:rPr>
          <w:color w:val="auto"/>
        </w:rPr>
      </w:pPr>
      <w:r w:rsidRPr="00DD10F0">
        <w:rPr>
          <w:color w:val="auto"/>
        </w:rPr>
        <w:lastRenderedPageBreak/>
        <w:t>7.10. Kịch bản 10 – Size</w:t>
      </w:r>
    </w:p>
    <w:p w14:paraId="1CF6034F" w14:textId="77777777" w:rsidR="00051DF2" w:rsidRPr="00DD10F0" w:rsidRDefault="00000000">
      <w:r w:rsidRPr="00DD10F0">
        <w:t>Bước 1. Kiểm tra cấu hình áp dụng cho 100MB.bin và 110MB.bin.</w:t>
      </w:r>
    </w:p>
    <w:p w14:paraId="24E9AAC5" w14:textId="77777777" w:rsidR="00051DF2" w:rsidRPr="00DD10F0" w:rsidRDefault="00000000">
      <w:r w:rsidRPr="00DD10F0">
        <w:t>Bước 2. Từ Client-A (và Client-B nếu có) mở trình duyệt qua proxy, truy cập đích kiểm thử.</w:t>
      </w:r>
    </w:p>
    <w:p w14:paraId="3348FC78" w14:textId="77777777" w:rsidR="00051DF2" w:rsidRPr="00DD10F0" w:rsidRDefault="00000000">
      <w:r w:rsidRPr="00DD10F0">
        <w:t>Bước 3. Đối chiếu trang trả về, thời gian phản hồi, bypass nếu có và log trên WEB-PROXY.</w:t>
      </w:r>
    </w:p>
    <w:p w14:paraId="120A4437" w14:textId="77777777" w:rsidR="00051DF2" w:rsidRPr="00DD10F0" w:rsidRDefault="00000000">
      <w:r w:rsidRPr="00DD10F0">
        <w:t>Kỳ vọng theo đề: 100 MB được xử lý; 110 MB bị chặn nếu strict ACL hoạt động.</w:t>
      </w:r>
    </w:p>
    <w:p w14:paraId="2EE7A36F" w14:textId="77777777" w:rsidR="00051DF2" w:rsidRPr="00DD10F0" w:rsidRDefault="00000000">
      <w:r w:rsidRPr="00DD10F0">
        <w:t>Kết quả thực tế: [GHI KẾT QUẢ THỰC TẾ]. Đánh giá: [ĐẠT / KHÔNG ĐẠT / CHƯA KIỂM THỬ].</w:t>
      </w:r>
    </w:p>
    <w:p w14:paraId="0775AEAC" w14:textId="77777777" w:rsidR="00051DF2" w:rsidRPr="00DD10F0" w:rsidRDefault="00000000">
      <w:r w:rsidRPr="00DD10F0">
        <w:t>[CHÈN ẢNH MINH CHỨNG: KB10: cấu hình policy + màn hình Client + log]</w:t>
      </w:r>
    </w:p>
    <w:p w14:paraId="48BAABB0" w14:textId="77777777" w:rsidR="00051DF2" w:rsidRPr="00DD10F0" w:rsidRDefault="00000000">
      <w:pPr>
        <w:pStyle w:val="Heading1"/>
        <w:rPr>
          <w:color w:val="auto"/>
        </w:rPr>
      </w:pPr>
      <w:r w:rsidRPr="00DD10F0">
        <w:rPr>
          <w:color w:val="auto"/>
        </w:rPr>
        <w:t>8. LOGGING, XỬ LÝ SỰ CỐ VÀ HTTPS MỞ RỘNG</w:t>
      </w:r>
    </w:p>
    <w:p w14:paraId="3C596969" w14:textId="77777777" w:rsidR="00051DF2" w:rsidRPr="00DD10F0" w:rsidRDefault="00000000">
      <w:r w:rsidRPr="00DD10F0">
        <w:t>Bước 22. Kiểm tra log và lưu bằng chứng:</w:t>
      </w:r>
    </w:p>
    <w:p w14:paraId="4D2DBF41" w14:textId="77777777" w:rsidR="00051DF2" w:rsidRPr="00DD10F0" w:rsidRDefault="00000000">
      <w:pPr>
        <w:ind w:left="397"/>
      </w:pPr>
      <w:r w:rsidRPr="00DD10F0">
        <w:rPr>
          <w:rFonts w:ascii="Consolas" w:hAnsi="Consolas"/>
          <w:sz w:val="18"/>
        </w:rPr>
        <w:t>sudo tail -n 80 /var/log/e2guardian/access.log</w:t>
      </w:r>
      <w:r w:rsidRPr="00DD10F0">
        <w:rPr>
          <w:rFonts w:ascii="Consolas" w:hAnsi="Consolas"/>
          <w:sz w:val="18"/>
        </w:rPr>
        <w:br/>
        <w:t>sudo tail -n 80 /var/log/squid/access.log</w:t>
      </w:r>
      <w:r w:rsidRPr="00DD10F0">
        <w:rPr>
          <w:rFonts w:ascii="Consolas" w:hAnsi="Consolas"/>
          <w:sz w:val="18"/>
        </w:rPr>
        <w:br/>
        <w:t>sudo journalctl -u e2guardian -n 60 --no-pager</w:t>
      </w:r>
      <w:r w:rsidRPr="00DD10F0">
        <w:rPr>
          <w:rFonts w:ascii="Consolas" w:hAnsi="Consolas"/>
          <w:sz w:val="18"/>
        </w:rPr>
        <w:br/>
        <w:t>sudo journalctl -u clamav-daemon -n 60 --no-pager</w:t>
      </w:r>
    </w:p>
    <w:p w14:paraId="6F0EFFD8" w14:textId="77777777" w:rsidR="00051DF2" w:rsidRPr="00DD10F0" w:rsidRDefault="00000000">
      <w:r w:rsidRPr="00DD10F0">
        <w:t>pfSense: Status → System Logs → Firewall; Diagnostics → States. Nếu browser lỗi nhưng E2Guardian không có log, kiểm tra proxy browser và kết nối 10.6.0.30:8080 trước.</w:t>
      </w:r>
    </w:p>
    <w:p w14:paraId="2D79FC81" w14:textId="77777777" w:rsidR="00051DF2" w:rsidRPr="00DD10F0" w:rsidRDefault="00000000">
      <w:r w:rsidRPr="00DD10F0">
        <w:t>HTTPS inspection (mở rộng): sử dụng CA riêng trong lab, E2Guardian SSL MITM, import CA trên client thử nghiệm. Không dùng CA này trên máy thật hoặc lưu lượng bên ngoài lab; không đính kèm private key trong báo cáo.</w:t>
      </w:r>
    </w:p>
    <w:p w14:paraId="3BD89E3B" w14:textId="77777777" w:rsidR="00051DF2" w:rsidRPr="00DD10F0" w:rsidRDefault="00000000">
      <w:pPr>
        <w:pStyle w:val="Heading1"/>
        <w:rPr>
          <w:color w:val="auto"/>
        </w:rPr>
      </w:pPr>
      <w:r w:rsidRPr="00DD10F0">
        <w:rPr>
          <w:color w:val="auto"/>
        </w:rPr>
        <w:t>9. TRẢ LỜI 10 CÂU HỎI PHÂN TÍCH</w:t>
      </w:r>
    </w:p>
    <w:p w14:paraId="003B0E36" w14:textId="77777777" w:rsidR="00051DF2" w:rsidRPr="00DD10F0" w:rsidRDefault="00000000">
      <w:pPr>
        <w:pStyle w:val="Heading2"/>
        <w:rPr>
          <w:color w:val="auto"/>
        </w:rPr>
      </w:pPr>
      <w:r w:rsidRPr="00DD10F0">
        <w:rPr>
          <w:color w:val="auto"/>
        </w:rPr>
        <w:t>Câu 1. Vì sao không cài Squid/SquidGuard trực tiếp trên pfSense?</w:t>
      </w:r>
    </w:p>
    <w:p w14:paraId="749CD9BF" w14:textId="77777777" w:rsidR="00051DF2" w:rsidRPr="00DD10F0" w:rsidRDefault="00000000">
      <w:r w:rsidRPr="00DD10F0">
        <w:t>Trả lời: Theo thiết kế LAB 7, triển khai proxy trên Ubuntu riêng để tránh phụ thuộc các package pfSense đã bị đánh dấu không còn được duy trì, đồng thời tách firewall khỏi chức năng lọc nội dung.</w:t>
      </w:r>
    </w:p>
    <w:p w14:paraId="405A7411" w14:textId="77777777" w:rsidR="00051DF2" w:rsidRPr="00DD10F0" w:rsidRDefault="00000000">
      <w:pPr>
        <w:pStyle w:val="Heading2"/>
        <w:rPr>
          <w:color w:val="auto"/>
        </w:rPr>
      </w:pPr>
      <w:r w:rsidRPr="00DD10F0">
        <w:rPr>
          <w:color w:val="auto"/>
        </w:rPr>
        <w:t>Câu 2. Firewall và Web Proxy khác nhau thế nào?</w:t>
      </w:r>
    </w:p>
    <w:p w14:paraId="692385D1" w14:textId="77777777" w:rsidR="00051DF2" w:rsidRPr="00DD10F0" w:rsidRDefault="00000000">
      <w:r w:rsidRPr="00DD10F0">
        <w:t>Trả lời: pfSense chủ yếu kiểm soát IP, cổng, giao thức, state và thời gian. Proxy HTTP có thể đọc URL, hostname, HTTP headers và nội dung HTTP để áp dụng category, cảnh báo, antivirus khi được cấu hình.</w:t>
      </w:r>
    </w:p>
    <w:p w14:paraId="12D1945F" w14:textId="77777777" w:rsidR="00051DF2" w:rsidRPr="00DD10F0" w:rsidRDefault="00000000">
      <w:pPr>
        <w:pStyle w:val="Heading2"/>
        <w:rPr>
          <w:color w:val="auto"/>
        </w:rPr>
      </w:pPr>
      <w:r w:rsidRPr="00DD10F0">
        <w:rPr>
          <w:color w:val="auto"/>
        </w:rPr>
        <w:t>Câu 3. Vì sao block direct TCP 80/443?</w:t>
      </w:r>
    </w:p>
    <w:p w14:paraId="0D35B424" w14:textId="77777777" w:rsidR="00051DF2" w:rsidRPr="00DD10F0" w:rsidRDefault="00000000">
      <w:r w:rsidRPr="00DD10F0">
        <w:t>Trả lời: Nếu không chặn, người dùng có thể bỏ cấu hình proxy và truy cập web trực tiếp, không đi qua chính sách E2Guardian.</w:t>
      </w:r>
    </w:p>
    <w:p w14:paraId="604C8252" w14:textId="77777777" w:rsidR="00051DF2" w:rsidRPr="00DD10F0" w:rsidRDefault="00000000">
      <w:pPr>
        <w:pStyle w:val="Heading2"/>
        <w:rPr>
          <w:color w:val="auto"/>
        </w:rPr>
      </w:pPr>
      <w:r w:rsidRPr="00DD10F0">
        <w:rPr>
          <w:color w:val="auto"/>
        </w:rPr>
        <w:t>Câu 4. Vì sao không nên lọc category website thật chỉ bằng IP?</w:t>
      </w:r>
    </w:p>
    <w:p w14:paraId="72307B4C" w14:textId="77777777" w:rsidR="00051DF2" w:rsidRPr="00DD10F0" w:rsidRDefault="00000000">
      <w:r w:rsidRPr="00DD10F0">
        <w:t>Trả lời: Một IP có thể phục vụ nhiều domain qua CDN/shared hosting; IP cũng có thể đổi theo thời gian. Lọc IP không phân biệt chính xác hostname/category.</w:t>
      </w:r>
    </w:p>
    <w:p w14:paraId="48F707F2" w14:textId="77777777" w:rsidR="00051DF2" w:rsidRPr="00DD10F0" w:rsidRDefault="00000000">
      <w:pPr>
        <w:pStyle w:val="Heading2"/>
        <w:rPr>
          <w:color w:val="auto"/>
        </w:rPr>
      </w:pPr>
      <w:r w:rsidRPr="00DD10F0">
        <w:rPr>
          <w:color w:val="auto"/>
        </w:rPr>
        <w:lastRenderedPageBreak/>
        <w:t>Câu 5. Temporary bypass khác hard block?</w:t>
      </w:r>
    </w:p>
    <w:p w14:paraId="47F8BA23" w14:textId="77777777" w:rsidR="00051DF2" w:rsidRPr="00DD10F0" w:rsidRDefault="00000000">
      <w:r w:rsidRPr="00DD10F0">
        <w:t>Trả lời: Hard block từ chối không cho tự vượt qua. Temporary bypass yêu cầu xác nhận và cho phép truy cập trong thời gian hữu hạn theo chính sách.</w:t>
      </w:r>
    </w:p>
    <w:p w14:paraId="2C09A7C8" w14:textId="77777777" w:rsidR="00051DF2" w:rsidRPr="00DD10F0" w:rsidRDefault="00000000">
      <w:pPr>
        <w:pStyle w:val="Heading2"/>
        <w:rPr>
          <w:color w:val="auto"/>
        </w:rPr>
      </w:pPr>
      <w:r w:rsidRPr="00DD10F0">
        <w:rPr>
          <w:color w:val="auto"/>
        </w:rPr>
        <w:t>Câu 6. Vì sao không quét nội dung EICAR HTTPS nếu không MITM?</w:t>
      </w:r>
    </w:p>
    <w:p w14:paraId="0976800C" w14:textId="77777777" w:rsidR="00051DF2" w:rsidRPr="00DD10F0" w:rsidRDefault="00000000">
      <w:r w:rsidRPr="00DD10F0">
        <w:t>Trả lời: Nội dung HTTPS được mã hóa giữa client và server; proxy không có khả năng đọc payload để đưa vào scanner nếu không có cơ chế giải mã hợp lệ.</w:t>
      </w:r>
    </w:p>
    <w:p w14:paraId="221AFE6A" w14:textId="77777777" w:rsidR="00051DF2" w:rsidRPr="00DD10F0" w:rsidRDefault="00000000">
      <w:pPr>
        <w:pStyle w:val="Heading2"/>
        <w:rPr>
          <w:color w:val="auto"/>
        </w:rPr>
      </w:pPr>
      <w:r w:rsidRPr="00DD10F0">
        <w:rPr>
          <w:color w:val="auto"/>
        </w:rPr>
        <w:t>Câu 7. Rủi ro khi lộ private key CA HTTPS inspection?</w:t>
      </w:r>
    </w:p>
    <w:p w14:paraId="009EE8E0" w14:textId="77777777" w:rsidR="00051DF2" w:rsidRPr="00DD10F0" w:rsidRDefault="00000000">
      <w:r w:rsidRPr="00DD10F0">
        <w:t>Trả lời: Kẻ có private key có thể giả mạo chứng chỉ được CA đó tin cậy, tạo nguy cơ chặn đọc và giả mạo kết nối TLS trên các client tin CA.</w:t>
      </w:r>
    </w:p>
    <w:p w14:paraId="6B588DF9" w14:textId="77777777" w:rsidR="00051DF2" w:rsidRPr="00DD10F0" w:rsidRDefault="00000000">
      <w:pPr>
        <w:pStyle w:val="Heading2"/>
        <w:rPr>
          <w:color w:val="auto"/>
        </w:rPr>
      </w:pPr>
      <w:r w:rsidRPr="00DD10F0">
        <w:rPr>
          <w:color w:val="auto"/>
        </w:rPr>
        <w:t>Câu 8. maxcontentfilecachescansize có luôn là hard size limit?</w:t>
      </w:r>
    </w:p>
    <w:p w14:paraId="3F4B76EE" w14:textId="77777777" w:rsidR="00051DF2" w:rsidRPr="00DD10F0" w:rsidRDefault="00000000">
      <w:r w:rsidRPr="00DD10F0">
        <w:t>Trả lời: Không. Tham số này liên quan kích thước nội dung cache/scan, không nhất thiết chặn tải xuống. Phải xác minh cơ chế hard limit riêng và kiểm thử file 100/110 MB.</w:t>
      </w:r>
    </w:p>
    <w:p w14:paraId="4D1E5603" w14:textId="77777777" w:rsidR="00051DF2" w:rsidRPr="00DD10F0" w:rsidRDefault="00000000">
      <w:pPr>
        <w:pStyle w:val="Heading2"/>
        <w:rPr>
          <w:color w:val="auto"/>
        </w:rPr>
      </w:pPr>
      <w:r w:rsidRPr="00DD10F0">
        <w:rPr>
          <w:color w:val="auto"/>
        </w:rPr>
        <w:t>Câu 9. Vì sao Schedule 60 phút không phải daily category quota?</w:t>
      </w:r>
    </w:p>
    <w:p w14:paraId="1FD68ADB" w14:textId="77777777" w:rsidR="00051DF2" w:rsidRPr="00DD10F0" w:rsidRDefault="00000000">
      <w:r w:rsidRPr="00DD10F0">
        <w:t>Trả lời: Schedule xác định cửa sổ giờ cố định. Quota theo dõi tổng thời gian sử dụng của từng người/nhóm trong ngày, có thể tích lũy nhiều phiên.</w:t>
      </w:r>
    </w:p>
    <w:p w14:paraId="0499BE44" w14:textId="77777777" w:rsidR="00051DF2" w:rsidRPr="00DD10F0" w:rsidRDefault="00000000">
      <w:pPr>
        <w:pStyle w:val="Heading2"/>
        <w:rPr>
          <w:color w:val="auto"/>
        </w:rPr>
      </w:pPr>
      <w:r w:rsidRPr="00DD10F0">
        <w:rPr>
          <w:color w:val="auto"/>
        </w:rPr>
        <w:t>Câu 10. Browser lỗi nhưng không có log E2Guardian, kiểm tra gì đầu tiên?</w:t>
      </w:r>
    </w:p>
    <w:p w14:paraId="1924EDDA" w14:textId="77777777" w:rsidR="00051DF2" w:rsidRPr="00DD10F0" w:rsidRDefault="00000000">
      <w:r w:rsidRPr="00DD10F0">
        <w:t>Trả lời: Kiểm tra trình duyệt có trỏ đến 10.6.0.30:8080 hay không, kết nối mạng/cổng 8080 và dịch vụ E2Guardian trước khi kết luận policy sai.</w:t>
      </w:r>
    </w:p>
    <w:p w14:paraId="7F920E61" w14:textId="660F5412" w:rsidR="00051DF2" w:rsidRPr="00DD10F0" w:rsidRDefault="00051DF2"/>
    <w:sectPr w:rsidR="00051DF2" w:rsidRPr="00DD10F0" w:rsidSect="00034616">
      <w:pgSz w:w="12240" w:h="15840"/>
      <w:pgMar w:top="1247"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334070">
    <w:abstractNumId w:val="8"/>
  </w:num>
  <w:num w:numId="2" w16cid:durableId="1166432676">
    <w:abstractNumId w:val="6"/>
  </w:num>
  <w:num w:numId="3" w16cid:durableId="152915560">
    <w:abstractNumId w:val="5"/>
  </w:num>
  <w:num w:numId="4" w16cid:durableId="463931273">
    <w:abstractNumId w:val="4"/>
  </w:num>
  <w:num w:numId="5" w16cid:durableId="1181235729">
    <w:abstractNumId w:val="7"/>
  </w:num>
  <w:num w:numId="6" w16cid:durableId="525874669">
    <w:abstractNumId w:val="3"/>
  </w:num>
  <w:num w:numId="7" w16cid:durableId="977149300">
    <w:abstractNumId w:val="2"/>
  </w:num>
  <w:num w:numId="8" w16cid:durableId="211842705">
    <w:abstractNumId w:val="1"/>
  </w:num>
  <w:num w:numId="9" w16cid:durableId="171607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DF2"/>
    <w:rsid w:val="0006063C"/>
    <w:rsid w:val="0015074B"/>
    <w:rsid w:val="0029639D"/>
    <w:rsid w:val="00326F90"/>
    <w:rsid w:val="00585E9C"/>
    <w:rsid w:val="00727A21"/>
    <w:rsid w:val="00AA1D8D"/>
    <w:rsid w:val="00B47730"/>
    <w:rsid w:val="00CB0664"/>
    <w:rsid w:val="00DA42CB"/>
    <w:rsid w:val="00DD1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1BA66"/>
  <w14:defaultImageDpi w14:val="300"/>
  <w15:docId w15:val="{0FBCE3B5-C5FE-400C-8F46-E81269F24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2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2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2313</Words>
  <Characters>13187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Dương</cp:lastModifiedBy>
  <cp:revision>3</cp:revision>
  <dcterms:created xsi:type="dcterms:W3CDTF">2026-10-20T06:59:00Z</dcterms:created>
  <dcterms:modified xsi:type="dcterms:W3CDTF">2026-10-20T06:59:00Z</dcterms:modified>
  <cp:category/>
</cp:coreProperties>
</file>