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46EFC" w14:textId="60F771B8" w:rsidR="00B92849" w:rsidRPr="004432DF" w:rsidRDefault="00000000" w:rsidP="004432DF">
      <w:pPr>
        <w:pStyle w:val="Title"/>
        <w:jc w:val="center"/>
        <w:rPr>
          <w:rFonts w:ascii="Times New Roman" w:hAnsi="Times New Roman" w:cs="Times New Roman"/>
          <w:color w:val="auto"/>
          <w:lang w:val="vi-VN"/>
        </w:rPr>
      </w:pPr>
      <w:r w:rsidRPr="004432DF">
        <w:rPr>
          <w:rFonts w:ascii="Times New Roman" w:hAnsi="Times New Roman" w:cs="Times New Roman"/>
          <w:color w:val="auto"/>
        </w:rPr>
        <w:t>LOCAL DNS ATTACK</w:t>
      </w:r>
      <w:r w:rsidRPr="004432DF">
        <w:rPr>
          <w:rFonts w:ascii="Times New Roman" w:hAnsi="Times New Roman" w:cs="Times New Roman"/>
          <w:color w:val="auto"/>
        </w:rPr>
        <w:br/>
        <w:t>DNS SPOOFING VÀ CACHE POISONING</w:t>
      </w:r>
    </w:p>
    <w:p w14:paraId="66B2994E" w14:textId="77777777" w:rsidR="00B92849" w:rsidRPr="004432DF" w:rsidRDefault="00B92849">
      <w:pPr>
        <w:rPr>
          <w:rFonts w:cs="Times New Roman"/>
        </w:rPr>
      </w:pPr>
    </w:p>
    <w:tbl>
      <w:tblPr>
        <w:tblStyle w:val="TableGrid"/>
        <w:tblW w:w="0" w:type="auto"/>
        <w:jc w:val="center"/>
        <w:tblLook w:val="04A0" w:firstRow="1" w:lastRow="0" w:firstColumn="1" w:lastColumn="0" w:noHBand="0" w:noVBand="1"/>
      </w:tblPr>
      <w:tblGrid>
        <w:gridCol w:w="3134"/>
        <w:gridCol w:w="5496"/>
      </w:tblGrid>
      <w:tr w:rsidR="004432DF" w:rsidRPr="004432DF" w14:paraId="5A82087B" w14:textId="77777777" w:rsidTr="004432DF">
        <w:trPr>
          <w:jc w:val="center"/>
        </w:trPr>
        <w:tc>
          <w:tcPr>
            <w:tcW w:w="3360" w:type="dxa"/>
          </w:tcPr>
          <w:p w14:paraId="6CB02491" w14:textId="77777777" w:rsidR="00B92849" w:rsidRPr="004432DF" w:rsidRDefault="00000000">
            <w:pPr>
              <w:rPr>
                <w:rFonts w:cs="Times New Roman"/>
              </w:rPr>
            </w:pPr>
            <w:r w:rsidRPr="004432DF">
              <w:rPr>
                <w:rFonts w:cs="Times New Roman"/>
              </w:rPr>
              <w:t>Thông tin</w:t>
            </w:r>
          </w:p>
        </w:tc>
        <w:tc>
          <w:tcPr>
            <w:tcW w:w="5496" w:type="dxa"/>
          </w:tcPr>
          <w:p w14:paraId="3C77C9B5" w14:textId="77777777" w:rsidR="00B92849" w:rsidRPr="004432DF" w:rsidRDefault="00000000">
            <w:pPr>
              <w:rPr>
                <w:rFonts w:cs="Times New Roman"/>
              </w:rPr>
            </w:pPr>
            <w:r w:rsidRPr="004432DF">
              <w:rPr>
                <w:rFonts w:cs="Times New Roman"/>
              </w:rPr>
              <w:t>Nội dung</w:t>
            </w:r>
          </w:p>
        </w:tc>
      </w:tr>
      <w:tr w:rsidR="004432DF" w:rsidRPr="004432DF" w14:paraId="543F4F55" w14:textId="77777777" w:rsidTr="004432DF">
        <w:trPr>
          <w:jc w:val="center"/>
        </w:trPr>
        <w:tc>
          <w:tcPr>
            <w:tcW w:w="3360" w:type="dxa"/>
          </w:tcPr>
          <w:p w14:paraId="498C4DD2" w14:textId="77777777" w:rsidR="00B92849" w:rsidRPr="004432DF" w:rsidRDefault="00000000">
            <w:pPr>
              <w:rPr>
                <w:rFonts w:cs="Times New Roman"/>
              </w:rPr>
            </w:pPr>
            <w:r w:rsidRPr="004432DF">
              <w:rPr>
                <w:rFonts w:cs="Times New Roman"/>
              </w:rPr>
              <w:t xml:space="preserve">Sinh </w:t>
            </w:r>
            <w:proofErr w:type="spellStart"/>
            <w:r w:rsidRPr="004432DF">
              <w:rPr>
                <w:rFonts w:cs="Times New Roman"/>
              </w:rPr>
              <w:t>viên</w:t>
            </w:r>
            <w:proofErr w:type="spellEnd"/>
          </w:p>
        </w:tc>
        <w:tc>
          <w:tcPr>
            <w:tcW w:w="5496" w:type="dxa"/>
          </w:tcPr>
          <w:p w14:paraId="269243C9" w14:textId="77777777" w:rsidR="00B92849" w:rsidRPr="004432DF" w:rsidRDefault="00000000">
            <w:pPr>
              <w:rPr>
                <w:rFonts w:cs="Times New Roman"/>
              </w:rPr>
            </w:pPr>
            <w:r w:rsidRPr="004432DF">
              <w:rPr>
                <w:rFonts w:cs="Times New Roman"/>
              </w:rPr>
              <w:t>Dương Nguyên</w:t>
            </w:r>
          </w:p>
        </w:tc>
      </w:tr>
      <w:tr w:rsidR="004432DF" w:rsidRPr="004432DF" w14:paraId="7D0B7979" w14:textId="77777777" w:rsidTr="004432DF">
        <w:trPr>
          <w:jc w:val="center"/>
        </w:trPr>
        <w:tc>
          <w:tcPr>
            <w:tcW w:w="3360" w:type="dxa"/>
          </w:tcPr>
          <w:p w14:paraId="1BD35D80" w14:textId="77777777" w:rsidR="00B92849" w:rsidRPr="004432DF" w:rsidRDefault="00000000">
            <w:pPr>
              <w:rPr>
                <w:rFonts w:cs="Times New Roman"/>
              </w:rPr>
            </w:pPr>
            <w:proofErr w:type="spellStart"/>
            <w:r w:rsidRPr="004432DF">
              <w:rPr>
                <w:rFonts w:cs="Times New Roman"/>
              </w:rPr>
              <w:t>Lớp</w:t>
            </w:r>
            <w:proofErr w:type="spellEnd"/>
          </w:p>
        </w:tc>
        <w:tc>
          <w:tcPr>
            <w:tcW w:w="5496" w:type="dxa"/>
          </w:tcPr>
          <w:p w14:paraId="16B6C760" w14:textId="77777777" w:rsidR="00B92849" w:rsidRPr="004432DF" w:rsidRDefault="00000000">
            <w:pPr>
              <w:rPr>
                <w:rFonts w:cs="Times New Roman"/>
              </w:rPr>
            </w:pPr>
            <w:r w:rsidRPr="004432DF">
              <w:rPr>
                <w:rFonts w:cs="Times New Roman"/>
              </w:rPr>
              <w:t>CNPM2</w:t>
            </w:r>
          </w:p>
        </w:tc>
      </w:tr>
      <w:tr w:rsidR="004432DF" w:rsidRPr="004432DF" w14:paraId="469F53A6" w14:textId="77777777" w:rsidTr="004432DF">
        <w:trPr>
          <w:jc w:val="center"/>
        </w:trPr>
        <w:tc>
          <w:tcPr>
            <w:tcW w:w="3360" w:type="dxa"/>
          </w:tcPr>
          <w:p w14:paraId="3C4021BA" w14:textId="77777777" w:rsidR="00B92849" w:rsidRPr="004432DF" w:rsidRDefault="00000000">
            <w:pPr>
              <w:rPr>
                <w:rFonts w:cs="Times New Roman"/>
              </w:rPr>
            </w:pPr>
            <w:r w:rsidRPr="004432DF">
              <w:rPr>
                <w:rFonts w:cs="Times New Roman"/>
              </w:rPr>
              <w:t>MSSV</w:t>
            </w:r>
          </w:p>
        </w:tc>
        <w:tc>
          <w:tcPr>
            <w:tcW w:w="5496" w:type="dxa"/>
          </w:tcPr>
          <w:p w14:paraId="035A9F56" w14:textId="750120B5" w:rsidR="00B92849" w:rsidRPr="004432DF" w:rsidRDefault="004432DF">
            <w:pPr>
              <w:rPr>
                <w:rFonts w:cs="Times New Roman"/>
              </w:rPr>
            </w:pPr>
            <w:r w:rsidRPr="004432DF">
              <w:rPr>
                <w:rFonts w:cs="Times New Roman"/>
              </w:rPr>
              <w:t>1150080150</w:t>
            </w:r>
          </w:p>
        </w:tc>
      </w:tr>
      <w:tr w:rsidR="004432DF" w:rsidRPr="004432DF" w14:paraId="554F7EB4" w14:textId="77777777" w:rsidTr="004432DF">
        <w:trPr>
          <w:jc w:val="center"/>
        </w:trPr>
        <w:tc>
          <w:tcPr>
            <w:tcW w:w="3360" w:type="dxa"/>
          </w:tcPr>
          <w:p w14:paraId="1FA17108" w14:textId="77777777" w:rsidR="00B92849" w:rsidRPr="004432DF" w:rsidRDefault="00000000">
            <w:pPr>
              <w:rPr>
                <w:rFonts w:cs="Times New Roman"/>
              </w:rPr>
            </w:pPr>
            <w:r w:rsidRPr="004432DF">
              <w:rPr>
                <w:rFonts w:cs="Times New Roman"/>
              </w:rPr>
              <w:t>Link video YouTube</w:t>
            </w:r>
          </w:p>
        </w:tc>
        <w:tc>
          <w:tcPr>
            <w:tcW w:w="5496" w:type="dxa"/>
          </w:tcPr>
          <w:p w14:paraId="0F79F8EE" w14:textId="77777777" w:rsidR="00B92849" w:rsidRPr="004432DF" w:rsidRDefault="00000000">
            <w:pPr>
              <w:rPr>
                <w:rFonts w:cs="Times New Roman"/>
              </w:rPr>
            </w:pPr>
            <w:r w:rsidRPr="004432DF">
              <w:rPr>
                <w:rFonts w:cs="Times New Roman"/>
              </w:rPr>
              <w:t>........................................................................................</w:t>
            </w:r>
          </w:p>
        </w:tc>
      </w:tr>
    </w:tbl>
    <w:p w14:paraId="6264F83E" w14:textId="77777777" w:rsidR="00B92849" w:rsidRPr="004432DF" w:rsidRDefault="00000000">
      <w:pPr>
        <w:rPr>
          <w:rFonts w:cs="Times New Roman"/>
        </w:rPr>
      </w:pPr>
      <w:r w:rsidRPr="004432DF">
        <w:rPr>
          <w:rFonts w:cs="Times New Roman"/>
        </w:rPr>
        <w:br w:type="page"/>
      </w:r>
    </w:p>
    <w:p w14:paraId="56945ED4" w14:textId="77777777" w:rsidR="00B92849" w:rsidRPr="004432DF" w:rsidRDefault="00000000">
      <w:pPr>
        <w:pStyle w:val="Heading1"/>
        <w:rPr>
          <w:rFonts w:ascii="Times New Roman" w:hAnsi="Times New Roman" w:cs="Times New Roman"/>
          <w:color w:val="auto"/>
        </w:rPr>
      </w:pPr>
      <w:r w:rsidRPr="004432DF">
        <w:rPr>
          <w:rFonts w:ascii="Times New Roman" w:hAnsi="Times New Roman" w:cs="Times New Roman"/>
          <w:color w:val="auto"/>
        </w:rPr>
        <w:lastRenderedPageBreak/>
        <w:t>I. MỤC TIÊU VÀ PHẠM VI</w:t>
      </w:r>
    </w:p>
    <w:p w14:paraId="1506D1F8" w14:textId="77777777" w:rsidR="00B92849" w:rsidRPr="004432DF" w:rsidRDefault="00000000">
      <w:pPr>
        <w:rPr>
          <w:rFonts w:cs="Times New Roman"/>
        </w:rPr>
      </w:pPr>
      <w:r w:rsidRPr="004432DF">
        <w:rPr>
          <w:rFonts w:cs="Times New Roman"/>
        </w:rPr>
        <w:t>Xây dựng mạng ảo DNS-LAB tách biệt sau pfSense; cấu hình BIND9 làm DNS authoritative nội bộ và recursive/cache; xác minh DNS baseline; thực hiện ba tác vụ trong phạm vi lab: thay đổi hosts file, direct DNS spoofing và DNS cache poisoning; thu thập gói DNS và khôi phục trạng thái ban đầu.</w:t>
      </w:r>
    </w:p>
    <w:p w14:paraId="41B1E099" w14:textId="77777777" w:rsidR="00B92849" w:rsidRPr="004432DF" w:rsidRDefault="00000000">
      <w:pPr>
        <w:rPr>
          <w:rFonts w:cs="Times New Roman"/>
        </w:rPr>
      </w:pPr>
      <w:r w:rsidRPr="004432DF">
        <w:rPr>
          <w:rFonts w:cs="Times New Roman"/>
        </w:rPr>
        <w:t>Chỉ thực hiện trên mạng ảo cô lập 10.9.0.0/24, tên miền .test và các IP mô phỏng được tài liệu quy định. Không thử trên mạng thật, Wi-Fi, mạng trường hay dịch vụ bên ngoài.</w:t>
      </w:r>
    </w:p>
    <w:p w14:paraId="60022EB0" w14:textId="77777777" w:rsidR="00B92849" w:rsidRPr="004432DF" w:rsidRDefault="00000000">
      <w:pPr>
        <w:pStyle w:val="Heading1"/>
        <w:rPr>
          <w:rFonts w:ascii="Times New Roman" w:hAnsi="Times New Roman" w:cs="Times New Roman"/>
          <w:color w:val="auto"/>
        </w:rPr>
      </w:pPr>
      <w:r w:rsidRPr="004432DF">
        <w:rPr>
          <w:rFonts w:ascii="Times New Roman" w:hAnsi="Times New Roman" w:cs="Times New Roman"/>
          <w:color w:val="auto"/>
        </w:rPr>
        <w:t>II. MÔ HÌNH VÀ THIẾT BỊ</w:t>
      </w:r>
    </w:p>
    <w:tbl>
      <w:tblPr>
        <w:tblStyle w:val="TableGrid"/>
        <w:tblW w:w="0" w:type="auto"/>
        <w:jc w:val="center"/>
        <w:tblLook w:val="04A0" w:firstRow="1" w:lastRow="0" w:firstColumn="1" w:lastColumn="0" w:noHBand="0" w:noVBand="1"/>
      </w:tblPr>
      <w:tblGrid>
        <w:gridCol w:w="2877"/>
        <w:gridCol w:w="2877"/>
        <w:gridCol w:w="2876"/>
      </w:tblGrid>
      <w:tr w:rsidR="004432DF" w:rsidRPr="004432DF" w14:paraId="26648CAA" w14:textId="77777777">
        <w:trPr>
          <w:jc w:val="center"/>
        </w:trPr>
        <w:tc>
          <w:tcPr>
            <w:tcW w:w="2880" w:type="dxa"/>
          </w:tcPr>
          <w:p w14:paraId="4EC5FF5C" w14:textId="77777777" w:rsidR="00B92849" w:rsidRPr="004432DF" w:rsidRDefault="00000000">
            <w:pPr>
              <w:rPr>
                <w:rFonts w:cs="Times New Roman"/>
              </w:rPr>
            </w:pPr>
            <w:r w:rsidRPr="004432DF">
              <w:rPr>
                <w:rFonts w:cs="Times New Roman"/>
              </w:rPr>
              <w:t>Thành phần</w:t>
            </w:r>
          </w:p>
        </w:tc>
        <w:tc>
          <w:tcPr>
            <w:tcW w:w="2880" w:type="dxa"/>
          </w:tcPr>
          <w:p w14:paraId="1CE25C11" w14:textId="77777777" w:rsidR="00B92849" w:rsidRPr="004432DF" w:rsidRDefault="00000000">
            <w:pPr>
              <w:rPr>
                <w:rFonts w:cs="Times New Roman"/>
              </w:rPr>
            </w:pPr>
            <w:r w:rsidRPr="004432DF">
              <w:rPr>
                <w:rFonts w:cs="Times New Roman"/>
              </w:rPr>
              <w:t>Vai trò</w:t>
            </w:r>
          </w:p>
        </w:tc>
        <w:tc>
          <w:tcPr>
            <w:tcW w:w="2880" w:type="dxa"/>
          </w:tcPr>
          <w:p w14:paraId="32F2C461" w14:textId="77777777" w:rsidR="00B92849" w:rsidRPr="004432DF" w:rsidRDefault="00000000">
            <w:pPr>
              <w:rPr>
                <w:rFonts w:cs="Times New Roman"/>
              </w:rPr>
            </w:pPr>
            <w:r w:rsidRPr="004432DF">
              <w:rPr>
                <w:rFonts w:cs="Times New Roman"/>
              </w:rPr>
              <w:t>Địa chỉ IP</w:t>
            </w:r>
          </w:p>
        </w:tc>
      </w:tr>
      <w:tr w:rsidR="004432DF" w:rsidRPr="004432DF" w14:paraId="246D818E" w14:textId="77777777">
        <w:trPr>
          <w:jc w:val="center"/>
        </w:trPr>
        <w:tc>
          <w:tcPr>
            <w:tcW w:w="2880" w:type="dxa"/>
          </w:tcPr>
          <w:p w14:paraId="7A751DE9" w14:textId="77777777" w:rsidR="00B92849" w:rsidRPr="004432DF" w:rsidRDefault="00000000">
            <w:pPr>
              <w:rPr>
                <w:rFonts w:cs="Times New Roman"/>
              </w:rPr>
            </w:pPr>
            <w:proofErr w:type="spellStart"/>
            <w:r w:rsidRPr="004432DF">
              <w:rPr>
                <w:rFonts w:cs="Times New Roman"/>
              </w:rPr>
              <w:t>pfSense</w:t>
            </w:r>
            <w:proofErr w:type="spellEnd"/>
            <w:r w:rsidRPr="004432DF">
              <w:rPr>
                <w:rFonts w:cs="Times New Roman"/>
              </w:rPr>
              <w:t xml:space="preserve"> – DNSLAB</w:t>
            </w:r>
          </w:p>
        </w:tc>
        <w:tc>
          <w:tcPr>
            <w:tcW w:w="2880" w:type="dxa"/>
          </w:tcPr>
          <w:p w14:paraId="7A0970C6" w14:textId="77777777" w:rsidR="00B92849" w:rsidRPr="004432DF" w:rsidRDefault="00000000">
            <w:pPr>
              <w:rPr>
                <w:rFonts w:cs="Times New Roman"/>
              </w:rPr>
            </w:pPr>
            <w:r w:rsidRPr="004432DF">
              <w:rPr>
                <w:rFonts w:cs="Times New Roman"/>
              </w:rPr>
              <w:t>Gateway/firewall</w:t>
            </w:r>
          </w:p>
        </w:tc>
        <w:tc>
          <w:tcPr>
            <w:tcW w:w="2880" w:type="dxa"/>
          </w:tcPr>
          <w:p w14:paraId="573842F4" w14:textId="77777777" w:rsidR="00B92849" w:rsidRPr="004432DF" w:rsidRDefault="00000000">
            <w:pPr>
              <w:rPr>
                <w:rFonts w:cs="Times New Roman"/>
              </w:rPr>
            </w:pPr>
            <w:r w:rsidRPr="004432DF">
              <w:rPr>
                <w:rFonts w:cs="Times New Roman"/>
              </w:rPr>
              <w:t>10.9.0.1/24</w:t>
            </w:r>
          </w:p>
        </w:tc>
      </w:tr>
      <w:tr w:rsidR="004432DF" w:rsidRPr="004432DF" w14:paraId="41B73F49" w14:textId="77777777">
        <w:trPr>
          <w:jc w:val="center"/>
        </w:trPr>
        <w:tc>
          <w:tcPr>
            <w:tcW w:w="2880" w:type="dxa"/>
          </w:tcPr>
          <w:p w14:paraId="180FE22E" w14:textId="77777777" w:rsidR="00B92849" w:rsidRPr="004432DF" w:rsidRDefault="00000000">
            <w:pPr>
              <w:rPr>
                <w:rFonts w:cs="Times New Roman"/>
              </w:rPr>
            </w:pPr>
            <w:r w:rsidRPr="004432DF">
              <w:rPr>
                <w:rFonts w:cs="Times New Roman"/>
              </w:rPr>
              <w:t>DNS-SERVER – Ubuntu 24.04</w:t>
            </w:r>
          </w:p>
        </w:tc>
        <w:tc>
          <w:tcPr>
            <w:tcW w:w="2880" w:type="dxa"/>
          </w:tcPr>
          <w:p w14:paraId="3464BE07" w14:textId="77777777" w:rsidR="00B92849" w:rsidRPr="004432DF" w:rsidRDefault="00000000">
            <w:pPr>
              <w:rPr>
                <w:rFonts w:cs="Times New Roman"/>
              </w:rPr>
            </w:pPr>
            <w:r w:rsidRPr="004432DF">
              <w:rPr>
                <w:rFonts w:cs="Times New Roman"/>
              </w:rPr>
              <w:t>BIND9 resolver/cache</w:t>
            </w:r>
          </w:p>
        </w:tc>
        <w:tc>
          <w:tcPr>
            <w:tcW w:w="2880" w:type="dxa"/>
          </w:tcPr>
          <w:p w14:paraId="17DAD8AE" w14:textId="77777777" w:rsidR="00B92849" w:rsidRPr="004432DF" w:rsidRDefault="00000000">
            <w:pPr>
              <w:rPr>
                <w:rFonts w:cs="Times New Roman"/>
              </w:rPr>
            </w:pPr>
            <w:r w:rsidRPr="004432DF">
              <w:rPr>
                <w:rFonts w:cs="Times New Roman"/>
              </w:rPr>
              <w:t>10.9.0.10/24</w:t>
            </w:r>
          </w:p>
        </w:tc>
      </w:tr>
      <w:tr w:rsidR="004432DF" w:rsidRPr="004432DF" w14:paraId="642E0756" w14:textId="77777777">
        <w:trPr>
          <w:jc w:val="center"/>
        </w:trPr>
        <w:tc>
          <w:tcPr>
            <w:tcW w:w="2880" w:type="dxa"/>
          </w:tcPr>
          <w:p w14:paraId="2E03B693" w14:textId="77777777" w:rsidR="00B92849" w:rsidRPr="004432DF" w:rsidRDefault="00000000">
            <w:pPr>
              <w:rPr>
                <w:rFonts w:cs="Times New Roman"/>
              </w:rPr>
            </w:pPr>
            <w:r w:rsidRPr="004432DF">
              <w:rPr>
                <w:rFonts w:cs="Times New Roman"/>
              </w:rPr>
              <w:t>VICTIM – Ubuntu 24.04</w:t>
            </w:r>
          </w:p>
        </w:tc>
        <w:tc>
          <w:tcPr>
            <w:tcW w:w="2880" w:type="dxa"/>
          </w:tcPr>
          <w:p w14:paraId="5F80042F" w14:textId="77777777" w:rsidR="00B92849" w:rsidRPr="004432DF" w:rsidRDefault="00000000">
            <w:pPr>
              <w:rPr>
                <w:rFonts w:cs="Times New Roman"/>
              </w:rPr>
            </w:pPr>
            <w:r w:rsidRPr="004432DF">
              <w:rPr>
                <w:rFonts w:cs="Times New Roman"/>
              </w:rPr>
              <w:t>Máy truy vấn DNS</w:t>
            </w:r>
          </w:p>
        </w:tc>
        <w:tc>
          <w:tcPr>
            <w:tcW w:w="2880" w:type="dxa"/>
          </w:tcPr>
          <w:p w14:paraId="4D2D76A9" w14:textId="77777777" w:rsidR="00B92849" w:rsidRPr="004432DF" w:rsidRDefault="00000000">
            <w:pPr>
              <w:rPr>
                <w:rFonts w:cs="Times New Roman"/>
              </w:rPr>
            </w:pPr>
            <w:r w:rsidRPr="004432DF">
              <w:rPr>
                <w:rFonts w:cs="Times New Roman"/>
              </w:rPr>
              <w:t>10.9.0.100/24</w:t>
            </w:r>
          </w:p>
        </w:tc>
      </w:tr>
      <w:tr w:rsidR="004432DF" w:rsidRPr="004432DF" w14:paraId="3D44DF7F" w14:textId="77777777">
        <w:trPr>
          <w:jc w:val="center"/>
        </w:trPr>
        <w:tc>
          <w:tcPr>
            <w:tcW w:w="2880" w:type="dxa"/>
          </w:tcPr>
          <w:p w14:paraId="54DC5531" w14:textId="77777777" w:rsidR="00B92849" w:rsidRPr="004432DF" w:rsidRDefault="00000000">
            <w:pPr>
              <w:rPr>
                <w:rFonts w:cs="Times New Roman"/>
              </w:rPr>
            </w:pPr>
            <w:r w:rsidRPr="004432DF">
              <w:rPr>
                <w:rFonts w:cs="Times New Roman"/>
              </w:rPr>
              <w:t>ATTACKER – Kali</w:t>
            </w:r>
          </w:p>
        </w:tc>
        <w:tc>
          <w:tcPr>
            <w:tcW w:w="2880" w:type="dxa"/>
          </w:tcPr>
          <w:p w14:paraId="23BD28AC" w14:textId="77777777" w:rsidR="00B92849" w:rsidRPr="004432DF" w:rsidRDefault="00000000">
            <w:pPr>
              <w:rPr>
                <w:rFonts w:cs="Times New Roman"/>
              </w:rPr>
            </w:pPr>
            <w:r w:rsidRPr="004432DF">
              <w:rPr>
                <w:rFonts w:cs="Times New Roman"/>
              </w:rPr>
              <w:t>Wireshark/Scapy</w:t>
            </w:r>
          </w:p>
        </w:tc>
        <w:tc>
          <w:tcPr>
            <w:tcW w:w="2880" w:type="dxa"/>
          </w:tcPr>
          <w:p w14:paraId="2ACE093B" w14:textId="77777777" w:rsidR="00B92849" w:rsidRPr="004432DF" w:rsidRDefault="00000000">
            <w:pPr>
              <w:rPr>
                <w:rFonts w:cs="Times New Roman"/>
              </w:rPr>
            </w:pPr>
            <w:r w:rsidRPr="004432DF">
              <w:rPr>
                <w:rFonts w:cs="Times New Roman"/>
              </w:rPr>
              <w:t>10.9.0.200/24</w:t>
            </w:r>
          </w:p>
        </w:tc>
      </w:tr>
      <w:tr w:rsidR="004432DF" w:rsidRPr="004432DF" w14:paraId="0177C7AD" w14:textId="77777777">
        <w:trPr>
          <w:jc w:val="center"/>
        </w:trPr>
        <w:tc>
          <w:tcPr>
            <w:tcW w:w="2880" w:type="dxa"/>
          </w:tcPr>
          <w:p w14:paraId="163ED46B" w14:textId="77777777" w:rsidR="00B92849" w:rsidRPr="004432DF" w:rsidRDefault="00000000">
            <w:pPr>
              <w:rPr>
                <w:rFonts w:cs="Times New Roman"/>
              </w:rPr>
            </w:pPr>
            <w:r w:rsidRPr="004432DF">
              <w:rPr>
                <w:rFonts w:cs="Times New Roman"/>
              </w:rPr>
              <w:t>APP-TEST/AUTH-DNS</w:t>
            </w:r>
          </w:p>
        </w:tc>
        <w:tc>
          <w:tcPr>
            <w:tcW w:w="2880" w:type="dxa"/>
          </w:tcPr>
          <w:p w14:paraId="0367D914" w14:textId="77777777" w:rsidR="00B92849" w:rsidRPr="004432DF" w:rsidRDefault="00000000">
            <w:pPr>
              <w:rPr>
                <w:rFonts w:cs="Times New Roman"/>
              </w:rPr>
            </w:pPr>
            <w:r w:rsidRPr="004432DF">
              <w:rPr>
                <w:rFonts w:cs="Times New Roman"/>
              </w:rPr>
              <w:t>DNS authoritative mô phỏng</w:t>
            </w:r>
          </w:p>
        </w:tc>
        <w:tc>
          <w:tcPr>
            <w:tcW w:w="2880" w:type="dxa"/>
          </w:tcPr>
          <w:p w14:paraId="41FF7D54" w14:textId="77777777" w:rsidR="00B92849" w:rsidRPr="004432DF" w:rsidRDefault="00000000">
            <w:pPr>
              <w:rPr>
                <w:rFonts w:cs="Times New Roman"/>
              </w:rPr>
            </w:pPr>
            <w:r w:rsidRPr="004432DF">
              <w:rPr>
                <w:rFonts w:cs="Times New Roman"/>
              </w:rPr>
              <w:t>172.16.6.20</w:t>
            </w:r>
          </w:p>
        </w:tc>
      </w:tr>
      <w:tr w:rsidR="004432DF" w:rsidRPr="004432DF" w14:paraId="51F75FDD" w14:textId="77777777">
        <w:trPr>
          <w:jc w:val="center"/>
        </w:trPr>
        <w:tc>
          <w:tcPr>
            <w:tcW w:w="2880" w:type="dxa"/>
          </w:tcPr>
          <w:p w14:paraId="6B33E840" w14:textId="77777777" w:rsidR="00B92849" w:rsidRPr="004432DF" w:rsidRDefault="00000000">
            <w:pPr>
              <w:rPr>
                <w:rFonts w:cs="Times New Roman"/>
              </w:rPr>
            </w:pPr>
            <w:r w:rsidRPr="004432DF">
              <w:rPr>
                <w:rFonts w:cs="Times New Roman"/>
              </w:rPr>
              <w:t>DMZ-WEB</w:t>
            </w:r>
          </w:p>
        </w:tc>
        <w:tc>
          <w:tcPr>
            <w:tcW w:w="2880" w:type="dxa"/>
          </w:tcPr>
          <w:p w14:paraId="4161C621" w14:textId="77777777" w:rsidR="00B92849" w:rsidRPr="004432DF" w:rsidRDefault="00000000">
            <w:pPr>
              <w:rPr>
                <w:rFonts w:cs="Times New Roman"/>
              </w:rPr>
            </w:pPr>
            <w:r w:rsidRPr="004432DF">
              <w:rPr>
                <w:rFonts w:cs="Times New Roman"/>
              </w:rPr>
              <w:t>Website hợp lệ</w:t>
            </w:r>
          </w:p>
        </w:tc>
        <w:tc>
          <w:tcPr>
            <w:tcW w:w="2880" w:type="dxa"/>
          </w:tcPr>
          <w:p w14:paraId="5EFAAE23" w14:textId="77777777" w:rsidR="00B92849" w:rsidRPr="004432DF" w:rsidRDefault="00000000">
            <w:pPr>
              <w:rPr>
                <w:rFonts w:cs="Times New Roman"/>
              </w:rPr>
            </w:pPr>
            <w:r w:rsidRPr="004432DF">
              <w:rPr>
                <w:rFonts w:cs="Times New Roman"/>
              </w:rPr>
              <w:t>172.16.6.10</w:t>
            </w:r>
          </w:p>
        </w:tc>
      </w:tr>
      <w:tr w:rsidR="004432DF" w:rsidRPr="004432DF" w14:paraId="6FB8E8DD" w14:textId="77777777">
        <w:trPr>
          <w:jc w:val="center"/>
        </w:trPr>
        <w:tc>
          <w:tcPr>
            <w:tcW w:w="2880" w:type="dxa"/>
          </w:tcPr>
          <w:p w14:paraId="1A257163" w14:textId="77777777" w:rsidR="00B92849" w:rsidRPr="004432DF" w:rsidRDefault="00000000">
            <w:pPr>
              <w:rPr>
                <w:rFonts w:cs="Times New Roman"/>
              </w:rPr>
            </w:pPr>
            <w:r w:rsidRPr="004432DF">
              <w:rPr>
                <w:rFonts w:cs="Times New Roman"/>
              </w:rPr>
              <w:t>HOST MGMT</w:t>
            </w:r>
          </w:p>
        </w:tc>
        <w:tc>
          <w:tcPr>
            <w:tcW w:w="2880" w:type="dxa"/>
          </w:tcPr>
          <w:p w14:paraId="297B9D1C" w14:textId="77777777" w:rsidR="00B92849" w:rsidRPr="004432DF" w:rsidRDefault="00000000">
            <w:pPr>
              <w:rPr>
                <w:rFonts w:cs="Times New Roman"/>
              </w:rPr>
            </w:pPr>
            <w:r w:rsidRPr="004432DF">
              <w:rPr>
                <w:rFonts w:cs="Times New Roman"/>
              </w:rPr>
              <w:t>Máy quản trị</w:t>
            </w:r>
          </w:p>
        </w:tc>
        <w:tc>
          <w:tcPr>
            <w:tcW w:w="2880" w:type="dxa"/>
          </w:tcPr>
          <w:p w14:paraId="06471337" w14:textId="77777777" w:rsidR="00B92849" w:rsidRPr="004432DF" w:rsidRDefault="00000000">
            <w:pPr>
              <w:rPr>
                <w:rFonts w:cs="Times New Roman"/>
              </w:rPr>
            </w:pPr>
            <w:r w:rsidRPr="004432DF">
              <w:rPr>
                <w:rFonts w:cs="Times New Roman"/>
              </w:rPr>
              <w:t>192.168.56.1</w:t>
            </w:r>
          </w:p>
        </w:tc>
      </w:tr>
    </w:tbl>
    <w:p w14:paraId="23CA55DB" w14:textId="77777777" w:rsidR="00B92849" w:rsidRPr="004432DF" w:rsidRDefault="00000000">
      <w:pPr>
        <w:rPr>
          <w:rFonts w:cs="Times New Roman"/>
        </w:rPr>
      </w:pPr>
      <w:proofErr w:type="spellStart"/>
      <w:r w:rsidRPr="004432DF">
        <w:rPr>
          <w:rFonts w:cs="Times New Roman"/>
        </w:rPr>
        <w:t>Các</w:t>
      </w:r>
      <w:proofErr w:type="spellEnd"/>
      <w:r w:rsidRPr="004432DF">
        <w:rPr>
          <w:rFonts w:cs="Times New Roman"/>
        </w:rPr>
        <w:t xml:space="preserve"> VM DNS-SERVER, VICTIM </w:t>
      </w:r>
      <w:proofErr w:type="spellStart"/>
      <w:r w:rsidRPr="004432DF">
        <w:rPr>
          <w:rFonts w:cs="Times New Roman"/>
        </w:rPr>
        <w:t>và</w:t>
      </w:r>
      <w:proofErr w:type="spellEnd"/>
      <w:r w:rsidRPr="004432DF">
        <w:rPr>
          <w:rFonts w:cs="Times New Roman"/>
        </w:rPr>
        <w:t xml:space="preserve"> ATTACKER nối cùng VirtualBox Internal Network tên dns-lab; pfSense có interface DNSLAB. Hệ thống DMZ và LAN cũ được giữ nguyên.</w:t>
      </w:r>
    </w:p>
    <w:p w14:paraId="244C77DF" w14:textId="77777777" w:rsidR="00B92849" w:rsidRPr="004432DF" w:rsidRDefault="00000000">
      <w:pPr>
        <w:rPr>
          <w:rFonts w:cs="Times New Roman"/>
        </w:rPr>
      </w:pPr>
      <w:r w:rsidRPr="004432DF">
        <w:rPr>
          <w:rFonts w:cs="Times New Roman"/>
        </w:rPr>
        <w:t>SƠ ĐỒ MẠNG: [CHÈN SƠ ĐỒ MẠNG TRANG 1 CỦA ĐỀ HOẶC SƠ ĐỒ TỰ VẼ]</w:t>
      </w:r>
    </w:p>
    <w:p w14:paraId="249F5A2A" w14:textId="77777777" w:rsidR="00B92849" w:rsidRPr="004432DF" w:rsidRDefault="00000000">
      <w:pPr>
        <w:pStyle w:val="Heading1"/>
        <w:rPr>
          <w:rFonts w:ascii="Times New Roman" w:hAnsi="Times New Roman" w:cs="Times New Roman"/>
          <w:color w:val="auto"/>
        </w:rPr>
      </w:pPr>
      <w:r w:rsidRPr="004432DF">
        <w:rPr>
          <w:rFonts w:ascii="Times New Roman" w:hAnsi="Times New Roman" w:cs="Times New Roman"/>
          <w:color w:val="auto"/>
        </w:rPr>
        <w:t>III. CÁC BƯỚC THỰC HIỆN</w:t>
      </w:r>
    </w:p>
    <w:p w14:paraId="1052C0EC"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1. Sao lưu máy ảo</w:t>
      </w:r>
    </w:p>
    <w:p w14:paraId="51BFD209" w14:textId="77777777" w:rsidR="00B92849" w:rsidRPr="004432DF" w:rsidRDefault="00000000">
      <w:pPr>
        <w:rPr>
          <w:rFonts w:cs="Times New Roman"/>
        </w:rPr>
      </w:pPr>
      <w:r w:rsidRPr="004432DF">
        <w:rPr>
          <w:rFonts w:cs="Times New Roman"/>
        </w:rPr>
        <w:t>Tắt pfSense và Kali; VirtualBox → Snapshots → Take; đặt tên BEFORE_DNS_ATTACK_LAB. Giữ nguyên các interface LAN/MGMT/DMZ cũ.</w:t>
      </w:r>
    </w:p>
    <w:p w14:paraId="46E974DE"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2. Tạo DNSLAB trên pfSense</w:t>
      </w:r>
    </w:p>
    <w:p w14:paraId="05353B13" w14:textId="77777777" w:rsidR="00B92849" w:rsidRPr="004432DF" w:rsidRDefault="00000000">
      <w:pPr>
        <w:rPr>
          <w:rFonts w:cs="Times New Roman"/>
        </w:rPr>
      </w:pPr>
      <w:r w:rsidRPr="004432DF">
        <w:rPr>
          <w:rFonts w:cs="Times New Roman"/>
        </w:rPr>
        <w:t>Tắt pfSense → Settings → Network → Adapter 5 → Enable Network Adapter → Attached to: Internal Network → Name: dns-lab → Cable Connected. Khởi động pfSense → Interfaces → Assignments → Add card mới → Enable → Description: DNSLAB → Static IPv4: 10.9.0.1/24 → Upstream Gateway: None → Save/Apply.</w:t>
      </w:r>
    </w:p>
    <w:p w14:paraId="6627F3E2" w14:textId="77777777" w:rsidR="00B92849" w:rsidRPr="004432DF" w:rsidRDefault="00000000">
      <w:pPr>
        <w:rPr>
          <w:rFonts w:cs="Times New Roman"/>
        </w:rPr>
      </w:pPr>
      <w:r w:rsidRPr="004432DF">
        <w:rPr>
          <w:rFonts w:cs="Times New Roman"/>
        </w:rPr>
        <w:t>Nếu VirtualBox không hỗ trợ Adapter 5, kiểm tra loại VM và giới hạn card mạng; không thay card mạng đang dùng để cố gắng tạo DNSLAB.</w:t>
      </w:r>
    </w:p>
    <w:p w14:paraId="25C416D8" w14:textId="77777777" w:rsidR="00B92849" w:rsidRPr="004432DF" w:rsidRDefault="00000000">
      <w:pPr>
        <w:rPr>
          <w:rFonts w:cs="Times New Roman"/>
        </w:rPr>
      </w:pPr>
      <w:r w:rsidRPr="004432DF">
        <w:rPr>
          <w:rFonts w:cs="Times New Roman"/>
        </w:rPr>
        <w:t>ẢNH MINH CHỨNG – 01 – pfSense DNSLAB 10.9.0.1/24: [CHÈN ẢNH CHỤP THỰC TẾ TẠI ĐÂY]</w:t>
      </w:r>
    </w:p>
    <w:p w14:paraId="6EAD2BF7"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lastRenderedPageBreak/>
        <w:t>Bước 3. Thiết lập firewall cô lập</w:t>
      </w:r>
    </w:p>
    <w:p w14:paraId="047C9839" w14:textId="77777777" w:rsidR="00B92849" w:rsidRPr="004432DF" w:rsidRDefault="00000000">
      <w:pPr>
        <w:rPr>
          <w:rFonts w:cs="Times New Roman"/>
        </w:rPr>
      </w:pPr>
      <w:r w:rsidRPr="004432DF">
        <w:rPr>
          <w:rFonts w:cs="Times New Roman"/>
        </w:rPr>
        <w:t>Firewall → Rules → DNSLAB. Tạo đúng thứ tự bảng dưới đây; bật log cho các rule Block, Apply Changes và Reset States.</w:t>
      </w:r>
    </w:p>
    <w:tbl>
      <w:tblPr>
        <w:tblStyle w:val="TableGrid"/>
        <w:tblW w:w="0" w:type="auto"/>
        <w:jc w:val="center"/>
        <w:tblLook w:val="04A0" w:firstRow="1" w:lastRow="0" w:firstColumn="1" w:lastColumn="0" w:noHBand="0" w:noVBand="1"/>
      </w:tblPr>
      <w:tblGrid>
        <w:gridCol w:w="1701"/>
        <w:gridCol w:w="1707"/>
        <w:gridCol w:w="1717"/>
        <w:gridCol w:w="1783"/>
        <w:gridCol w:w="1722"/>
      </w:tblGrid>
      <w:tr w:rsidR="004432DF" w:rsidRPr="004432DF" w14:paraId="3D6A23BE" w14:textId="77777777">
        <w:trPr>
          <w:jc w:val="center"/>
        </w:trPr>
        <w:tc>
          <w:tcPr>
            <w:tcW w:w="1728" w:type="dxa"/>
          </w:tcPr>
          <w:p w14:paraId="3AE86EFE" w14:textId="77777777" w:rsidR="00B92849" w:rsidRPr="004432DF" w:rsidRDefault="00000000">
            <w:pPr>
              <w:rPr>
                <w:rFonts w:cs="Times New Roman"/>
              </w:rPr>
            </w:pPr>
            <w:r w:rsidRPr="004432DF">
              <w:rPr>
                <w:rFonts w:cs="Times New Roman"/>
              </w:rPr>
              <w:t>Thứ tự</w:t>
            </w:r>
          </w:p>
        </w:tc>
        <w:tc>
          <w:tcPr>
            <w:tcW w:w="1728" w:type="dxa"/>
          </w:tcPr>
          <w:p w14:paraId="01F6C72A" w14:textId="77777777" w:rsidR="00B92849" w:rsidRPr="004432DF" w:rsidRDefault="00000000">
            <w:pPr>
              <w:rPr>
                <w:rFonts w:cs="Times New Roman"/>
              </w:rPr>
            </w:pPr>
            <w:r w:rsidRPr="004432DF">
              <w:rPr>
                <w:rFonts w:cs="Times New Roman"/>
              </w:rPr>
              <w:t>Action</w:t>
            </w:r>
          </w:p>
        </w:tc>
        <w:tc>
          <w:tcPr>
            <w:tcW w:w="1728" w:type="dxa"/>
          </w:tcPr>
          <w:p w14:paraId="73435545" w14:textId="77777777" w:rsidR="00B92849" w:rsidRPr="004432DF" w:rsidRDefault="00000000">
            <w:pPr>
              <w:rPr>
                <w:rFonts w:cs="Times New Roman"/>
              </w:rPr>
            </w:pPr>
            <w:r w:rsidRPr="004432DF">
              <w:rPr>
                <w:rFonts w:cs="Times New Roman"/>
              </w:rPr>
              <w:t>Source</w:t>
            </w:r>
          </w:p>
        </w:tc>
        <w:tc>
          <w:tcPr>
            <w:tcW w:w="1728" w:type="dxa"/>
          </w:tcPr>
          <w:p w14:paraId="792B2F0D" w14:textId="77777777" w:rsidR="00B92849" w:rsidRPr="004432DF" w:rsidRDefault="00000000">
            <w:pPr>
              <w:rPr>
                <w:rFonts w:cs="Times New Roman"/>
              </w:rPr>
            </w:pPr>
            <w:r w:rsidRPr="004432DF">
              <w:rPr>
                <w:rFonts w:cs="Times New Roman"/>
              </w:rPr>
              <w:t>Destination</w:t>
            </w:r>
          </w:p>
        </w:tc>
        <w:tc>
          <w:tcPr>
            <w:tcW w:w="1728" w:type="dxa"/>
          </w:tcPr>
          <w:p w14:paraId="08B907BA" w14:textId="77777777" w:rsidR="00B92849" w:rsidRPr="004432DF" w:rsidRDefault="00000000">
            <w:pPr>
              <w:rPr>
                <w:rFonts w:cs="Times New Roman"/>
              </w:rPr>
            </w:pPr>
            <w:r w:rsidRPr="004432DF">
              <w:rPr>
                <w:rFonts w:cs="Times New Roman"/>
              </w:rPr>
              <w:t>Protocol/Port</w:t>
            </w:r>
          </w:p>
        </w:tc>
      </w:tr>
      <w:tr w:rsidR="004432DF" w:rsidRPr="004432DF" w14:paraId="19FEC329" w14:textId="77777777">
        <w:trPr>
          <w:jc w:val="center"/>
        </w:trPr>
        <w:tc>
          <w:tcPr>
            <w:tcW w:w="1728" w:type="dxa"/>
          </w:tcPr>
          <w:p w14:paraId="2BE9FA34" w14:textId="77777777" w:rsidR="00B92849" w:rsidRPr="004432DF" w:rsidRDefault="00000000">
            <w:pPr>
              <w:rPr>
                <w:rFonts w:cs="Times New Roman"/>
              </w:rPr>
            </w:pPr>
            <w:r w:rsidRPr="004432DF">
              <w:rPr>
                <w:rFonts w:cs="Times New Roman"/>
              </w:rPr>
              <w:t>1</w:t>
            </w:r>
          </w:p>
        </w:tc>
        <w:tc>
          <w:tcPr>
            <w:tcW w:w="1728" w:type="dxa"/>
          </w:tcPr>
          <w:p w14:paraId="4A306FFC" w14:textId="77777777" w:rsidR="00B92849" w:rsidRPr="004432DF" w:rsidRDefault="00000000">
            <w:pPr>
              <w:rPr>
                <w:rFonts w:cs="Times New Roman"/>
              </w:rPr>
            </w:pPr>
            <w:r w:rsidRPr="004432DF">
              <w:rPr>
                <w:rFonts w:cs="Times New Roman"/>
              </w:rPr>
              <w:t>Pass</w:t>
            </w:r>
          </w:p>
        </w:tc>
        <w:tc>
          <w:tcPr>
            <w:tcW w:w="1728" w:type="dxa"/>
          </w:tcPr>
          <w:p w14:paraId="3F45013F" w14:textId="77777777" w:rsidR="00B92849" w:rsidRPr="004432DF" w:rsidRDefault="00000000">
            <w:pPr>
              <w:rPr>
                <w:rFonts w:cs="Times New Roman"/>
              </w:rPr>
            </w:pPr>
            <w:r w:rsidRPr="004432DF">
              <w:rPr>
                <w:rFonts w:cs="Times New Roman"/>
              </w:rPr>
              <w:t>10.9.0.10</w:t>
            </w:r>
          </w:p>
        </w:tc>
        <w:tc>
          <w:tcPr>
            <w:tcW w:w="1728" w:type="dxa"/>
          </w:tcPr>
          <w:p w14:paraId="554D9A8A" w14:textId="77777777" w:rsidR="00B92849" w:rsidRPr="004432DF" w:rsidRDefault="00000000">
            <w:pPr>
              <w:rPr>
                <w:rFonts w:cs="Times New Roman"/>
              </w:rPr>
            </w:pPr>
            <w:r w:rsidRPr="004432DF">
              <w:rPr>
                <w:rFonts w:cs="Times New Roman"/>
              </w:rPr>
              <w:t>172.16.6.20</w:t>
            </w:r>
          </w:p>
        </w:tc>
        <w:tc>
          <w:tcPr>
            <w:tcW w:w="1728" w:type="dxa"/>
          </w:tcPr>
          <w:p w14:paraId="1D2E7302" w14:textId="77777777" w:rsidR="00B92849" w:rsidRPr="004432DF" w:rsidRDefault="00000000">
            <w:pPr>
              <w:rPr>
                <w:rFonts w:cs="Times New Roman"/>
              </w:rPr>
            </w:pPr>
            <w:r w:rsidRPr="004432DF">
              <w:rPr>
                <w:rFonts w:cs="Times New Roman"/>
              </w:rPr>
              <w:t>TCP/UDP 53</w:t>
            </w:r>
          </w:p>
        </w:tc>
      </w:tr>
      <w:tr w:rsidR="004432DF" w:rsidRPr="004432DF" w14:paraId="2F3233FC" w14:textId="77777777">
        <w:trPr>
          <w:jc w:val="center"/>
        </w:trPr>
        <w:tc>
          <w:tcPr>
            <w:tcW w:w="1728" w:type="dxa"/>
          </w:tcPr>
          <w:p w14:paraId="5D91AE8B" w14:textId="77777777" w:rsidR="00B92849" w:rsidRPr="004432DF" w:rsidRDefault="00000000">
            <w:pPr>
              <w:rPr>
                <w:rFonts w:cs="Times New Roman"/>
              </w:rPr>
            </w:pPr>
            <w:r w:rsidRPr="004432DF">
              <w:rPr>
                <w:rFonts w:cs="Times New Roman"/>
              </w:rPr>
              <w:t>2</w:t>
            </w:r>
          </w:p>
        </w:tc>
        <w:tc>
          <w:tcPr>
            <w:tcW w:w="1728" w:type="dxa"/>
          </w:tcPr>
          <w:p w14:paraId="38E2029B" w14:textId="77777777" w:rsidR="00B92849" w:rsidRPr="004432DF" w:rsidRDefault="00000000">
            <w:pPr>
              <w:rPr>
                <w:rFonts w:cs="Times New Roman"/>
              </w:rPr>
            </w:pPr>
            <w:r w:rsidRPr="004432DF">
              <w:rPr>
                <w:rFonts w:cs="Times New Roman"/>
              </w:rPr>
              <w:t>Pass</w:t>
            </w:r>
          </w:p>
        </w:tc>
        <w:tc>
          <w:tcPr>
            <w:tcW w:w="1728" w:type="dxa"/>
          </w:tcPr>
          <w:p w14:paraId="518AD4AA" w14:textId="77777777" w:rsidR="00B92849" w:rsidRPr="004432DF" w:rsidRDefault="00000000">
            <w:pPr>
              <w:rPr>
                <w:rFonts w:cs="Times New Roman"/>
              </w:rPr>
            </w:pPr>
            <w:r w:rsidRPr="004432DF">
              <w:rPr>
                <w:rFonts w:cs="Times New Roman"/>
              </w:rPr>
              <w:t>10.9.0.0/24</w:t>
            </w:r>
          </w:p>
        </w:tc>
        <w:tc>
          <w:tcPr>
            <w:tcW w:w="1728" w:type="dxa"/>
          </w:tcPr>
          <w:p w14:paraId="560D6E39" w14:textId="77777777" w:rsidR="00B92849" w:rsidRPr="004432DF" w:rsidRDefault="00000000">
            <w:pPr>
              <w:rPr>
                <w:rFonts w:cs="Times New Roman"/>
              </w:rPr>
            </w:pPr>
            <w:r w:rsidRPr="004432DF">
              <w:rPr>
                <w:rFonts w:cs="Times New Roman"/>
              </w:rPr>
              <w:t>172.16.6.10</w:t>
            </w:r>
          </w:p>
        </w:tc>
        <w:tc>
          <w:tcPr>
            <w:tcW w:w="1728" w:type="dxa"/>
          </w:tcPr>
          <w:p w14:paraId="5C4A7332" w14:textId="77777777" w:rsidR="00B92849" w:rsidRPr="004432DF" w:rsidRDefault="00000000">
            <w:pPr>
              <w:rPr>
                <w:rFonts w:cs="Times New Roman"/>
              </w:rPr>
            </w:pPr>
            <w:r w:rsidRPr="004432DF">
              <w:rPr>
                <w:rFonts w:cs="Times New Roman"/>
              </w:rPr>
              <w:t>TCP 80</w:t>
            </w:r>
          </w:p>
        </w:tc>
      </w:tr>
      <w:tr w:rsidR="004432DF" w:rsidRPr="004432DF" w14:paraId="07200A98" w14:textId="77777777">
        <w:trPr>
          <w:jc w:val="center"/>
        </w:trPr>
        <w:tc>
          <w:tcPr>
            <w:tcW w:w="1728" w:type="dxa"/>
          </w:tcPr>
          <w:p w14:paraId="340116D3" w14:textId="77777777" w:rsidR="00B92849" w:rsidRPr="004432DF" w:rsidRDefault="00000000">
            <w:pPr>
              <w:rPr>
                <w:rFonts w:cs="Times New Roman"/>
              </w:rPr>
            </w:pPr>
            <w:r w:rsidRPr="004432DF">
              <w:rPr>
                <w:rFonts w:cs="Times New Roman"/>
              </w:rPr>
              <w:t>3</w:t>
            </w:r>
          </w:p>
        </w:tc>
        <w:tc>
          <w:tcPr>
            <w:tcW w:w="1728" w:type="dxa"/>
          </w:tcPr>
          <w:p w14:paraId="28D5730C" w14:textId="77777777" w:rsidR="00B92849" w:rsidRPr="004432DF" w:rsidRDefault="00000000">
            <w:pPr>
              <w:rPr>
                <w:rFonts w:cs="Times New Roman"/>
              </w:rPr>
            </w:pPr>
            <w:r w:rsidRPr="004432DF">
              <w:rPr>
                <w:rFonts w:cs="Times New Roman"/>
              </w:rPr>
              <w:t>Block + Log</w:t>
            </w:r>
          </w:p>
        </w:tc>
        <w:tc>
          <w:tcPr>
            <w:tcW w:w="1728" w:type="dxa"/>
          </w:tcPr>
          <w:p w14:paraId="1FAB5766" w14:textId="77777777" w:rsidR="00B92849" w:rsidRPr="004432DF" w:rsidRDefault="00000000">
            <w:pPr>
              <w:rPr>
                <w:rFonts w:cs="Times New Roman"/>
              </w:rPr>
            </w:pPr>
            <w:r w:rsidRPr="004432DF">
              <w:rPr>
                <w:rFonts w:cs="Times New Roman"/>
              </w:rPr>
              <w:t>10.9.0.0/24</w:t>
            </w:r>
          </w:p>
        </w:tc>
        <w:tc>
          <w:tcPr>
            <w:tcW w:w="1728" w:type="dxa"/>
          </w:tcPr>
          <w:p w14:paraId="0B4494D6" w14:textId="77777777" w:rsidR="00B92849" w:rsidRPr="004432DF" w:rsidRDefault="00000000">
            <w:pPr>
              <w:rPr>
                <w:rFonts w:cs="Times New Roman"/>
              </w:rPr>
            </w:pPr>
            <w:r w:rsidRPr="004432DF">
              <w:rPr>
                <w:rFonts w:cs="Times New Roman"/>
              </w:rPr>
              <w:t>10.6.0.0/24</w:t>
            </w:r>
          </w:p>
        </w:tc>
        <w:tc>
          <w:tcPr>
            <w:tcW w:w="1728" w:type="dxa"/>
          </w:tcPr>
          <w:p w14:paraId="610E92BB" w14:textId="77777777" w:rsidR="00B92849" w:rsidRPr="004432DF" w:rsidRDefault="00000000">
            <w:pPr>
              <w:rPr>
                <w:rFonts w:cs="Times New Roman"/>
              </w:rPr>
            </w:pPr>
            <w:r w:rsidRPr="004432DF">
              <w:rPr>
                <w:rFonts w:cs="Times New Roman"/>
              </w:rPr>
              <w:t>Any</w:t>
            </w:r>
          </w:p>
        </w:tc>
      </w:tr>
      <w:tr w:rsidR="004432DF" w:rsidRPr="004432DF" w14:paraId="0ED35155" w14:textId="77777777">
        <w:trPr>
          <w:jc w:val="center"/>
        </w:trPr>
        <w:tc>
          <w:tcPr>
            <w:tcW w:w="1728" w:type="dxa"/>
          </w:tcPr>
          <w:p w14:paraId="734329F4" w14:textId="77777777" w:rsidR="00B92849" w:rsidRPr="004432DF" w:rsidRDefault="00000000">
            <w:pPr>
              <w:rPr>
                <w:rFonts w:cs="Times New Roman"/>
              </w:rPr>
            </w:pPr>
            <w:r w:rsidRPr="004432DF">
              <w:rPr>
                <w:rFonts w:cs="Times New Roman"/>
              </w:rPr>
              <w:t>4</w:t>
            </w:r>
          </w:p>
        </w:tc>
        <w:tc>
          <w:tcPr>
            <w:tcW w:w="1728" w:type="dxa"/>
          </w:tcPr>
          <w:p w14:paraId="72AD7371" w14:textId="77777777" w:rsidR="00B92849" w:rsidRPr="004432DF" w:rsidRDefault="00000000">
            <w:pPr>
              <w:rPr>
                <w:rFonts w:cs="Times New Roman"/>
              </w:rPr>
            </w:pPr>
            <w:r w:rsidRPr="004432DF">
              <w:rPr>
                <w:rFonts w:cs="Times New Roman"/>
              </w:rPr>
              <w:t>Block + Log</w:t>
            </w:r>
          </w:p>
        </w:tc>
        <w:tc>
          <w:tcPr>
            <w:tcW w:w="1728" w:type="dxa"/>
          </w:tcPr>
          <w:p w14:paraId="0332B55C" w14:textId="77777777" w:rsidR="00B92849" w:rsidRPr="004432DF" w:rsidRDefault="00000000">
            <w:pPr>
              <w:rPr>
                <w:rFonts w:cs="Times New Roman"/>
              </w:rPr>
            </w:pPr>
            <w:r w:rsidRPr="004432DF">
              <w:rPr>
                <w:rFonts w:cs="Times New Roman"/>
              </w:rPr>
              <w:t>10.9.0.0/24</w:t>
            </w:r>
          </w:p>
        </w:tc>
        <w:tc>
          <w:tcPr>
            <w:tcW w:w="1728" w:type="dxa"/>
          </w:tcPr>
          <w:p w14:paraId="4B642EE9" w14:textId="77777777" w:rsidR="00B92849" w:rsidRPr="004432DF" w:rsidRDefault="00000000">
            <w:pPr>
              <w:rPr>
                <w:rFonts w:cs="Times New Roman"/>
              </w:rPr>
            </w:pPr>
            <w:r w:rsidRPr="004432DF">
              <w:rPr>
                <w:rFonts w:cs="Times New Roman"/>
              </w:rPr>
              <w:t>192.168.56.0/24</w:t>
            </w:r>
          </w:p>
        </w:tc>
        <w:tc>
          <w:tcPr>
            <w:tcW w:w="1728" w:type="dxa"/>
          </w:tcPr>
          <w:p w14:paraId="5D688C18" w14:textId="77777777" w:rsidR="00B92849" w:rsidRPr="004432DF" w:rsidRDefault="00000000">
            <w:pPr>
              <w:rPr>
                <w:rFonts w:cs="Times New Roman"/>
              </w:rPr>
            </w:pPr>
            <w:r w:rsidRPr="004432DF">
              <w:rPr>
                <w:rFonts w:cs="Times New Roman"/>
              </w:rPr>
              <w:t>Any</w:t>
            </w:r>
          </w:p>
        </w:tc>
      </w:tr>
      <w:tr w:rsidR="004432DF" w:rsidRPr="004432DF" w14:paraId="5C94A9ED" w14:textId="77777777">
        <w:trPr>
          <w:jc w:val="center"/>
        </w:trPr>
        <w:tc>
          <w:tcPr>
            <w:tcW w:w="1728" w:type="dxa"/>
          </w:tcPr>
          <w:p w14:paraId="5BE3F0D6" w14:textId="77777777" w:rsidR="00B92849" w:rsidRPr="004432DF" w:rsidRDefault="00000000">
            <w:pPr>
              <w:rPr>
                <w:rFonts w:cs="Times New Roman"/>
              </w:rPr>
            </w:pPr>
            <w:r w:rsidRPr="004432DF">
              <w:rPr>
                <w:rFonts w:cs="Times New Roman"/>
              </w:rPr>
              <w:t>5</w:t>
            </w:r>
          </w:p>
        </w:tc>
        <w:tc>
          <w:tcPr>
            <w:tcW w:w="1728" w:type="dxa"/>
          </w:tcPr>
          <w:p w14:paraId="529B1C1B" w14:textId="77777777" w:rsidR="00B92849" w:rsidRPr="004432DF" w:rsidRDefault="00000000">
            <w:pPr>
              <w:rPr>
                <w:rFonts w:cs="Times New Roman"/>
              </w:rPr>
            </w:pPr>
            <w:r w:rsidRPr="004432DF">
              <w:rPr>
                <w:rFonts w:cs="Times New Roman"/>
              </w:rPr>
              <w:t>Block + Log</w:t>
            </w:r>
          </w:p>
        </w:tc>
        <w:tc>
          <w:tcPr>
            <w:tcW w:w="1728" w:type="dxa"/>
          </w:tcPr>
          <w:p w14:paraId="239213E6" w14:textId="77777777" w:rsidR="00B92849" w:rsidRPr="004432DF" w:rsidRDefault="00000000">
            <w:pPr>
              <w:rPr>
                <w:rFonts w:cs="Times New Roman"/>
              </w:rPr>
            </w:pPr>
            <w:r w:rsidRPr="004432DF">
              <w:rPr>
                <w:rFonts w:cs="Times New Roman"/>
              </w:rPr>
              <w:t>10.9.0.0/24</w:t>
            </w:r>
          </w:p>
        </w:tc>
        <w:tc>
          <w:tcPr>
            <w:tcW w:w="1728" w:type="dxa"/>
          </w:tcPr>
          <w:p w14:paraId="36121B19" w14:textId="77777777" w:rsidR="00B92849" w:rsidRPr="004432DF" w:rsidRDefault="00000000">
            <w:pPr>
              <w:rPr>
                <w:rFonts w:cs="Times New Roman"/>
              </w:rPr>
            </w:pPr>
            <w:r w:rsidRPr="004432DF">
              <w:rPr>
                <w:rFonts w:cs="Times New Roman"/>
              </w:rPr>
              <w:t>Any</w:t>
            </w:r>
          </w:p>
        </w:tc>
        <w:tc>
          <w:tcPr>
            <w:tcW w:w="1728" w:type="dxa"/>
          </w:tcPr>
          <w:p w14:paraId="6FA65EED" w14:textId="77777777" w:rsidR="00B92849" w:rsidRPr="004432DF" w:rsidRDefault="00000000">
            <w:pPr>
              <w:rPr>
                <w:rFonts w:cs="Times New Roman"/>
              </w:rPr>
            </w:pPr>
            <w:r w:rsidRPr="004432DF">
              <w:rPr>
                <w:rFonts w:cs="Times New Roman"/>
              </w:rPr>
              <w:t>Any</w:t>
            </w:r>
          </w:p>
        </w:tc>
      </w:tr>
    </w:tbl>
    <w:p w14:paraId="4E47BE71" w14:textId="77777777" w:rsidR="00B92849" w:rsidRPr="004432DF" w:rsidRDefault="00000000">
      <w:pPr>
        <w:rPr>
          <w:rFonts w:cs="Times New Roman"/>
        </w:rPr>
      </w:pPr>
      <w:r w:rsidRPr="004432DF">
        <w:rPr>
          <w:rFonts w:cs="Times New Roman"/>
        </w:rPr>
        <w:t xml:space="preserve">Trong </w:t>
      </w:r>
      <w:proofErr w:type="spellStart"/>
      <w:r w:rsidRPr="004432DF">
        <w:rPr>
          <w:rFonts w:cs="Times New Roman"/>
        </w:rPr>
        <w:t>pha</w:t>
      </w:r>
      <w:proofErr w:type="spellEnd"/>
      <w:r w:rsidRPr="004432DF">
        <w:rPr>
          <w:rFonts w:cs="Times New Roman"/>
        </w:rPr>
        <w:t xml:space="preserve"> </w:t>
      </w:r>
      <w:proofErr w:type="spellStart"/>
      <w:r w:rsidRPr="004432DF">
        <w:rPr>
          <w:rFonts w:cs="Times New Roman"/>
        </w:rPr>
        <w:t>tấn</w:t>
      </w:r>
      <w:proofErr w:type="spellEnd"/>
      <w:r w:rsidRPr="004432DF">
        <w:rPr>
          <w:rFonts w:cs="Times New Roman"/>
        </w:rPr>
        <w:t xml:space="preserve"> </w:t>
      </w:r>
      <w:proofErr w:type="spellStart"/>
      <w:r w:rsidRPr="004432DF">
        <w:rPr>
          <w:rFonts w:cs="Times New Roman"/>
        </w:rPr>
        <w:t>công</w:t>
      </w:r>
      <w:proofErr w:type="spellEnd"/>
      <w:r w:rsidRPr="004432DF">
        <w:rPr>
          <w:rFonts w:cs="Times New Roman"/>
        </w:rPr>
        <w:t xml:space="preserve">, </w:t>
      </w:r>
      <w:proofErr w:type="spellStart"/>
      <w:r w:rsidRPr="004432DF">
        <w:rPr>
          <w:rFonts w:cs="Times New Roman"/>
        </w:rPr>
        <w:t>không</w:t>
      </w:r>
      <w:proofErr w:type="spellEnd"/>
      <w:r w:rsidRPr="004432DF">
        <w:rPr>
          <w:rFonts w:cs="Times New Roman"/>
        </w:rPr>
        <w:t xml:space="preserve"> cho DNSLAB ra WAN. NAT chỉ bật tạm trên VM để cài gói và tắt sau đó.</w:t>
      </w:r>
    </w:p>
    <w:p w14:paraId="3161CA9F" w14:textId="77777777" w:rsidR="00B92849" w:rsidRPr="004432DF" w:rsidRDefault="00000000">
      <w:pPr>
        <w:rPr>
          <w:rFonts w:cs="Times New Roman"/>
        </w:rPr>
      </w:pPr>
      <w:r w:rsidRPr="004432DF">
        <w:rPr>
          <w:rFonts w:cs="Times New Roman"/>
        </w:rPr>
        <w:t>ẢNH MINH CHỨNG – 02 – DNSLAB firewall rules: [CHÈN ẢNH CHỤP THỰC TẾ TẠI ĐÂY]</w:t>
      </w:r>
    </w:p>
    <w:p w14:paraId="0FA6F9E0"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4. Chuẩn bị DNS-SERVER</w:t>
      </w:r>
    </w:p>
    <w:p w14:paraId="13CCBE20" w14:textId="77777777" w:rsidR="00B92849" w:rsidRPr="004432DF" w:rsidRDefault="00000000">
      <w:pPr>
        <w:rPr>
          <w:rFonts w:cs="Times New Roman"/>
        </w:rPr>
      </w:pPr>
      <w:r w:rsidRPr="004432DF">
        <w:rPr>
          <w:rFonts w:cs="Times New Roman"/>
        </w:rPr>
        <w:t>VM Ubuntu 24.04: gắn adapter vào Internal Network dns-lab; đặt IPv4 tĩnh 10.9.0.10/24, gateway 10.9.0.1. Trong pha cài gói, bật NAT tạm thời; tắt NAT sau khi cài. Xác định tên card trước khi sửa Netplan; không chỉnh /etc/resolv.conf bằng tay.</w:t>
      </w:r>
    </w:p>
    <w:p w14:paraId="30A68A7F" w14:textId="77777777" w:rsidR="00B92849" w:rsidRPr="004432DF" w:rsidRDefault="00000000">
      <w:pPr>
        <w:ind w:left="360"/>
        <w:rPr>
          <w:rFonts w:cs="Times New Roman"/>
        </w:rPr>
      </w:pPr>
      <w:r w:rsidRPr="004432DF">
        <w:rPr>
          <w:rFonts w:cs="Times New Roman"/>
          <w:sz w:val="19"/>
        </w:rPr>
        <w:t>ip -br addr</w:t>
      </w:r>
      <w:r w:rsidRPr="004432DF">
        <w:rPr>
          <w:rFonts w:cs="Times New Roman"/>
          <w:sz w:val="19"/>
        </w:rPr>
        <w:br/>
        <w:t>ip route</w:t>
      </w:r>
      <w:r w:rsidRPr="004432DF">
        <w:rPr>
          <w:rFonts w:cs="Times New Roman"/>
          <w:sz w:val="19"/>
        </w:rPr>
        <w:br/>
        <w:t>ls /etc/netplan/</w:t>
      </w:r>
      <w:r w:rsidRPr="004432DF">
        <w:rPr>
          <w:rFonts w:cs="Times New Roman"/>
          <w:sz w:val="19"/>
        </w:rPr>
        <w:br/>
        <w:t>sudo netplan try</w:t>
      </w:r>
      <w:r w:rsidRPr="004432DF">
        <w:rPr>
          <w:rFonts w:cs="Times New Roman"/>
          <w:sz w:val="19"/>
        </w:rPr>
        <w:br/>
        <w:t>ping -c 4 10.9.0.1</w:t>
      </w:r>
    </w:p>
    <w:p w14:paraId="001BFECF" w14:textId="77777777" w:rsidR="00B92849" w:rsidRPr="004432DF" w:rsidRDefault="00000000">
      <w:pPr>
        <w:rPr>
          <w:rFonts w:cs="Times New Roman"/>
        </w:rPr>
      </w:pPr>
      <w:r w:rsidRPr="004432DF">
        <w:rPr>
          <w:rFonts w:cs="Times New Roman"/>
        </w:rPr>
        <w:t>Cài đặt khi còn NAT:</w:t>
      </w:r>
    </w:p>
    <w:p w14:paraId="4D0B086A" w14:textId="77777777" w:rsidR="00B92849" w:rsidRPr="004432DF" w:rsidRDefault="00000000">
      <w:pPr>
        <w:ind w:left="360"/>
        <w:rPr>
          <w:rFonts w:cs="Times New Roman"/>
        </w:rPr>
      </w:pPr>
      <w:r w:rsidRPr="004432DF">
        <w:rPr>
          <w:rFonts w:cs="Times New Roman"/>
          <w:sz w:val="19"/>
        </w:rPr>
        <w:t>sudo apt update</w:t>
      </w:r>
      <w:r w:rsidRPr="004432DF">
        <w:rPr>
          <w:rFonts w:cs="Times New Roman"/>
          <w:sz w:val="19"/>
        </w:rPr>
        <w:br/>
        <w:t>sudo apt install -y bind9 dnsutils</w:t>
      </w:r>
      <w:r w:rsidRPr="004432DF">
        <w:rPr>
          <w:rFonts w:cs="Times New Roman"/>
          <w:sz w:val="19"/>
        </w:rPr>
        <w:br/>
        <w:t>systemctl status bind9 --no-pager</w:t>
      </w:r>
    </w:p>
    <w:p w14:paraId="3B4EB3B6" w14:textId="77777777" w:rsidR="00B92849" w:rsidRPr="004432DF" w:rsidRDefault="00000000">
      <w:pPr>
        <w:rPr>
          <w:rFonts w:cs="Times New Roman"/>
        </w:rPr>
      </w:pPr>
      <w:r w:rsidRPr="004432DF">
        <w:rPr>
          <w:rFonts w:cs="Times New Roman"/>
        </w:rPr>
        <w:t>Nếu Ubuntu dùng service named, kiểm tra: systemctl status named --no-pager.</w:t>
      </w:r>
    </w:p>
    <w:p w14:paraId="55510FE1" w14:textId="77777777" w:rsidR="00B92849" w:rsidRPr="004432DF" w:rsidRDefault="00000000">
      <w:pPr>
        <w:rPr>
          <w:rFonts w:cs="Times New Roman"/>
        </w:rPr>
      </w:pPr>
      <w:r w:rsidRPr="004432DF">
        <w:rPr>
          <w:rFonts w:cs="Times New Roman"/>
        </w:rPr>
        <w:t>ẢNH MINH CHỨNG – 03 – IP và dịch vụ BIND9: [CHÈN ẢNH CHỤP THỰC TẾ TẠI ĐÂY]</w:t>
      </w:r>
    </w:p>
    <w:p w14:paraId="21DAFE83"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5. Cấu hình BIND9, zone thuận/nghịch</w:t>
      </w:r>
    </w:p>
    <w:p w14:paraId="69629DE9" w14:textId="77777777" w:rsidR="00B92849" w:rsidRPr="004432DF" w:rsidRDefault="00000000">
      <w:pPr>
        <w:rPr>
          <w:rFonts w:cs="Times New Roman"/>
        </w:rPr>
      </w:pPr>
      <w:r w:rsidRPr="004432DF">
        <w:rPr>
          <w:rFonts w:cs="Times New Roman"/>
        </w:rPr>
        <w:t>Sao lưu cấu hình, sau đó chép nội dung named.conf.options, named.conf.local và zone forward/reverse từ gói tài nguyên 01_DNS_SERVER của giảng viên. Gói tài nguyên chưa được cung cấp cùng file Word, nên phải bổ sung chính xác các bản ghi từ gói trước khi chạy kiểm thử.</w:t>
      </w:r>
    </w:p>
    <w:p w14:paraId="0750E7F0" w14:textId="77777777" w:rsidR="00B92849" w:rsidRPr="004432DF" w:rsidRDefault="00000000">
      <w:pPr>
        <w:ind w:left="360"/>
        <w:rPr>
          <w:rFonts w:cs="Times New Roman"/>
        </w:rPr>
      </w:pPr>
      <w:r w:rsidRPr="004432DF">
        <w:rPr>
          <w:rFonts w:cs="Times New Roman"/>
          <w:sz w:val="19"/>
        </w:rPr>
        <w:t>sudo cp /etc/bind/named.conf.options /etc/bind/named.conf.options.bak</w:t>
      </w:r>
      <w:r w:rsidRPr="004432DF">
        <w:rPr>
          <w:rFonts w:cs="Times New Roman"/>
          <w:sz w:val="19"/>
        </w:rPr>
        <w:br/>
        <w:t>sudo cp /etc/bind/named.conf.local /etc/bind/named.conf.local.bak</w:t>
      </w:r>
      <w:r w:rsidRPr="004432DF">
        <w:rPr>
          <w:rFonts w:cs="Times New Roman"/>
          <w:sz w:val="19"/>
        </w:rPr>
        <w:br/>
        <w:t>sudo nano /etc/bind/named.conf.options</w:t>
      </w:r>
      <w:r w:rsidRPr="004432DF">
        <w:rPr>
          <w:rFonts w:cs="Times New Roman"/>
          <w:sz w:val="19"/>
        </w:rPr>
        <w:br/>
        <w:t>sudo nano /etc/bind/named.conf.local</w:t>
      </w:r>
    </w:p>
    <w:p w14:paraId="45DE9211" w14:textId="77777777" w:rsidR="00B92849" w:rsidRPr="004432DF" w:rsidRDefault="00000000">
      <w:pPr>
        <w:rPr>
          <w:rFonts w:cs="Times New Roman"/>
        </w:rPr>
      </w:pPr>
      <w:r w:rsidRPr="004432DF">
        <w:rPr>
          <w:rFonts w:cs="Times New Roman"/>
        </w:rPr>
        <w:lastRenderedPageBreak/>
        <w:t>Yêu cầu: authoritative cho lab9.test, reverse zone 10.9.0.0/24, recursive/cache cho 10.9.0.0/24, và forward external.lab9.test tới AUTH-DNS 172.16.6.20. Thiết lập send-cookie no chỉ dùng cho máy mô phỏng trong lab, không dùng ngoài thực tế.</w:t>
      </w:r>
    </w:p>
    <w:p w14:paraId="069672A4" w14:textId="77777777" w:rsidR="00B92849" w:rsidRPr="004432DF" w:rsidRDefault="00000000">
      <w:pPr>
        <w:ind w:left="360"/>
        <w:rPr>
          <w:rFonts w:cs="Times New Roman"/>
        </w:rPr>
      </w:pPr>
      <w:r w:rsidRPr="004432DF">
        <w:rPr>
          <w:rFonts w:cs="Times New Roman"/>
          <w:sz w:val="19"/>
        </w:rPr>
        <w:t>sudo named-checkconf</w:t>
      </w:r>
      <w:r w:rsidRPr="004432DF">
        <w:rPr>
          <w:rFonts w:cs="Times New Roman"/>
          <w:sz w:val="19"/>
        </w:rPr>
        <w:br/>
        <w:t>sudo named-checkzone lab9.test /etc/bind/db.lab9.test</w:t>
      </w:r>
      <w:r w:rsidRPr="004432DF">
        <w:rPr>
          <w:rFonts w:cs="Times New Roman"/>
          <w:sz w:val="19"/>
        </w:rPr>
        <w:br/>
        <w:t>sudo named-checkzone 9.0.10.in-addr.arpa /etc/bind/db.10.9.0</w:t>
      </w:r>
      <w:r w:rsidRPr="004432DF">
        <w:rPr>
          <w:rFonts w:cs="Times New Roman"/>
          <w:sz w:val="19"/>
        </w:rPr>
        <w:br/>
        <w:t>sudo systemctl restart bind9</w:t>
      </w:r>
      <w:r w:rsidRPr="004432DF">
        <w:rPr>
          <w:rFonts w:cs="Times New Roman"/>
          <w:sz w:val="19"/>
        </w:rPr>
        <w:br/>
        <w:t>sudo ss -lunpt | grep :53</w:t>
      </w:r>
    </w:p>
    <w:p w14:paraId="54B8B699" w14:textId="77777777" w:rsidR="00B92849" w:rsidRPr="004432DF" w:rsidRDefault="00000000">
      <w:pPr>
        <w:rPr>
          <w:rFonts w:cs="Times New Roman"/>
        </w:rPr>
      </w:pPr>
      <w:r w:rsidRPr="004432DF">
        <w:rPr>
          <w:rFonts w:cs="Times New Roman"/>
        </w:rPr>
        <w:t>Đường dẫn zone ở hai lệnh named-checkzone là đường dẫn theo tài liệu; nếu file tài nguyên đặt tên khác, dùng đúng tên file thực tế.</w:t>
      </w:r>
    </w:p>
    <w:p w14:paraId="4D41EE30" w14:textId="77777777" w:rsidR="00B92849" w:rsidRPr="004432DF" w:rsidRDefault="00000000">
      <w:pPr>
        <w:ind w:left="360"/>
        <w:rPr>
          <w:rFonts w:cs="Times New Roman"/>
        </w:rPr>
      </w:pPr>
      <w:r w:rsidRPr="004432DF">
        <w:rPr>
          <w:rFonts w:cs="Times New Roman"/>
          <w:sz w:val="19"/>
        </w:rPr>
        <w:t>dig @10.9.0.10 www.lab9.test A +short</w:t>
      </w:r>
      <w:r w:rsidRPr="004432DF">
        <w:rPr>
          <w:rFonts w:cs="Times New Roman"/>
          <w:sz w:val="19"/>
        </w:rPr>
        <w:br/>
        <w:t>dig @10.9.0.10 -x 10.9.0.10 +short</w:t>
      </w:r>
    </w:p>
    <w:p w14:paraId="755B82C6" w14:textId="77777777" w:rsidR="00B92849" w:rsidRPr="004432DF" w:rsidRDefault="00000000">
      <w:pPr>
        <w:rPr>
          <w:rFonts w:cs="Times New Roman"/>
        </w:rPr>
      </w:pPr>
      <w:r w:rsidRPr="004432DF">
        <w:rPr>
          <w:rFonts w:cs="Times New Roman"/>
        </w:rPr>
        <w:t>ẢNH MINH CHỨNG – 04 – named-checkconf/named-checkzone thành công và zone trả lời đúng: [CHÈN ẢNH CHỤP THỰC TẾ TẠI ĐÂY]</w:t>
      </w:r>
    </w:p>
    <w:p w14:paraId="52B4CFE1"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6. Chuẩn bị VICTIM</w:t>
      </w:r>
    </w:p>
    <w:p w14:paraId="7D97BE94" w14:textId="77777777" w:rsidR="00B92849" w:rsidRPr="004432DF" w:rsidRDefault="00000000">
      <w:pPr>
        <w:rPr>
          <w:rFonts w:cs="Times New Roman"/>
        </w:rPr>
      </w:pPr>
      <w:r w:rsidRPr="004432DF">
        <w:rPr>
          <w:rFonts w:cs="Times New Roman"/>
        </w:rPr>
        <w:t>Ubuntu 24.04: adapter Internal Network dns-lab, IP 10.9.0.100/24, gateway 10.9.0.1, DNS duy nhất 10.9.0.10. Cấu hình qua Netplan hoặc Network Settings.</w:t>
      </w:r>
    </w:p>
    <w:p w14:paraId="41773DC9" w14:textId="77777777" w:rsidR="00B92849" w:rsidRPr="004432DF" w:rsidRDefault="00000000">
      <w:pPr>
        <w:ind w:left="360"/>
        <w:rPr>
          <w:rFonts w:cs="Times New Roman"/>
        </w:rPr>
      </w:pPr>
      <w:r w:rsidRPr="004432DF">
        <w:rPr>
          <w:rFonts w:cs="Times New Roman"/>
          <w:sz w:val="19"/>
        </w:rPr>
        <w:t>ip -br addr</w:t>
      </w:r>
      <w:r w:rsidRPr="004432DF">
        <w:rPr>
          <w:rFonts w:cs="Times New Roman"/>
          <w:sz w:val="19"/>
        </w:rPr>
        <w:br/>
        <w:t>ip route</w:t>
      </w:r>
      <w:r w:rsidRPr="004432DF">
        <w:rPr>
          <w:rFonts w:cs="Times New Roman"/>
          <w:sz w:val="19"/>
        </w:rPr>
        <w:br/>
        <w:t>resolvectl status</w:t>
      </w:r>
      <w:r w:rsidRPr="004432DF">
        <w:rPr>
          <w:rFonts w:cs="Times New Roman"/>
          <w:sz w:val="19"/>
        </w:rPr>
        <w:br/>
        <w:t>resolvectl query www.lab9.test</w:t>
      </w:r>
      <w:r w:rsidRPr="004432DF">
        <w:rPr>
          <w:rFonts w:cs="Times New Roman"/>
          <w:sz w:val="19"/>
        </w:rPr>
        <w:br/>
        <w:t>ping -c 4 10.9.0.10</w:t>
      </w:r>
    </w:p>
    <w:p w14:paraId="168A11FA" w14:textId="77777777" w:rsidR="00B92849" w:rsidRPr="004432DF" w:rsidRDefault="00000000">
      <w:pPr>
        <w:rPr>
          <w:rFonts w:cs="Times New Roman"/>
        </w:rPr>
      </w:pPr>
      <w:r w:rsidRPr="004432DF">
        <w:rPr>
          <w:rFonts w:cs="Times New Roman"/>
        </w:rPr>
        <w:t>ẢNH MINH CHỨNG – 05 – IP, gateway và DNS của VICTIM: [CHÈN ẢNH CHỤP THỰC TẾ TẠI ĐÂY]</w:t>
      </w:r>
    </w:p>
    <w:p w14:paraId="49E06203"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7. Chuẩn bị ATTACKER Kali</w:t>
      </w:r>
    </w:p>
    <w:p w14:paraId="401CDDCA" w14:textId="77777777" w:rsidR="00B92849" w:rsidRPr="004432DF" w:rsidRDefault="00000000">
      <w:pPr>
        <w:rPr>
          <w:rFonts w:cs="Times New Roman"/>
        </w:rPr>
      </w:pPr>
      <w:r w:rsidRPr="004432DF">
        <w:rPr>
          <w:rFonts w:cs="Times New Roman"/>
        </w:rPr>
        <w:t>Adapter dns-lab: Internal Network, Promiscuous Mode = Allow VMs. IP 10.9.0.200/24. Dùng NAT tạm để cài công cụ, sau đó tắt NAT. Chỉ bắt gói trên card dns-lab.</w:t>
      </w:r>
    </w:p>
    <w:p w14:paraId="2E7559E9" w14:textId="77777777" w:rsidR="00B92849" w:rsidRPr="004432DF" w:rsidRDefault="00000000">
      <w:pPr>
        <w:ind w:left="360"/>
        <w:rPr>
          <w:rFonts w:cs="Times New Roman"/>
        </w:rPr>
      </w:pPr>
      <w:r w:rsidRPr="004432DF">
        <w:rPr>
          <w:rFonts w:cs="Times New Roman"/>
          <w:sz w:val="19"/>
        </w:rPr>
        <w:t>sudo apt update</w:t>
      </w:r>
      <w:r w:rsidRPr="004432DF">
        <w:rPr>
          <w:rFonts w:cs="Times New Roman"/>
          <w:sz w:val="19"/>
        </w:rPr>
        <w:br/>
        <w:t>sudo apt install -y python3-scapy wireshark tcpdump</w:t>
      </w:r>
      <w:r w:rsidRPr="004432DF">
        <w:rPr>
          <w:rFonts w:cs="Times New Roman"/>
          <w:sz w:val="19"/>
        </w:rPr>
        <w:br/>
        <w:t>ip -br addr</w:t>
      </w:r>
      <w:r w:rsidRPr="004432DF">
        <w:rPr>
          <w:rFonts w:cs="Times New Roman"/>
          <w:sz w:val="19"/>
        </w:rPr>
        <w:br/>
        <w:t>ip route</w:t>
      </w:r>
      <w:r w:rsidRPr="004432DF">
        <w:rPr>
          <w:rFonts w:cs="Times New Roman"/>
          <w:sz w:val="19"/>
        </w:rPr>
        <w:br/>
        <w:t>ping -c 4 10.9.0.10</w:t>
      </w:r>
    </w:p>
    <w:p w14:paraId="67071D14" w14:textId="77777777" w:rsidR="00B92849" w:rsidRPr="004432DF" w:rsidRDefault="00000000">
      <w:pPr>
        <w:rPr>
          <w:rFonts w:cs="Times New Roman"/>
        </w:rPr>
      </w:pPr>
      <w:r w:rsidRPr="004432DF">
        <w:rPr>
          <w:rFonts w:cs="Times New Roman"/>
        </w:rPr>
        <w:t>Tên interface phải xác định bằng ip -br addr; không mặc định là eth1.</w:t>
      </w:r>
    </w:p>
    <w:p w14:paraId="16F37584" w14:textId="77777777" w:rsidR="00B92849" w:rsidRPr="004432DF" w:rsidRDefault="00000000">
      <w:pPr>
        <w:rPr>
          <w:rFonts w:cs="Times New Roman"/>
        </w:rPr>
      </w:pPr>
      <w:r w:rsidRPr="004432DF">
        <w:rPr>
          <w:rFonts w:cs="Times New Roman"/>
        </w:rPr>
        <w:t>ẢNH MINH CHỨNG – 06 – Kali 10.9.0.200, công cụ và chế độ Allow VMs: [CHÈN ẢNH CHỤP THỰC TẾ TẠI ĐÂY]</w:t>
      </w:r>
    </w:p>
    <w:p w14:paraId="14EFF5FD"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8. Chuẩn bị fake web trên Kali</w:t>
      </w:r>
    </w:p>
    <w:p w14:paraId="54BCA4C1" w14:textId="77777777" w:rsidR="00B92849" w:rsidRPr="004432DF" w:rsidRDefault="00000000">
      <w:pPr>
        <w:rPr>
          <w:rFonts w:cs="Times New Roman"/>
        </w:rPr>
      </w:pPr>
      <w:r w:rsidRPr="004432DF">
        <w:rPr>
          <w:rFonts w:cs="Times New Roman"/>
        </w:rPr>
        <w:t>Dùng fake_index.html trong gói 03_ATTACKER, nội dung chỉ thông báo mô phỏng, không có form đăng nhập. Lưu vào ~/LAB9/fake_site/index.html và mở HTTP server trong mạng lab.</w:t>
      </w:r>
    </w:p>
    <w:p w14:paraId="640962A4" w14:textId="77777777" w:rsidR="00B92849" w:rsidRPr="004432DF" w:rsidRDefault="00000000">
      <w:pPr>
        <w:ind w:left="360"/>
        <w:rPr>
          <w:rFonts w:cs="Times New Roman"/>
        </w:rPr>
      </w:pPr>
      <w:r w:rsidRPr="004432DF">
        <w:rPr>
          <w:rFonts w:cs="Times New Roman"/>
          <w:sz w:val="19"/>
        </w:rPr>
        <w:t>mkdir -p ~/LAB9/fake_site</w:t>
      </w:r>
      <w:r w:rsidRPr="004432DF">
        <w:rPr>
          <w:rFonts w:cs="Times New Roman"/>
          <w:sz w:val="19"/>
        </w:rPr>
        <w:br/>
        <w:t># Chép fake_index.html vào ~/LAB9/fake_site/index.html</w:t>
      </w:r>
      <w:r w:rsidRPr="004432DF">
        <w:rPr>
          <w:rFonts w:cs="Times New Roman"/>
          <w:sz w:val="19"/>
        </w:rPr>
        <w:br/>
        <w:t>sudo python3 -m http.server 80 --directory ~/LAB9/fake_site</w:t>
      </w:r>
    </w:p>
    <w:p w14:paraId="571A284F" w14:textId="77777777" w:rsidR="00B92849" w:rsidRPr="004432DF" w:rsidRDefault="00000000">
      <w:pPr>
        <w:rPr>
          <w:rFonts w:cs="Times New Roman"/>
        </w:rPr>
      </w:pPr>
      <w:r w:rsidRPr="004432DF">
        <w:rPr>
          <w:rFonts w:cs="Times New Roman"/>
        </w:rPr>
        <w:lastRenderedPageBreak/>
        <w:t>Kiểm tra từ VICTIM: curl http://10.9.0.200/ ; nếu chưa có file fake_index.html thì cần nhận bộ tài nguyên trước.</w:t>
      </w:r>
    </w:p>
    <w:p w14:paraId="21894CC5"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9. AUTH-DNS mô phỏng và baseline</w:t>
      </w:r>
    </w:p>
    <w:p w14:paraId="2B52F4E3" w14:textId="77777777" w:rsidR="00B92849" w:rsidRPr="004432DF" w:rsidRDefault="00000000">
      <w:pPr>
        <w:rPr>
          <w:rFonts w:cs="Times New Roman"/>
        </w:rPr>
      </w:pPr>
      <w:r w:rsidRPr="004432DF">
        <w:rPr>
          <w:rFonts w:cs="Times New Roman"/>
        </w:rPr>
        <w:t>Trên APP-TEST 172.16.6.20, chạy script auth_dns_delayed.py do giảng viên cấp. Theo tài liệu, www.external.lab9.test phải trả về 172.16.6.10, có độ trễ 1,5 giây.</w:t>
      </w:r>
    </w:p>
    <w:p w14:paraId="288981B5" w14:textId="77777777" w:rsidR="00B92849" w:rsidRPr="004432DF" w:rsidRDefault="00000000">
      <w:pPr>
        <w:ind w:left="360"/>
        <w:rPr>
          <w:rFonts w:cs="Times New Roman"/>
        </w:rPr>
      </w:pPr>
      <w:r w:rsidRPr="004432DF">
        <w:rPr>
          <w:rFonts w:cs="Times New Roman"/>
          <w:sz w:val="19"/>
        </w:rPr>
        <w:t>sudo python3 auth_dns_delayed.py --bind 172.16.6.20 --delay 1.5</w:t>
      </w:r>
    </w:p>
    <w:p w14:paraId="3E41BD0B" w14:textId="77777777" w:rsidR="00B92849" w:rsidRPr="004432DF" w:rsidRDefault="00000000">
      <w:pPr>
        <w:rPr>
          <w:rFonts w:cs="Times New Roman"/>
        </w:rPr>
      </w:pPr>
      <w:r w:rsidRPr="004432DF">
        <w:rPr>
          <w:rFonts w:cs="Times New Roman"/>
        </w:rPr>
        <w:t>Trên DNS-SERVER:</w:t>
      </w:r>
    </w:p>
    <w:p w14:paraId="7AFE22FD" w14:textId="77777777" w:rsidR="00B92849" w:rsidRPr="004432DF" w:rsidRDefault="00000000">
      <w:pPr>
        <w:ind w:left="360"/>
        <w:rPr>
          <w:rFonts w:cs="Times New Roman"/>
        </w:rPr>
      </w:pPr>
      <w:r w:rsidRPr="004432DF">
        <w:rPr>
          <w:rFonts w:cs="Times New Roman"/>
          <w:sz w:val="19"/>
        </w:rPr>
        <w:t>sudo rndc flush</w:t>
      </w:r>
      <w:r w:rsidRPr="004432DF">
        <w:rPr>
          <w:rFonts w:cs="Times New Roman"/>
          <w:sz w:val="19"/>
        </w:rPr>
        <w:br/>
        <w:t>dig @10.9.0.10 www.external.lab9.test A +noall +answer</w:t>
      </w:r>
    </w:p>
    <w:p w14:paraId="02913581" w14:textId="77777777" w:rsidR="00B92849" w:rsidRPr="004432DF" w:rsidRDefault="00000000">
      <w:pPr>
        <w:rPr>
          <w:rFonts w:cs="Times New Roman"/>
        </w:rPr>
      </w:pPr>
      <w:r w:rsidRPr="004432DF">
        <w:rPr>
          <w:rFonts w:cs="Times New Roman"/>
        </w:rPr>
        <w:t>Trên VICTIM:</w:t>
      </w:r>
    </w:p>
    <w:p w14:paraId="17BE576E" w14:textId="77777777" w:rsidR="00B92849" w:rsidRPr="004432DF" w:rsidRDefault="00000000">
      <w:pPr>
        <w:ind w:left="360"/>
        <w:rPr>
          <w:rFonts w:cs="Times New Roman"/>
        </w:rPr>
      </w:pPr>
      <w:r w:rsidRPr="004432DF">
        <w:rPr>
          <w:rFonts w:cs="Times New Roman"/>
          <w:sz w:val="19"/>
        </w:rPr>
        <w:t>resolvectl flush-caches</w:t>
      </w:r>
      <w:r w:rsidRPr="004432DF">
        <w:rPr>
          <w:rFonts w:cs="Times New Roman"/>
          <w:sz w:val="19"/>
        </w:rPr>
        <w:br/>
        <w:t>resolvectl query www.external.lab9.test</w:t>
      </w:r>
      <w:r w:rsidRPr="004432DF">
        <w:rPr>
          <w:rFonts w:cs="Times New Roman"/>
          <w:sz w:val="19"/>
        </w:rPr>
        <w:br/>
        <w:t>curl http://www.external.lab9.test</w:t>
      </w:r>
    </w:p>
    <w:p w14:paraId="7C2CC7F7" w14:textId="77777777" w:rsidR="00B92849" w:rsidRPr="004432DF" w:rsidRDefault="00000000">
      <w:pPr>
        <w:rPr>
          <w:rFonts w:cs="Times New Roman"/>
        </w:rPr>
      </w:pPr>
      <w:r w:rsidRPr="004432DF">
        <w:rPr>
          <w:rFonts w:cs="Times New Roman"/>
        </w:rPr>
        <w:t>Chỉ chuyển sang Task 2/3 khi baseline trả về IP hợp lệ 172.16.6.10.</w:t>
      </w:r>
    </w:p>
    <w:p w14:paraId="5D0037A1" w14:textId="77777777" w:rsidR="00B92849" w:rsidRPr="004432DF" w:rsidRDefault="00000000">
      <w:pPr>
        <w:rPr>
          <w:rFonts w:cs="Times New Roman"/>
        </w:rPr>
      </w:pPr>
      <w:r w:rsidRPr="004432DF">
        <w:rPr>
          <w:rFonts w:cs="Times New Roman"/>
        </w:rPr>
        <w:t>ẢNH MINH CHỨNG – 07 – Baseline DNS hợp lệ 172.16.6.10: [CHÈN ẢNH CHỤP THỰC TẾ TẠI ĐÂY]</w:t>
      </w:r>
    </w:p>
    <w:p w14:paraId="6C6300B7"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10. Bắt gói DNS bằng Wireshark</w:t>
      </w:r>
    </w:p>
    <w:p w14:paraId="2D1F5588" w14:textId="77777777" w:rsidR="00B92849" w:rsidRPr="004432DF" w:rsidRDefault="00000000">
      <w:pPr>
        <w:rPr>
          <w:rFonts w:cs="Times New Roman"/>
        </w:rPr>
      </w:pPr>
      <w:r w:rsidRPr="004432DF">
        <w:rPr>
          <w:rFonts w:cs="Times New Roman"/>
        </w:rPr>
        <w:t>Trên Kali mở Wireshark, chọn card dns-lab, lọc dns hoặc dns.qry.name == "www.external.lab9.test". Quan sát DNS query từ VICTIM tới DNS-SERVER và truy vấn từ DNS-SERVER tới AUTH-DNS. Nếu không thấy gói unicast, kiểm tra Promiscuous Mode và interface.</w:t>
      </w:r>
    </w:p>
    <w:p w14:paraId="26210F5C" w14:textId="77777777" w:rsidR="00B92849" w:rsidRPr="004432DF" w:rsidRDefault="00000000">
      <w:pPr>
        <w:rPr>
          <w:rFonts w:cs="Times New Roman"/>
        </w:rPr>
      </w:pPr>
      <w:r w:rsidRPr="004432DF">
        <w:rPr>
          <w:rFonts w:cs="Times New Roman"/>
        </w:rPr>
        <w:t>ẢNH MINH CHỨNG – 08 – Wireshark hiển thị DNS query/response baseline: [CHÈN ẢNH CHỤP THỰC TẾ TẠI ĐÂY]</w:t>
      </w:r>
    </w:p>
    <w:p w14:paraId="5D5704CD"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11. Task 1 – HOSTS-file redirection</w:t>
      </w:r>
    </w:p>
    <w:p w14:paraId="6E601824" w14:textId="77777777" w:rsidR="00B92849" w:rsidRPr="004432DF" w:rsidRDefault="00000000">
      <w:pPr>
        <w:rPr>
          <w:rFonts w:cs="Times New Roman"/>
        </w:rPr>
      </w:pPr>
      <w:r w:rsidRPr="004432DF">
        <w:rPr>
          <w:rFonts w:cs="Times New Roman"/>
        </w:rPr>
        <w:t>Trên VICTIM sao lưu /etc/hosts, thêm bản ghi 10.9.0.200 www.lab9.test; so sánh getent/curl (chịu ảnh hưởng hosts) với dig hỏi DNS trực tiếp (không đọc hosts).</w:t>
      </w:r>
    </w:p>
    <w:p w14:paraId="778B1DF4" w14:textId="77777777" w:rsidR="00B92849" w:rsidRPr="004432DF" w:rsidRDefault="00000000">
      <w:pPr>
        <w:ind w:left="360"/>
        <w:rPr>
          <w:rFonts w:cs="Times New Roman"/>
        </w:rPr>
      </w:pPr>
      <w:r w:rsidRPr="004432DF">
        <w:rPr>
          <w:rFonts w:cs="Times New Roman"/>
          <w:sz w:val="19"/>
        </w:rPr>
        <w:t>sudo cp /etc/hosts /etc/hosts.lab9.bak</w:t>
      </w:r>
      <w:r w:rsidRPr="004432DF">
        <w:rPr>
          <w:rFonts w:cs="Times New Roman"/>
          <w:sz w:val="19"/>
        </w:rPr>
        <w:br/>
        <w:t>sudo nano /etc/hosts</w:t>
      </w:r>
      <w:r w:rsidRPr="004432DF">
        <w:rPr>
          <w:rFonts w:cs="Times New Roman"/>
          <w:sz w:val="19"/>
        </w:rPr>
        <w:br/>
        <w:t># Thêm: 10.9.0.200    www.lab9.test</w:t>
      </w:r>
      <w:r w:rsidRPr="004432DF">
        <w:rPr>
          <w:rFonts w:cs="Times New Roman"/>
          <w:sz w:val="19"/>
        </w:rPr>
        <w:br/>
        <w:t>getent hosts www.lab9.test</w:t>
      </w:r>
      <w:r w:rsidRPr="004432DF">
        <w:rPr>
          <w:rFonts w:cs="Times New Roman"/>
          <w:sz w:val="19"/>
        </w:rPr>
        <w:br/>
        <w:t>curl http://www.lab9.test</w:t>
      </w:r>
      <w:r w:rsidRPr="004432DF">
        <w:rPr>
          <w:rFonts w:cs="Times New Roman"/>
          <w:sz w:val="19"/>
        </w:rPr>
        <w:br/>
        <w:t>dig @10.9.0.10 www.lab9.test A +short</w:t>
      </w:r>
    </w:p>
    <w:p w14:paraId="2F0903AA" w14:textId="77777777" w:rsidR="00B92849" w:rsidRPr="004432DF" w:rsidRDefault="00000000">
      <w:pPr>
        <w:rPr>
          <w:rFonts w:cs="Times New Roman"/>
        </w:rPr>
      </w:pPr>
      <w:r w:rsidRPr="004432DF">
        <w:rPr>
          <w:rFonts w:cs="Times New Roman"/>
        </w:rPr>
        <w:t>Khôi phục:</w:t>
      </w:r>
    </w:p>
    <w:p w14:paraId="07DE6B80" w14:textId="77777777" w:rsidR="00B92849" w:rsidRPr="004432DF" w:rsidRDefault="00000000">
      <w:pPr>
        <w:ind w:left="360"/>
        <w:rPr>
          <w:rFonts w:cs="Times New Roman"/>
        </w:rPr>
      </w:pPr>
      <w:r w:rsidRPr="004432DF">
        <w:rPr>
          <w:rFonts w:cs="Times New Roman"/>
          <w:sz w:val="19"/>
        </w:rPr>
        <w:t>sudo cp /etc/hosts.lab9.bak /etc/hosts</w:t>
      </w:r>
      <w:r w:rsidRPr="004432DF">
        <w:rPr>
          <w:rFonts w:cs="Times New Roman"/>
          <w:sz w:val="19"/>
        </w:rPr>
        <w:br/>
        <w:t>sudo resolvectl flush-caches</w:t>
      </w:r>
    </w:p>
    <w:p w14:paraId="7ACEBFB3" w14:textId="77777777" w:rsidR="00B92849" w:rsidRPr="004432DF" w:rsidRDefault="00000000">
      <w:pPr>
        <w:rPr>
          <w:rFonts w:cs="Times New Roman"/>
        </w:rPr>
      </w:pPr>
      <w:r w:rsidRPr="004432DF">
        <w:rPr>
          <w:rFonts w:cs="Times New Roman"/>
        </w:rPr>
        <w:t>ẢNH MINH CHỨNG – 09 – Task 1: hosts redirect tới 10.9.0.200 nhưng dig vẫn trả IP DNS gốc: [CHÈN ẢNH CHỤP THỰC TẾ TẠI ĐÂY]</w:t>
      </w:r>
    </w:p>
    <w:p w14:paraId="689D2AB0"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lastRenderedPageBreak/>
        <w:t>Bước 12. Task 2 – Direct DNS spoofing</w:t>
      </w:r>
    </w:p>
    <w:p w14:paraId="707B9B18" w14:textId="77777777" w:rsidR="00B92849" w:rsidRPr="004432DF" w:rsidRDefault="00000000">
      <w:pPr>
        <w:rPr>
          <w:rFonts w:cs="Times New Roman"/>
        </w:rPr>
      </w:pPr>
      <w:r w:rsidRPr="004432DF">
        <w:rPr>
          <w:rFonts w:cs="Times New Roman"/>
        </w:rPr>
        <w:t>Chỉ chạy script dns_spoof_lab9.py do giảng viên cấp trong mạng ảo dns-lab, không trên mạng thật. Làm sạch cache DNS-SERVER và VICTIM; trên Kali chạy mode victim với đúng interface; trên VICTIM phát sinh truy vấn mới. Quan sát kết quả và transaction ID/UDP port trong Wireshark.</w:t>
      </w:r>
    </w:p>
    <w:p w14:paraId="50F9DCE8" w14:textId="77777777" w:rsidR="00B92849" w:rsidRPr="004432DF" w:rsidRDefault="00000000">
      <w:pPr>
        <w:ind w:left="360"/>
        <w:rPr>
          <w:rFonts w:cs="Times New Roman"/>
        </w:rPr>
      </w:pPr>
      <w:r w:rsidRPr="004432DF">
        <w:rPr>
          <w:rFonts w:cs="Times New Roman"/>
          <w:sz w:val="19"/>
        </w:rPr>
        <w:t>DNS-SERVER: sudo rndc flush</w:t>
      </w:r>
      <w:r w:rsidRPr="004432DF">
        <w:rPr>
          <w:rFonts w:cs="Times New Roman"/>
          <w:sz w:val="19"/>
        </w:rPr>
        <w:br/>
        <w:t>VICTIM: sudo resolvectl flush-caches</w:t>
      </w:r>
      <w:r w:rsidRPr="004432DF">
        <w:rPr>
          <w:rFonts w:cs="Times New Roman"/>
          <w:sz w:val="19"/>
        </w:rPr>
        <w:br/>
        <w:t>KALI: sudo python3 dns_spoof_lab9.py --mode victim --iface eth1</w:t>
      </w:r>
      <w:r w:rsidRPr="004432DF">
        <w:rPr>
          <w:rFonts w:cs="Times New Roman"/>
          <w:sz w:val="19"/>
        </w:rPr>
        <w:br/>
        <w:t>VICTIM: resolvectl query www.external.lab9.test</w:t>
      </w:r>
      <w:r w:rsidRPr="004432DF">
        <w:rPr>
          <w:rFonts w:cs="Times New Roman"/>
          <w:sz w:val="19"/>
        </w:rPr>
        <w:br/>
        <w:t>VICTIM: curl http://www.external.lab9.test</w:t>
      </w:r>
    </w:p>
    <w:p w14:paraId="1C9C8D6B" w14:textId="77777777" w:rsidR="00B92849" w:rsidRPr="004432DF" w:rsidRDefault="00000000">
      <w:pPr>
        <w:rPr>
          <w:rFonts w:cs="Times New Roman"/>
        </w:rPr>
      </w:pPr>
      <w:r w:rsidRPr="004432DF">
        <w:rPr>
          <w:rFonts w:cs="Times New Roman"/>
        </w:rPr>
        <w:t>Thay eth1 bằng card dns-lab thực tế. Kết quả kỳ vọng khi phản hồi giả đến trước: VICTIM nhận 10.9.0.200; nếu nhận 172.16.6.10 thì chưa thành công. Không ghi PASS nếu thiếu ảnh/log.</w:t>
      </w:r>
    </w:p>
    <w:p w14:paraId="3CEA133E" w14:textId="77777777" w:rsidR="00B92849" w:rsidRPr="004432DF" w:rsidRDefault="00000000">
      <w:pPr>
        <w:rPr>
          <w:rFonts w:cs="Times New Roman"/>
        </w:rPr>
      </w:pPr>
      <w:r w:rsidRPr="004432DF">
        <w:rPr>
          <w:rFonts w:cs="Times New Roman"/>
        </w:rPr>
        <w:t>ẢNH MINH CHỨNG – 10 – Task 2: query, forged response, transaction ID và UDP client port: [CHÈN ẢNH CHỤP THỰC TẾ TẠI ĐÂY]</w:t>
      </w:r>
    </w:p>
    <w:p w14:paraId="7AF11566"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13. Task 3 – DNS cache poisoning</w:t>
      </w:r>
    </w:p>
    <w:p w14:paraId="0DCEEF21" w14:textId="77777777" w:rsidR="00B92849" w:rsidRPr="004432DF" w:rsidRDefault="00000000">
      <w:pPr>
        <w:rPr>
          <w:rFonts w:cs="Times New Roman"/>
        </w:rPr>
      </w:pPr>
      <w:r w:rsidRPr="004432DF">
        <w:rPr>
          <w:rFonts w:cs="Times New Roman"/>
        </w:rPr>
        <w:t>Làm sạch cache. Trên Kali chạy script mode resolver trong dns-lab, sau đó VICTIM truy vấn www.external.lab9.test. Kiểm tra resolver có lưu 10.9.0.200 trong cache hay không, và kết quả truy vấn sau khi dừng script. Theo tài liệu TTL mục tiêu là 120 giây.</w:t>
      </w:r>
    </w:p>
    <w:p w14:paraId="56B88F3E" w14:textId="77777777" w:rsidR="00B92849" w:rsidRPr="004432DF" w:rsidRDefault="00000000">
      <w:pPr>
        <w:ind w:left="360"/>
        <w:rPr>
          <w:rFonts w:cs="Times New Roman"/>
        </w:rPr>
      </w:pPr>
      <w:r w:rsidRPr="004432DF">
        <w:rPr>
          <w:rFonts w:cs="Times New Roman"/>
          <w:sz w:val="19"/>
        </w:rPr>
        <w:t>DNS-SERVER: sudo rndc flush</w:t>
      </w:r>
      <w:r w:rsidRPr="004432DF">
        <w:rPr>
          <w:rFonts w:cs="Times New Roman"/>
          <w:sz w:val="19"/>
        </w:rPr>
        <w:br/>
        <w:t>DNS-SERVER: dig @10.9.0.10 www.external.lab9.test A +noall +answer</w:t>
      </w:r>
      <w:r w:rsidRPr="004432DF">
        <w:rPr>
          <w:rFonts w:cs="Times New Roman"/>
          <w:sz w:val="19"/>
        </w:rPr>
        <w:br/>
        <w:t>KALI: sudo python3 dns_spoof_lab9.py --mode resolver --iface eth1</w:t>
      </w:r>
      <w:r w:rsidRPr="004432DF">
        <w:rPr>
          <w:rFonts w:cs="Times New Roman"/>
          <w:sz w:val="19"/>
        </w:rPr>
        <w:br/>
        <w:t>VICTIM: sudo resolvectl flush-caches</w:t>
      </w:r>
      <w:r w:rsidRPr="004432DF">
        <w:rPr>
          <w:rFonts w:cs="Times New Roman"/>
          <w:sz w:val="19"/>
        </w:rPr>
        <w:br/>
        <w:t>VICTIM: resolvectl query www.external.lab9.test</w:t>
      </w:r>
      <w:r w:rsidRPr="004432DF">
        <w:rPr>
          <w:rFonts w:cs="Times New Roman"/>
          <w:sz w:val="19"/>
        </w:rPr>
        <w:br/>
        <w:t>DNS-SERVER: sudo rndc dumpdb -cache</w:t>
      </w:r>
      <w:r w:rsidRPr="004432DF">
        <w:rPr>
          <w:rFonts w:cs="Times New Roman"/>
          <w:sz w:val="19"/>
        </w:rPr>
        <w:br/>
        <w:t>DNS-SERVER: sudo grep -A4 -B4 "www.external.lab9.test" /var/cache/bind/named_dump.db</w:t>
      </w:r>
    </w:p>
    <w:p w14:paraId="015C1797" w14:textId="77777777" w:rsidR="00B92849" w:rsidRPr="004432DF" w:rsidRDefault="00000000">
      <w:pPr>
        <w:rPr>
          <w:rFonts w:cs="Times New Roman"/>
        </w:rPr>
      </w:pPr>
      <w:r w:rsidRPr="004432DF">
        <w:rPr>
          <w:rFonts w:cs="Times New Roman"/>
        </w:rPr>
        <w:t>Dùng đúng tên file dump thực tế nếu khác named_dump.db. Thành công chỉ khi resolver thật sự lưu bản ghi giả và các truy vấn sau vẫn nhận 10.9.0.200 trong thời gian TTL.</w:t>
      </w:r>
    </w:p>
    <w:p w14:paraId="4501BC12" w14:textId="77777777" w:rsidR="00B92849" w:rsidRPr="004432DF" w:rsidRDefault="00000000">
      <w:pPr>
        <w:rPr>
          <w:rFonts w:cs="Times New Roman"/>
        </w:rPr>
      </w:pPr>
      <w:r w:rsidRPr="004432DF">
        <w:rPr>
          <w:rFonts w:cs="Times New Roman"/>
        </w:rPr>
        <w:t>ẢNH MINH CHỨNG – 11 – Task 3: forged response tới resolver và cache chứa 10.9.0.200: [CHÈN ẢNH CHỤP THỰC TẾ TẠI ĐÂY]</w:t>
      </w:r>
    </w:p>
    <w:p w14:paraId="6E98CB90"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Bước 14. Khôi phục và phòng thủ</w:t>
      </w:r>
    </w:p>
    <w:p w14:paraId="76C6547C" w14:textId="77777777" w:rsidR="00B92849" w:rsidRPr="004432DF" w:rsidRDefault="00000000">
      <w:pPr>
        <w:rPr>
          <w:rFonts w:cs="Times New Roman"/>
        </w:rPr>
      </w:pPr>
      <w:r w:rsidRPr="004432DF">
        <w:rPr>
          <w:rFonts w:cs="Times New Roman"/>
        </w:rPr>
        <w:t>Dừng script trên Kali, dừng fake HTTP server, khôi phục /etc/hosts trên VICTIM, flush cache BIND9 và resolver, dừng AUTH-DNS simulator, đổi Promiscuous Mode về Deny.</w:t>
      </w:r>
    </w:p>
    <w:p w14:paraId="31A41EF2" w14:textId="77777777" w:rsidR="00B92849" w:rsidRPr="004432DF" w:rsidRDefault="00000000">
      <w:pPr>
        <w:ind w:left="360"/>
        <w:rPr>
          <w:rFonts w:cs="Times New Roman"/>
        </w:rPr>
      </w:pPr>
      <w:r w:rsidRPr="004432DF">
        <w:rPr>
          <w:rFonts w:cs="Times New Roman"/>
          <w:sz w:val="19"/>
        </w:rPr>
        <w:t>DNS-SERVER: sudo rndc flush</w:t>
      </w:r>
      <w:r w:rsidRPr="004432DF">
        <w:rPr>
          <w:rFonts w:cs="Times New Roman"/>
          <w:sz w:val="19"/>
        </w:rPr>
        <w:br/>
        <w:t>VICTIM: sudo resolvectl flush-caches</w:t>
      </w:r>
      <w:r w:rsidRPr="004432DF">
        <w:rPr>
          <w:rFonts w:cs="Times New Roman"/>
          <w:sz w:val="19"/>
        </w:rPr>
        <w:br/>
        <w:t>DNS-SERVER: dig @10.9.0.10 www.external.lab9.test A +noall +answer</w:t>
      </w:r>
    </w:p>
    <w:p w14:paraId="0043F42C" w14:textId="77777777" w:rsidR="00B92849" w:rsidRPr="004432DF" w:rsidRDefault="00000000">
      <w:pPr>
        <w:rPr>
          <w:rFonts w:cs="Times New Roman"/>
        </w:rPr>
      </w:pPr>
      <w:r w:rsidRPr="004432DF">
        <w:rPr>
          <w:rFonts w:cs="Times New Roman"/>
        </w:rPr>
        <w:t>Kết quả mong đợi sau khôi phục: 172.16.6.10. Bật lại DNS COOKIE mặc định bằng cách bỏ ngoại lệ send-cookie no cho 172.16.6.20; khởi động lại BIND9, kiểm thử lại Task 3 để so sánh.</w:t>
      </w:r>
    </w:p>
    <w:p w14:paraId="49FAEFAF" w14:textId="77777777" w:rsidR="00B92849" w:rsidRPr="004432DF" w:rsidRDefault="00000000">
      <w:pPr>
        <w:rPr>
          <w:rFonts w:cs="Times New Roman"/>
        </w:rPr>
      </w:pPr>
      <w:r w:rsidRPr="004432DF">
        <w:rPr>
          <w:rFonts w:cs="Times New Roman"/>
        </w:rPr>
        <w:t>ẢNH MINH CHỨNG – 12 – DNS trở về 172.16.6.10; Kali Promiscuous Mode = Deny: [CHÈN ẢNH CHỤP THỰC TẾ TẠI ĐÂY]</w:t>
      </w:r>
    </w:p>
    <w:p w14:paraId="3AC9F327" w14:textId="77777777" w:rsidR="00B92849" w:rsidRPr="004432DF" w:rsidRDefault="00000000">
      <w:pPr>
        <w:pStyle w:val="Heading1"/>
        <w:rPr>
          <w:rFonts w:ascii="Times New Roman" w:hAnsi="Times New Roman" w:cs="Times New Roman"/>
          <w:color w:val="auto"/>
        </w:rPr>
      </w:pPr>
      <w:r w:rsidRPr="004432DF">
        <w:rPr>
          <w:rFonts w:ascii="Times New Roman" w:hAnsi="Times New Roman" w:cs="Times New Roman"/>
          <w:color w:val="auto"/>
        </w:rPr>
        <w:lastRenderedPageBreak/>
        <w:t>IV. BẢNG TỔNG HỢP KẾT QUẢ</w:t>
      </w:r>
    </w:p>
    <w:tbl>
      <w:tblPr>
        <w:tblStyle w:val="TableGrid"/>
        <w:tblW w:w="0" w:type="auto"/>
        <w:jc w:val="center"/>
        <w:tblLook w:val="04A0" w:firstRow="1" w:lastRow="0" w:firstColumn="1" w:lastColumn="0" w:noHBand="0" w:noVBand="1"/>
      </w:tblPr>
      <w:tblGrid>
        <w:gridCol w:w="2876"/>
        <w:gridCol w:w="2879"/>
        <w:gridCol w:w="2875"/>
      </w:tblGrid>
      <w:tr w:rsidR="004432DF" w:rsidRPr="004432DF" w14:paraId="2D2C1CC5" w14:textId="77777777">
        <w:trPr>
          <w:jc w:val="center"/>
        </w:trPr>
        <w:tc>
          <w:tcPr>
            <w:tcW w:w="2880" w:type="dxa"/>
          </w:tcPr>
          <w:p w14:paraId="7081FA94" w14:textId="77777777" w:rsidR="00B92849" w:rsidRPr="004432DF" w:rsidRDefault="00000000">
            <w:pPr>
              <w:rPr>
                <w:rFonts w:cs="Times New Roman"/>
              </w:rPr>
            </w:pPr>
            <w:r w:rsidRPr="004432DF">
              <w:rPr>
                <w:rFonts w:cs="Times New Roman"/>
              </w:rPr>
              <w:t>Nội dung</w:t>
            </w:r>
          </w:p>
        </w:tc>
        <w:tc>
          <w:tcPr>
            <w:tcW w:w="2880" w:type="dxa"/>
          </w:tcPr>
          <w:p w14:paraId="4576F0AF" w14:textId="77777777" w:rsidR="00B92849" w:rsidRPr="004432DF" w:rsidRDefault="00000000">
            <w:pPr>
              <w:rPr>
                <w:rFonts w:cs="Times New Roman"/>
              </w:rPr>
            </w:pPr>
            <w:r w:rsidRPr="004432DF">
              <w:rPr>
                <w:rFonts w:cs="Times New Roman"/>
              </w:rPr>
              <w:t>Kết quả mong đợi</w:t>
            </w:r>
          </w:p>
        </w:tc>
        <w:tc>
          <w:tcPr>
            <w:tcW w:w="2880" w:type="dxa"/>
          </w:tcPr>
          <w:p w14:paraId="7EFC3938" w14:textId="77777777" w:rsidR="00B92849" w:rsidRPr="004432DF" w:rsidRDefault="00000000">
            <w:pPr>
              <w:rPr>
                <w:rFonts w:cs="Times New Roman"/>
              </w:rPr>
            </w:pPr>
            <w:r w:rsidRPr="004432DF">
              <w:rPr>
                <w:rFonts w:cs="Times New Roman"/>
              </w:rPr>
              <w:t>Kết quả thực tế</w:t>
            </w:r>
          </w:p>
        </w:tc>
      </w:tr>
      <w:tr w:rsidR="004432DF" w:rsidRPr="004432DF" w14:paraId="7AB94B44" w14:textId="77777777">
        <w:trPr>
          <w:jc w:val="center"/>
        </w:trPr>
        <w:tc>
          <w:tcPr>
            <w:tcW w:w="2880" w:type="dxa"/>
          </w:tcPr>
          <w:p w14:paraId="10587C20" w14:textId="77777777" w:rsidR="00B92849" w:rsidRPr="004432DF" w:rsidRDefault="00000000">
            <w:pPr>
              <w:rPr>
                <w:rFonts w:cs="Times New Roman"/>
              </w:rPr>
            </w:pPr>
            <w:r w:rsidRPr="004432DF">
              <w:rPr>
                <w:rFonts w:cs="Times New Roman"/>
              </w:rPr>
              <w:t>DNSLAB</w:t>
            </w:r>
          </w:p>
        </w:tc>
        <w:tc>
          <w:tcPr>
            <w:tcW w:w="2880" w:type="dxa"/>
          </w:tcPr>
          <w:p w14:paraId="2D9E80D6" w14:textId="77777777" w:rsidR="00B92849" w:rsidRPr="004432DF" w:rsidRDefault="00000000">
            <w:pPr>
              <w:rPr>
                <w:rFonts w:cs="Times New Roman"/>
              </w:rPr>
            </w:pPr>
            <w:r w:rsidRPr="004432DF">
              <w:rPr>
                <w:rFonts w:cs="Times New Roman"/>
              </w:rPr>
              <w:t>pfSense 10.9.0.1/24; rule cô lập</w:t>
            </w:r>
          </w:p>
        </w:tc>
        <w:tc>
          <w:tcPr>
            <w:tcW w:w="2880" w:type="dxa"/>
          </w:tcPr>
          <w:p w14:paraId="34C167D6" w14:textId="77777777" w:rsidR="00B92849" w:rsidRPr="004432DF" w:rsidRDefault="00000000">
            <w:pPr>
              <w:rPr>
                <w:rFonts w:cs="Times New Roman"/>
              </w:rPr>
            </w:pPr>
            <w:r w:rsidRPr="004432DF">
              <w:rPr>
                <w:rFonts w:cs="Times New Roman"/>
              </w:rPr>
              <w:t>[CHƯA KIỂM THỬ]</w:t>
            </w:r>
          </w:p>
        </w:tc>
      </w:tr>
      <w:tr w:rsidR="004432DF" w:rsidRPr="004432DF" w14:paraId="7E0152A9" w14:textId="77777777">
        <w:trPr>
          <w:jc w:val="center"/>
        </w:trPr>
        <w:tc>
          <w:tcPr>
            <w:tcW w:w="2880" w:type="dxa"/>
          </w:tcPr>
          <w:p w14:paraId="31895755" w14:textId="77777777" w:rsidR="00B92849" w:rsidRPr="004432DF" w:rsidRDefault="00000000">
            <w:pPr>
              <w:rPr>
                <w:rFonts w:cs="Times New Roman"/>
              </w:rPr>
            </w:pPr>
            <w:r w:rsidRPr="004432DF">
              <w:rPr>
                <w:rFonts w:cs="Times New Roman"/>
              </w:rPr>
              <w:t>DNS-SERVER</w:t>
            </w:r>
          </w:p>
        </w:tc>
        <w:tc>
          <w:tcPr>
            <w:tcW w:w="2880" w:type="dxa"/>
          </w:tcPr>
          <w:p w14:paraId="7CE81372" w14:textId="77777777" w:rsidR="00B92849" w:rsidRPr="004432DF" w:rsidRDefault="00000000">
            <w:pPr>
              <w:rPr>
                <w:rFonts w:cs="Times New Roman"/>
              </w:rPr>
            </w:pPr>
            <w:r w:rsidRPr="004432DF">
              <w:rPr>
                <w:rFonts w:cs="Times New Roman"/>
              </w:rPr>
              <w:t>BIND9/zone hoạt động</w:t>
            </w:r>
          </w:p>
        </w:tc>
        <w:tc>
          <w:tcPr>
            <w:tcW w:w="2880" w:type="dxa"/>
          </w:tcPr>
          <w:p w14:paraId="6E3EE5C3" w14:textId="77777777" w:rsidR="00B92849" w:rsidRPr="004432DF" w:rsidRDefault="00000000">
            <w:pPr>
              <w:rPr>
                <w:rFonts w:cs="Times New Roman"/>
              </w:rPr>
            </w:pPr>
            <w:r w:rsidRPr="004432DF">
              <w:rPr>
                <w:rFonts w:cs="Times New Roman"/>
              </w:rPr>
              <w:t>[CHƯA KIỂM THỬ]</w:t>
            </w:r>
          </w:p>
        </w:tc>
      </w:tr>
      <w:tr w:rsidR="004432DF" w:rsidRPr="004432DF" w14:paraId="3D928DA5" w14:textId="77777777">
        <w:trPr>
          <w:jc w:val="center"/>
        </w:trPr>
        <w:tc>
          <w:tcPr>
            <w:tcW w:w="2880" w:type="dxa"/>
          </w:tcPr>
          <w:p w14:paraId="13CD2218" w14:textId="77777777" w:rsidR="00B92849" w:rsidRPr="004432DF" w:rsidRDefault="00000000">
            <w:pPr>
              <w:rPr>
                <w:rFonts w:cs="Times New Roman"/>
              </w:rPr>
            </w:pPr>
            <w:r w:rsidRPr="004432DF">
              <w:rPr>
                <w:rFonts w:cs="Times New Roman"/>
              </w:rPr>
              <w:t>Baseline</w:t>
            </w:r>
          </w:p>
        </w:tc>
        <w:tc>
          <w:tcPr>
            <w:tcW w:w="2880" w:type="dxa"/>
          </w:tcPr>
          <w:p w14:paraId="3FA1C092" w14:textId="77777777" w:rsidR="00B92849" w:rsidRPr="004432DF" w:rsidRDefault="00000000">
            <w:pPr>
              <w:rPr>
                <w:rFonts w:cs="Times New Roman"/>
              </w:rPr>
            </w:pPr>
            <w:r w:rsidRPr="004432DF">
              <w:rPr>
                <w:rFonts w:cs="Times New Roman"/>
              </w:rPr>
              <w:t>www.external.lab9.test → 172.16.6.10</w:t>
            </w:r>
          </w:p>
        </w:tc>
        <w:tc>
          <w:tcPr>
            <w:tcW w:w="2880" w:type="dxa"/>
          </w:tcPr>
          <w:p w14:paraId="3B657050" w14:textId="77777777" w:rsidR="00B92849" w:rsidRPr="004432DF" w:rsidRDefault="00000000">
            <w:pPr>
              <w:rPr>
                <w:rFonts w:cs="Times New Roman"/>
              </w:rPr>
            </w:pPr>
            <w:r w:rsidRPr="004432DF">
              <w:rPr>
                <w:rFonts w:cs="Times New Roman"/>
              </w:rPr>
              <w:t>[CHƯA KIỂM THỬ]</w:t>
            </w:r>
          </w:p>
        </w:tc>
      </w:tr>
      <w:tr w:rsidR="004432DF" w:rsidRPr="004432DF" w14:paraId="26271980" w14:textId="77777777">
        <w:trPr>
          <w:jc w:val="center"/>
        </w:trPr>
        <w:tc>
          <w:tcPr>
            <w:tcW w:w="2880" w:type="dxa"/>
          </w:tcPr>
          <w:p w14:paraId="3A50D1F3" w14:textId="77777777" w:rsidR="00B92849" w:rsidRPr="004432DF" w:rsidRDefault="00000000">
            <w:pPr>
              <w:rPr>
                <w:rFonts w:cs="Times New Roman"/>
              </w:rPr>
            </w:pPr>
            <w:r w:rsidRPr="004432DF">
              <w:rPr>
                <w:rFonts w:cs="Times New Roman"/>
              </w:rPr>
              <w:t>Task 1</w:t>
            </w:r>
          </w:p>
        </w:tc>
        <w:tc>
          <w:tcPr>
            <w:tcW w:w="2880" w:type="dxa"/>
          </w:tcPr>
          <w:p w14:paraId="49933D68" w14:textId="77777777" w:rsidR="00B92849" w:rsidRPr="004432DF" w:rsidRDefault="00000000">
            <w:pPr>
              <w:rPr>
                <w:rFonts w:cs="Times New Roman"/>
              </w:rPr>
            </w:pPr>
            <w:r w:rsidRPr="004432DF">
              <w:rPr>
                <w:rFonts w:cs="Times New Roman"/>
              </w:rPr>
              <w:t>hosts → 10.9.0.200; dig giữ kết quả gốc</w:t>
            </w:r>
          </w:p>
        </w:tc>
        <w:tc>
          <w:tcPr>
            <w:tcW w:w="2880" w:type="dxa"/>
          </w:tcPr>
          <w:p w14:paraId="30A7885D" w14:textId="77777777" w:rsidR="00B92849" w:rsidRPr="004432DF" w:rsidRDefault="00000000">
            <w:pPr>
              <w:rPr>
                <w:rFonts w:cs="Times New Roman"/>
              </w:rPr>
            </w:pPr>
            <w:r w:rsidRPr="004432DF">
              <w:rPr>
                <w:rFonts w:cs="Times New Roman"/>
              </w:rPr>
              <w:t>[CHƯA KIỂM THỬ]</w:t>
            </w:r>
          </w:p>
        </w:tc>
      </w:tr>
      <w:tr w:rsidR="004432DF" w:rsidRPr="004432DF" w14:paraId="38FC4D82" w14:textId="77777777">
        <w:trPr>
          <w:jc w:val="center"/>
        </w:trPr>
        <w:tc>
          <w:tcPr>
            <w:tcW w:w="2880" w:type="dxa"/>
          </w:tcPr>
          <w:p w14:paraId="450A0271" w14:textId="77777777" w:rsidR="00B92849" w:rsidRPr="004432DF" w:rsidRDefault="00000000">
            <w:pPr>
              <w:rPr>
                <w:rFonts w:cs="Times New Roman"/>
              </w:rPr>
            </w:pPr>
            <w:r w:rsidRPr="004432DF">
              <w:rPr>
                <w:rFonts w:cs="Times New Roman"/>
              </w:rPr>
              <w:t>Task 2</w:t>
            </w:r>
          </w:p>
        </w:tc>
        <w:tc>
          <w:tcPr>
            <w:tcW w:w="2880" w:type="dxa"/>
          </w:tcPr>
          <w:p w14:paraId="2C0C72B5" w14:textId="77777777" w:rsidR="00B92849" w:rsidRPr="004432DF" w:rsidRDefault="00000000">
            <w:pPr>
              <w:rPr>
                <w:rFonts w:cs="Times New Roman"/>
              </w:rPr>
            </w:pPr>
            <w:r w:rsidRPr="004432DF">
              <w:rPr>
                <w:rFonts w:cs="Times New Roman"/>
              </w:rPr>
              <w:t>Victim có thể nhận 10.9.0.200 khi forged response thắng</w:t>
            </w:r>
          </w:p>
        </w:tc>
        <w:tc>
          <w:tcPr>
            <w:tcW w:w="2880" w:type="dxa"/>
          </w:tcPr>
          <w:p w14:paraId="7499526E" w14:textId="77777777" w:rsidR="00B92849" w:rsidRPr="004432DF" w:rsidRDefault="00000000">
            <w:pPr>
              <w:rPr>
                <w:rFonts w:cs="Times New Roman"/>
              </w:rPr>
            </w:pPr>
            <w:r w:rsidRPr="004432DF">
              <w:rPr>
                <w:rFonts w:cs="Times New Roman"/>
              </w:rPr>
              <w:t>[CHƯA KIỂM THỬ]</w:t>
            </w:r>
          </w:p>
        </w:tc>
      </w:tr>
      <w:tr w:rsidR="004432DF" w:rsidRPr="004432DF" w14:paraId="7DA33F59" w14:textId="77777777">
        <w:trPr>
          <w:jc w:val="center"/>
        </w:trPr>
        <w:tc>
          <w:tcPr>
            <w:tcW w:w="2880" w:type="dxa"/>
          </w:tcPr>
          <w:p w14:paraId="42363E55" w14:textId="77777777" w:rsidR="00B92849" w:rsidRPr="004432DF" w:rsidRDefault="00000000">
            <w:pPr>
              <w:rPr>
                <w:rFonts w:cs="Times New Roman"/>
              </w:rPr>
            </w:pPr>
            <w:r w:rsidRPr="004432DF">
              <w:rPr>
                <w:rFonts w:cs="Times New Roman"/>
              </w:rPr>
              <w:t>Task 3</w:t>
            </w:r>
          </w:p>
        </w:tc>
        <w:tc>
          <w:tcPr>
            <w:tcW w:w="2880" w:type="dxa"/>
          </w:tcPr>
          <w:p w14:paraId="36020F02" w14:textId="77777777" w:rsidR="00B92849" w:rsidRPr="004432DF" w:rsidRDefault="00000000">
            <w:pPr>
              <w:rPr>
                <w:rFonts w:cs="Times New Roman"/>
              </w:rPr>
            </w:pPr>
            <w:r w:rsidRPr="004432DF">
              <w:rPr>
                <w:rFonts w:cs="Times New Roman"/>
              </w:rPr>
              <w:t>Cache resolver lưu 10.9.0.200 trong TTL</w:t>
            </w:r>
          </w:p>
        </w:tc>
        <w:tc>
          <w:tcPr>
            <w:tcW w:w="2880" w:type="dxa"/>
          </w:tcPr>
          <w:p w14:paraId="08068830" w14:textId="77777777" w:rsidR="00B92849" w:rsidRPr="004432DF" w:rsidRDefault="00000000">
            <w:pPr>
              <w:rPr>
                <w:rFonts w:cs="Times New Roman"/>
              </w:rPr>
            </w:pPr>
            <w:r w:rsidRPr="004432DF">
              <w:rPr>
                <w:rFonts w:cs="Times New Roman"/>
              </w:rPr>
              <w:t>[CHƯA KIỂM THỬ]</w:t>
            </w:r>
          </w:p>
        </w:tc>
      </w:tr>
      <w:tr w:rsidR="004432DF" w:rsidRPr="004432DF" w14:paraId="276943B6" w14:textId="77777777">
        <w:trPr>
          <w:jc w:val="center"/>
        </w:trPr>
        <w:tc>
          <w:tcPr>
            <w:tcW w:w="2880" w:type="dxa"/>
          </w:tcPr>
          <w:p w14:paraId="7AC23616" w14:textId="77777777" w:rsidR="00B92849" w:rsidRPr="004432DF" w:rsidRDefault="00000000">
            <w:pPr>
              <w:rPr>
                <w:rFonts w:cs="Times New Roman"/>
              </w:rPr>
            </w:pPr>
            <w:proofErr w:type="spellStart"/>
            <w:r w:rsidRPr="004432DF">
              <w:rPr>
                <w:rFonts w:cs="Times New Roman"/>
              </w:rPr>
              <w:t>Khôi</w:t>
            </w:r>
            <w:proofErr w:type="spellEnd"/>
            <w:r w:rsidRPr="004432DF">
              <w:rPr>
                <w:rFonts w:cs="Times New Roman"/>
              </w:rPr>
              <w:t xml:space="preserve"> </w:t>
            </w:r>
            <w:proofErr w:type="spellStart"/>
            <w:r w:rsidRPr="004432DF">
              <w:rPr>
                <w:rFonts w:cs="Times New Roman"/>
              </w:rPr>
              <w:t>phục</w:t>
            </w:r>
            <w:proofErr w:type="spellEnd"/>
          </w:p>
        </w:tc>
        <w:tc>
          <w:tcPr>
            <w:tcW w:w="2880" w:type="dxa"/>
          </w:tcPr>
          <w:p w14:paraId="07A1D478" w14:textId="77777777" w:rsidR="00B92849" w:rsidRPr="004432DF" w:rsidRDefault="00000000">
            <w:pPr>
              <w:rPr>
                <w:rFonts w:cs="Times New Roman"/>
              </w:rPr>
            </w:pPr>
            <w:r w:rsidRPr="004432DF">
              <w:rPr>
                <w:rFonts w:cs="Times New Roman"/>
              </w:rPr>
              <w:t>Trả về 172.16.6.10</w:t>
            </w:r>
          </w:p>
        </w:tc>
        <w:tc>
          <w:tcPr>
            <w:tcW w:w="2880" w:type="dxa"/>
          </w:tcPr>
          <w:p w14:paraId="6660B76A" w14:textId="77777777" w:rsidR="00B92849" w:rsidRPr="004432DF" w:rsidRDefault="00000000">
            <w:pPr>
              <w:rPr>
                <w:rFonts w:cs="Times New Roman"/>
              </w:rPr>
            </w:pPr>
            <w:r w:rsidRPr="004432DF">
              <w:rPr>
                <w:rFonts w:cs="Times New Roman"/>
              </w:rPr>
              <w:t>[CHƯA KIỂM THỬ]</w:t>
            </w:r>
          </w:p>
        </w:tc>
      </w:tr>
      <w:tr w:rsidR="004432DF" w:rsidRPr="004432DF" w14:paraId="57CA1D3E" w14:textId="77777777">
        <w:trPr>
          <w:jc w:val="center"/>
        </w:trPr>
        <w:tc>
          <w:tcPr>
            <w:tcW w:w="2880" w:type="dxa"/>
          </w:tcPr>
          <w:p w14:paraId="0C576DAB" w14:textId="77777777" w:rsidR="00B92849" w:rsidRPr="004432DF" w:rsidRDefault="00000000">
            <w:pPr>
              <w:rPr>
                <w:rFonts w:cs="Times New Roman"/>
              </w:rPr>
            </w:pPr>
            <w:proofErr w:type="spellStart"/>
            <w:r w:rsidRPr="004432DF">
              <w:rPr>
                <w:rFonts w:cs="Times New Roman"/>
              </w:rPr>
              <w:t>Phòng</w:t>
            </w:r>
            <w:proofErr w:type="spellEnd"/>
            <w:r w:rsidRPr="004432DF">
              <w:rPr>
                <w:rFonts w:cs="Times New Roman"/>
              </w:rPr>
              <w:t xml:space="preserve"> </w:t>
            </w:r>
            <w:proofErr w:type="spellStart"/>
            <w:r w:rsidRPr="004432DF">
              <w:rPr>
                <w:rFonts w:cs="Times New Roman"/>
              </w:rPr>
              <w:t>thủ</w:t>
            </w:r>
            <w:proofErr w:type="spellEnd"/>
          </w:p>
        </w:tc>
        <w:tc>
          <w:tcPr>
            <w:tcW w:w="2880" w:type="dxa"/>
          </w:tcPr>
          <w:p w14:paraId="1116F6B7" w14:textId="77777777" w:rsidR="00B92849" w:rsidRPr="004432DF" w:rsidRDefault="00000000">
            <w:pPr>
              <w:rPr>
                <w:rFonts w:cs="Times New Roman"/>
              </w:rPr>
            </w:pPr>
            <w:r w:rsidRPr="004432DF">
              <w:rPr>
                <w:rFonts w:cs="Times New Roman"/>
              </w:rPr>
              <w:t>Deny promiscuous; DNS COOKIE mặc định</w:t>
            </w:r>
          </w:p>
        </w:tc>
        <w:tc>
          <w:tcPr>
            <w:tcW w:w="2880" w:type="dxa"/>
          </w:tcPr>
          <w:p w14:paraId="390389CC" w14:textId="77777777" w:rsidR="00B92849" w:rsidRPr="004432DF" w:rsidRDefault="00000000">
            <w:pPr>
              <w:rPr>
                <w:rFonts w:cs="Times New Roman"/>
              </w:rPr>
            </w:pPr>
            <w:r w:rsidRPr="004432DF">
              <w:rPr>
                <w:rFonts w:cs="Times New Roman"/>
              </w:rPr>
              <w:t>[CHƯA KIỂM THỬN]</w:t>
            </w:r>
          </w:p>
        </w:tc>
      </w:tr>
    </w:tbl>
    <w:p w14:paraId="7FD0ADF5" w14:textId="77777777" w:rsidR="00B92849" w:rsidRPr="004432DF" w:rsidRDefault="00000000">
      <w:pPr>
        <w:pStyle w:val="Heading1"/>
        <w:rPr>
          <w:rFonts w:ascii="Times New Roman" w:hAnsi="Times New Roman" w:cs="Times New Roman"/>
          <w:color w:val="auto"/>
        </w:rPr>
      </w:pPr>
      <w:r w:rsidRPr="004432DF">
        <w:rPr>
          <w:rFonts w:ascii="Times New Roman" w:hAnsi="Times New Roman" w:cs="Times New Roman"/>
          <w:color w:val="auto"/>
        </w:rPr>
        <w:t>V. TRẢ LỜI 10 CÂU HỎI PHÂN TÍCH</w:t>
      </w:r>
    </w:p>
    <w:p w14:paraId="03AE996D"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1. Tại sao /etc/hosts ảnh hưởng trình duyệt nhưng dig @DNS-SERVER vẫn trả kết quả gốc?</w:t>
      </w:r>
    </w:p>
    <w:p w14:paraId="5C40A32B" w14:textId="77777777" w:rsidR="00B92849" w:rsidRPr="004432DF" w:rsidRDefault="00000000">
      <w:pPr>
        <w:rPr>
          <w:rFonts w:cs="Times New Roman"/>
        </w:rPr>
      </w:pPr>
      <w:r w:rsidRPr="004432DF">
        <w:rPr>
          <w:rFonts w:cs="Times New Roman"/>
        </w:rPr>
        <w:t>Trả lời: Nhiều ứng dụng sử dụng cơ chế phân giải tên của hệ điều hành (NSS/getaddrinfo), thường tham khảo /etc/hosts trước DNS theo cấu hình hệ thống. Lệnh dig @10.9.0.10 gửi truy vấn DNS trực tiếp đến BIND9, không sử dụng ánh xạ trong /etc/hosts của Victim. Vì vậy hai kết quả có thể khác nhau.</w:t>
      </w:r>
    </w:p>
    <w:p w14:paraId="36C087C8"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2. Những trường DNS/UDP nào phải khớp để phản hồi giả có cơ hội được chấp nhận?</w:t>
      </w:r>
    </w:p>
    <w:p w14:paraId="1325D15C" w14:textId="77777777" w:rsidR="00B92849" w:rsidRPr="004432DF" w:rsidRDefault="00000000">
      <w:pPr>
        <w:rPr>
          <w:rFonts w:cs="Times New Roman"/>
        </w:rPr>
      </w:pPr>
      <w:r w:rsidRPr="004432DF">
        <w:rPr>
          <w:rFonts w:cs="Times New Roman"/>
        </w:rPr>
        <w:t>Trả lời: Tên miền và loại truy vấn (QNAME/QTYPE), transaction ID DNS, địa chỉ IP nguồn/đích, cổng UDP nguồn/đích và ngữ cảnh truy vấn đang chờ phải phù hợp. Với DNS hiện đại, các cơ chế bổ sung như DNS COOKIE, DNSSEC validation và random hóa cổng làm tăng khả năng từ chối phản hồi giả.</w:t>
      </w:r>
    </w:p>
    <w:p w14:paraId="2CDD77C3"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3. Vì sao Task 2 ảnh hưởng một Victim, Task 3 có thể ảnh hưởng nhiều client?</w:t>
      </w:r>
    </w:p>
    <w:p w14:paraId="4748364D" w14:textId="77777777" w:rsidR="00B92849" w:rsidRPr="004432DF" w:rsidRDefault="00000000">
      <w:pPr>
        <w:rPr>
          <w:rFonts w:cs="Times New Roman"/>
        </w:rPr>
      </w:pPr>
      <w:r w:rsidRPr="004432DF">
        <w:rPr>
          <w:rFonts w:cs="Times New Roman"/>
        </w:rPr>
        <w:t>Trả lời: Task 2 nhắm phản hồi giả trực tiếp tới truy vấn đang chờ trên Victim, nên phạm vi ảnh hưởng chủ yếu là máy đó. Task 3 nhắm tới caching resolver: nếu bản ghi giả được chấp nhận và lưu cache, các client khác dùng chung resolver có thể nhận cùng câu trả lời sai cho đến khi TTL hết hoặc cache bị xóa.</w:t>
      </w:r>
    </w:p>
    <w:p w14:paraId="3858063C"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lastRenderedPageBreak/>
        <w:t>4. Vai trò TTL trong cache poisoning?</w:t>
      </w:r>
    </w:p>
    <w:p w14:paraId="23F3F29B" w14:textId="77777777" w:rsidR="00B92849" w:rsidRPr="004432DF" w:rsidRDefault="00000000">
      <w:pPr>
        <w:rPr>
          <w:rFonts w:cs="Times New Roman"/>
        </w:rPr>
      </w:pPr>
      <w:r w:rsidRPr="004432DF">
        <w:rPr>
          <w:rFonts w:cs="Times New Roman"/>
        </w:rPr>
        <w:t>Trả lời: TTL quy định thời gian bản ghi DNS được lưu và sử dụng trong cache. Bản ghi sai có TTL càng dài thì tác động có thể kéo dài càng lâu, trừ khi quản trị viên flush cache hoặc thay đổi cấu hình. Trong mô phỏng của tài liệu, TTL mục tiêu là 120 giây.</w:t>
      </w:r>
    </w:p>
    <w:p w14:paraId="60AEF0BC"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5. Vì sao cần Promiscuous Mode = Allow VMs?</w:t>
      </w:r>
    </w:p>
    <w:p w14:paraId="325640A1" w14:textId="77777777" w:rsidR="00B92849" w:rsidRPr="004432DF" w:rsidRDefault="00000000">
      <w:pPr>
        <w:rPr>
          <w:rFonts w:cs="Times New Roman"/>
        </w:rPr>
      </w:pPr>
      <w:r w:rsidRPr="004432DF">
        <w:rPr>
          <w:rFonts w:cs="Times New Roman"/>
        </w:rPr>
        <w:t>Trả lời: Trong VirtualBox Internal Network, lưu lượng unicast giữa các VM thường không được chuyển cho card của VM thứ ba. Chế độ Allow VMs cho phép Kali quan sát lưu lượng giữa các máy ảo cùng mạng khi bắt gói. Sau lab phải trả về Deny để giảm bề mặt quan sát không cần thiết.</w:t>
      </w:r>
    </w:p>
    <w:p w14:paraId="31FA1C48"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6. Vì sao dùng DNSLAB riêng thay vì tấn công DC01 DNS của LAN-DOMAIN?</w:t>
      </w:r>
    </w:p>
    <w:p w14:paraId="631BCE0C" w14:textId="77777777" w:rsidR="00B92849" w:rsidRPr="004432DF" w:rsidRDefault="00000000">
      <w:pPr>
        <w:rPr>
          <w:rFonts w:cs="Times New Roman"/>
        </w:rPr>
      </w:pPr>
      <w:r w:rsidRPr="004432DF">
        <w:rPr>
          <w:rFonts w:cs="Times New Roman"/>
        </w:rPr>
        <w:t>Trả lời: Mạng 10.9.0.0/24 tách biệt giúp giới hạn tác động thử nghiệm, không làm gián đoạn DNS/AD và dịch vụ của LAN-DOMAIN 10.6.0.0/24. pfSense áp dụng rule chặn kết nối từ DNSLAB tới LAN, MGMT và WAN trong pha thử nghiệm.</w:t>
      </w:r>
    </w:p>
    <w:p w14:paraId="3CBC7EAC"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7. Khác nhau giữa authoritative DNS, recursive resolver và caching resolver?</w:t>
      </w:r>
    </w:p>
    <w:p w14:paraId="26545DEF" w14:textId="77777777" w:rsidR="00B92849" w:rsidRPr="004432DF" w:rsidRDefault="00000000">
      <w:pPr>
        <w:rPr>
          <w:rFonts w:cs="Times New Roman"/>
        </w:rPr>
      </w:pPr>
      <w:r w:rsidRPr="004432DF">
        <w:rPr>
          <w:rFonts w:cs="Times New Roman"/>
        </w:rPr>
        <w:t>Trả lời: Authoritative DNS nắm bản ghi chính thức của zone và trả lời có thẩm quyền cho zone đó. Recursive resolver thay client tìm câu trả lời qua các máy chủ DNS liên quan. Caching resolver lưu các câu trả lời đã nhận trong TTL để trả lời nhanh cho những truy vấn lặp lại. Một máy BIND9 có thể đảm nhiệm nhiều vai trò theo cấu hình.</w:t>
      </w:r>
    </w:p>
    <w:p w14:paraId="0DA45E50"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8. DNSSEC giải quyết vấn đề gì; vì sao .test unsigned không được tự bảo vệ?</w:t>
      </w:r>
    </w:p>
    <w:p w14:paraId="75C2D749" w14:textId="77777777" w:rsidR="00B92849" w:rsidRPr="004432DF" w:rsidRDefault="00000000">
      <w:pPr>
        <w:rPr>
          <w:rFonts w:cs="Times New Roman"/>
        </w:rPr>
      </w:pPr>
      <w:r w:rsidRPr="004432DF">
        <w:rPr>
          <w:rFonts w:cs="Times New Roman"/>
        </w:rPr>
        <w:t>Trả lời: DNSSEC cung cấp khả năng kiểm chứng nguồn gốc và tính toàn vẹn dữ liệu DNS thông qua chữ ký và chuỗi tin cậy. Nếu zone .test của bài không được ký và không có chuỗi tin cậy hợp lệ, resolver không thể xác thực câu trả lời của zone bằng DNSSEC, nên DNSSEC không tự động chặn spoofing cho zone đó.</w:t>
      </w:r>
    </w:p>
    <w:p w14:paraId="4EC9FC83"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9. Vì sao chặn UDP/53 chưa đủ để kiểm soát DNS hiện đại?</w:t>
      </w:r>
    </w:p>
    <w:p w14:paraId="35E90422" w14:textId="77777777" w:rsidR="00B92849" w:rsidRPr="004432DF" w:rsidRDefault="00000000">
      <w:pPr>
        <w:rPr>
          <w:rFonts w:cs="Times New Roman"/>
        </w:rPr>
      </w:pPr>
      <w:r w:rsidRPr="004432DF">
        <w:rPr>
          <w:rFonts w:cs="Times New Roman"/>
        </w:rPr>
        <w:t>Trả lời: DNS truyền thống còn dùng TCP/53 (ví dụ phản hồi lớn hoặc chuyển sang TCP). Ngoài ra còn có DNS over TLS (thường TCP/853), DNS over HTTPS (HTTPS/443) và các đường hầm/ứng dụng khác. Chính sách kiểm soát DNS cần kết hợp egress filtering, resolver bắt buộc, quản lý endpoint và giám sát giao thức mã hóa.</w:t>
      </w:r>
    </w:p>
    <w:p w14:paraId="47505E53" w14:textId="77777777" w:rsidR="00B92849" w:rsidRPr="004432DF" w:rsidRDefault="00000000">
      <w:pPr>
        <w:pStyle w:val="Heading2"/>
        <w:rPr>
          <w:rFonts w:ascii="Times New Roman" w:hAnsi="Times New Roman" w:cs="Times New Roman"/>
          <w:color w:val="auto"/>
        </w:rPr>
      </w:pPr>
      <w:r w:rsidRPr="004432DF">
        <w:rPr>
          <w:rFonts w:ascii="Times New Roman" w:hAnsi="Times New Roman" w:cs="Times New Roman"/>
          <w:color w:val="auto"/>
        </w:rPr>
        <w:t>10. Nêu ít nhất bốn biện pháp hardening.</w:t>
      </w:r>
    </w:p>
    <w:p w14:paraId="713F650D" w14:textId="77777777" w:rsidR="00B92849" w:rsidRPr="004432DF" w:rsidRDefault="00000000">
      <w:pPr>
        <w:rPr>
          <w:rFonts w:cs="Times New Roman"/>
        </w:rPr>
      </w:pPr>
      <w:r w:rsidRPr="004432DF">
        <w:rPr>
          <w:rFonts w:cs="Times New Roman"/>
        </w:rPr>
        <w:t>Trả lời: (1) Phân đoạn mạng, tách DNS client/server và hạn chế máy có khả năng quan sát lưu lượng; (2) kiểm soát DNS egress, chỉ cho client truy vấn resolver được chỉ định; (3) bật DNSSEC validation cho zone có ký; (4) dùng DNS COOKIE và random hóa source port/transaction ID; (5) giám sát phản hồi DNS trùng lặp và biến động cache; (6) tắt Promiscuous Mode sau thực hành.</w:t>
      </w:r>
    </w:p>
    <w:p w14:paraId="281487D4" w14:textId="77777777" w:rsidR="00B92849" w:rsidRPr="004432DF" w:rsidRDefault="00000000">
      <w:pPr>
        <w:pStyle w:val="Heading1"/>
        <w:rPr>
          <w:rFonts w:ascii="Times New Roman" w:hAnsi="Times New Roman" w:cs="Times New Roman"/>
          <w:color w:val="auto"/>
        </w:rPr>
      </w:pPr>
      <w:r w:rsidRPr="004432DF">
        <w:rPr>
          <w:rFonts w:ascii="Times New Roman" w:hAnsi="Times New Roman" w:cs="Times New Roman"/>
          <w:color w:val="auto"/>
        </w:rPr>
        <w:lastRenderedPageBreak/>
        <w:t>VI. NHẬN XÉT VÀ KẾT LUẬN</w:t>
      </w:r>
    </w:p>
    <w:p w14:paraId="36AB9D45" w14:textId="77777777" w:rsidR="00B92849" w:rsidRPr="004432DF" w:rsidRDefault="00000000">
      <w:pPr>
        <w:rPr>
          <w:rFonts w:cs="Times New Roman"/>
        </w:rPr>
      </w:pPr>
      <w:r w:rsidRPr="004432DF">
        <w:rPr>
          <w:rFonts w:cs="Times New Roman"/>
        </w:rPr>
        <w:t>Mô hình được thiết kế để minh họa sự khác biệt giữa thay đổi phân giải tên cục bộ, giả mạo phản hồi trực tiếp và đầu độc cache của resolver. Mạng DNSLAB được tách khỏi LAN-DOMAIN/MGMT để giảm rủi ro. Sau khi chạy thực tế, cần cập nhật bảng kết quả, chèn ảnh và xác nhận các cơ chế phòng thủ đã được khôi phục. Chưa thể kết luận cả ba Task thành công khi chưa có kết quả kiểm thử.</w:t>
      </w:r>
    </w:p>
    <w:p w14:paraId="70BD1DF4" w14:textId="77777777" w:rsidR="00B92849" w:rsidRPr="004432DF" w:rsidRDefault="00000000">
      <w:pPr>
        <w:pStyle w:val="Heading1"/>
        <w:rPr>
          <w:rFonts w:ascii="Times New Roman" w:hAnsi="Times New Roman" w:cs="Times New Roman"/>
          <w:color w:val="auto"/>
        </w:rPr>
      </w:pPr>
      <w:r w:rsidRPr="004432DF">
        <w:rPr>
          <w:rFonts w:ascii="Times New Roman" w:hAnsi="Times New Roman" w:cs="Times New Roman"/>
          <w:color w:val="auto"/>
        </w:rPr>
        <w:t>VII. MINH CHỨNG VÀ VIDEO</w:t>
      </w:r>
    </w:p>
    <w:p w14:paraId="22331B32" w14:textId="77777777" w:rsidR="00B92849" w:rsidRPr="004432DF" w:rsidRDefault="00000000">
      <w:pPr>
        <w:rPr>
          <w:rFonts w:cs="Times New Roman"/>
        </w:rPr>
      </w:pPr>
      <w:r w:rsidRPr="004432DF">
        <w:rPr>
          <w:rFonts w:cs="Times New Roman"/>
        </w:rPr>
        <w:t>Link YouTube: _________________________________________________________________</w:t>
      </w:r>
    </w:p>
    <w:p w14:paraId="1DA702E4" w14:textId="77777777" w:rsidR="00B92849" w:rsidRPr="004432DF" w:rsidRDefault="00000000">
      <w:pPr>
        <w:rPr>
          <w:rFonts w:cs="Times New Roman"/>
        </w:rPr>
      </w:pPr>
      <w:r w:rsidRPr="004432DF">
        <w:rPr>
          <w:rFonts w:cs="Times New Roman"/>
        </w:rPr>
        <w:t>Danh mục ảnh yêu cầu: 01 DNSLAB interface; 02 ruleset; 03 IP các VM; 04 BIND check; 05 baseline; 06 Task 1; 07 Task 2 và Wireshark; 08 Task 3 và cache; 09 restore; 10 Promiscuous Mode Deny. Các vị trí chèn ảnh đã đặt tại từng bước.</w:t>
      </w:r>
    </w:p>
    <w:p w14:paraId="2B26A15F" w14:textId="77777777" w:rsidR="00B92849" w:rsidRPr="004432DF" w:rsidRDefault="00000000">
      <w:pPr>
        <w:pStyle w:val="Heading1"/>
        <w:rPr>
          <w:rFonts w:ascii="Times New Roman" w:hAnsi="Times New Roman" w:cs="Times New Roman"/>
          <w:color w:val="auto"/>
        </w:rPr>
      </w:pPr>
      <w:r w:rsidRPr="004432DF">
        <w:rPr>
          <w:rFonts w:ascii="Times New Roman" w:hAnsi="Times New Roman" w:cs="Times New Roman"/>
          <w:color w:val="auto"/>
        </w:rPr>
        <w:t>TÀI LIỆU THAM KHẢO</w:t>
      </w:r>
    </w:p>
    <w:p w14:paraId="04098A5D" w14:textId="77777777" w:rsidR="00B92849" w:rsidRPr="004432DF" w:rsidRDefault="00000000">
      <w:pPr>
        <w:rPr>
          <w:rFonts w:cs="Times New Roman"/>
        </w:rPr>
      </w:pPr>
      <w:r w:rsidRPr="004432DF">
        <w:rPr>
          <w:rFonts w:cs="Times New Roman"/>
        </w:rPr>
        <w:t>[1] Tài liệu giảng viên: LAB8_Local_DNS_Attack_pfSense_2026.docx (trang bìa ghi LAB 8; nội dung ghi LAB 9).</w:t>
      </w:r>
    </w:p>
    <w:p w14:paraId="7D0DC4E2" w14:textId="77777777" w:rsidR="00B92849" w:rsidRPr="004432DF" w:rsidRDefault="00000000">
      <w:pPr>
        <w:rPr>
          <w:rFonts w:cs="Times New Roman"/>
        </w:rPr>
      </w:pPr>
      <w:r w:rsidRPr="004432DF">
        <w:rPr>
          <w:rFonts w:cs="Times New Roman"/>
        </w:rPr>
        <w:t>[2] SEED Labs, Local DNS Attack Lab (được đề bài dẫn chiếu).</w:t>
      </w:r>
    </w:p>
    <w:p w14:paraId="14470DA9" w14:textId="77777777" w:rsidR="00B92849" w:rsidRPr="004432DF" w:rsidRDefault="00000000">
      <w:pPr>
        <w:rPr>
          <w:rFonts w:cs="Times New Roman"/>
          <w:lang w:val="fr-FR"/>
        </w:rPr>
      </w:pPr>
      <w:r w:rsidRPr="004432DF">
        <w:rPr>
          <w:rFonts w:cs="Times New Roman"/>
          <w:lang w:val="fr-FR"/>
        </w:rPr>
        <w:t>[3] Ubuntu Server Documentation – Domain Name Service (DNS).</w:t>
      </w:r>
    </w:p>
    <w:p w14:paraId="04E3D41B" w14:textId="77777777" w:rsidR="00B92849" w:rsidRPr="004432DF" w:rsidRDefault="00000000">
      <w:pPr>
        <w:rPr>
          <w:rFonts w:cs="Times New Roman"/>
        </w:rPr>
      </w:pPr>
      <w:r w:rsidRPr="004432DF">
        <w:rPr>
          <w:rFonts w:cs="Times New Roman"/>
        </w:rPr>
        <w:t xml:space="preserve">[4] </w:t>
      </w:r>
      <w:proofErr w:type="spellStart"/>
      <w:r w:rsidRPr="004432DF">
        <w:rPr>
          <w:rFonts w:cs="Times New Roman"/>
        </w:rPr>
        <w:t>Netgate</w:t>
      </w:r>
      <w:proofErr w:type="spellEnd"/>
      <w:r w:rsidRPr="004432DF">
        <w:rPr>
          <w:rFonts w:cs="Times New Roman"/>
        </w:rPr>
        <w:t xml:space="preserve"> </w:t>
      </w:r>
      <w:proofErr w:type="spellStart"/>
      <w:r w:rsidRPr="004432DF">
        <w:rPr>
          <w:rFonts w:cs="Times New Roman"/>
        </w:rPr>
        <w:t>pfSense</w:t>
      </w:r>
      <w:proofErr w:type="spellEnd"/>
      <w:r w:rsidRPr="004432DF">
        <w:rPr>
          <w:rFonts w:cs="Times New Roman"/>
        </w:rPr>
        <w:t xml:space="preserve"> – Interface Configuration.</w:t>
      </w:r>
    </w:p>
    <w:p w14:paraId="334CBCC4" w14:textId="77777777" w:rsidR="00B92849" w:rsidRPr="004432DF" w:rsidRDefault="00000000">
      <w:pPr>
        <w:rPr>
          <w:rFonts w:cs="Times New Roman"/>
        </w:rPr>
      </w:pPr>
      <w:r w:rsidRPr="004432DF">
        <w:rPr>
          <w:rFonts w:cs="Times New Roman"/>
        </w:rPr>
        <w:t>[5] Oracle VirtualBox 7.2 – Virtual Networking / Promiscuous Mode.</w:t>
      </w:r>
    </w:p>
    <w:p w14:paraId="21F28472" w14:textId="77777777" w:rsidR="00B92849" w:rsidRPr="004432DF" w:rsidRDefault="00000000">
      <w:pPr>
        <w:rPr>
          <w:rFonts w:cs="Times New Roman"/>
        </w:rPr>
      </w:pPr>
      <w:r w:rsidRPr="004432DF">
        <w:rPr>
          <w:rFonts w:cs="Times New Roman"/>
        </w:rPr>
        <w:t>[6] ISC BIND 9 Configuration Reference.</w:t>
      </w:r>
    </w:p>
    <w:p w14:paraId="6FCFC9B3" w14:textId="77777777" w:rsidR="00B92849" w:rsidRPr="004432DF" w:rsidRDefault="00000000">
      <w:pPr>
        <w:rPr>
          <w:rFonts w:cs="Times New Roman"/>
        </w:rPr>
      </w:pPr>
      <w:r w:rsidRPr="004432DF">
        <w:rPr>
          <w:rFonts w:cs="Times New Roman"/>
        </w:rPr>
        <w:t>[7] RFC 2606 – Reserved Top Level DNS Names.</w:t>
      </w:r>
    </w:p>
    <w:sectPr w:rsidR="00B92849" w:rsidRPr="004432DF" w:rsidSect="00034616">
      <w:footerReference w:type="default" r:id="rId8"/>
      <w:pgSz w:w="12240" w:h="15840"/>
      <w:pgMar w:top="1152"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2F8D4" w14:textId="77777777" w:rsidR="00A861EE" w:rsidRDefault="00A861EE">
      <w:pPr>
        <w:spacing w:after="0" w:line="240" w:lineRule="auto"/>
      </w:pPr>
      <w:r>
        <w:separator/>
      </w:r>
    </w:p>
  </w:endnote>
  <w:endnote w:type="continuationSeparator" w:id="0">
    <w:p w14:paraId="71CB3692" w14:textId="77777777" w:rsidR="00A861EE" w:rsidRDefault="00A86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DA134" w14:textId="6457F7D5" w:rsidR="00B92849" w:rsidRDefault="00B9284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B5925" w14:textId="77777777" w:rsidR="00A861EE" w:rsidRDefault="00A861EE">
      <w:pPr>
        <w:spacing w:after="0" w:line="240" w:lineRule="auto"/>
      </w:pPr>
      <w:r>
        <w:separator/>
      </w:r>
    </w:p>
  </w:footnote>
  <w:footnote w:type="continuationSeparator" w:id="0">
    <w:p w14:paraId="3B0C84CB" w14:textId="77777777" w:rsidR="00A861EE" w:rsidRDefault="00A86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722561">
    <w:abstractNumId w:val="8"/>
  </w:num>
  <w:num w:numId="2" w16cid:durableId="90396475">
    <w:abstractNumId w:val="6"/>
  </w:num>
  <w:num w:numId="3" w16cid:durableId="938414537">
    <w:abstractNumId w:val="5"/>
  </w:num>
  <w:num w:numId="4" w16cid:durableId="1887524192">
    <w:abstractNumId w:val="4"/>
  </w:num>
  <w:num w:numId="5" w16cid:durableId="1672833413">
    <w:abstractNumId w:val="7"/>
  </w:num>
  <w:num w:numId="6" w16cid:durableId="808790601">
    <w:abstractNumId w:val="3"/>
  </w:num>
  <w:num w:numId="7" w16cid:durableId="1828521284">
    <w:abstractNumId w:val="2"/>
  </w:num>
  <w:num w:numId="8" w16cid:durableId="7955143">
    <w:abstractNumId w:val="1"/>
  </w:num>
  <w:num w:numId="9" w16cid:durableId="1019158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187"/>
    <w:rsid w:val="0029639D"/>
    <w:rsid w:val="00326F90"/>
    <w:rsid w:val="004432DF"/>
    <w:rsid w:val="008F6BEA"/>
    <w:rsid w:val="00A861EE"/>
    <w:rsid w:val="00AA1D8D"/>
    <w:rsid w:val="00B47730"/>
    <w:rsid w:val="00B928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73D9D"/>
  <w14:defaultImageDpi w14:val="300"/>
  <w15:docId w15:val="{2CE258F9-7CFA-43FE-BF75-03A474B8F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0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0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0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2265</Words>
  <Characters>12913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Dương</cp:lastModifiedBy>
  <cp:revision>2</cp:revision>
  <dcterms:created xsi:type="dcterms:W3CDTF">2026-10-27T07:30:00Z</dcterms:created>
  <dcterms:modified xsi:type="dcterms:W3CDTF">2026-10-27T07:30:00Z</dcterms:modified>
  <cp:category/>
</cp:coreProperties>
</file>